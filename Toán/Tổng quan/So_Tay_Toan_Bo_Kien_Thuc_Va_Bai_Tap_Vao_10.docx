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2"/>
        <w:gridCol w:w="4982"/>
      </w:tblGrid>
      <w:tr>
        <w:tc>
          <w:tcPr>
            <w:tcW w:type="dxa" w:w="4896"/>
          </w:tcPr>
          <w:p>
            <w:pPr>
              <w:spacing w:line="276" w:lineRule="auto" w:after="40"/>
              <w:jc w:val="center"/>
            </w:pPr>
            <w:r>
              <w:rPr>
                <w:rFonts w:ascii="Times New Roman" w:hAnsi="Times New Roman"/>
                <w:b/>
                <w:sz w:val="20"/>
              </w:rPr>
              <w:t>SỞ GIÁO DỤC VÀ ĐÀO TẠO NAM ĐỊNH</w:t>
              <w:br/>
            </w:r>
            <w:r>
              <w:rPr>
                <w:rFonts w:ascii="Times New Roman" w:hAnsi="Times New Roman"/>
                <w:b/>
                <w:sz w:val="21"/>
                <w:u w:val="single"/>
              </w:rPr>
              <w:t>TRƯỜNG THPT VŨ VĂN HIẾU</w:t>
            </w:r>
          </w:p>
        </w:tc>
        <w:tc>
          <w:tcPr>
            <w:tcW w:type="dxa" w:w="4896"/>
          </w:tcPr>
          <w:p>
            <w:pPr>
              <w:spacing w:line="276" w:lineRule="auto" w:after="40"/>
              <w:jc w:val="center"/>
            </w:pPr>
            <w:r>
              <w:rPr>
                <w:rFonts w:ascii="Times New Roman" w:hAnsi="Times New Roman"/>
                <w:b/>
                <w:sz w:val="20"/>
              </w:rPr>
              <w:t>KỲ THI TUYỂN SINH VÀO LỚP 10 THPT</w:t>
              <w:br/>
            </w:r>
            <w:r>
              <w:rPr>
                <w:rFonts w:ascii="Times New Roman" w:hAnsi="Times New Roman"/>
                <w:b/>
                <w:sz w:val="21"/>
              </w:rPr>
              <w:t>Môn thi: TOÁN (HỆ KHÔNG CHUYÊN)</w:t>
              <w:br/>
            </w:r>
            <w:r>
              <w:rPr>
                <w:rFonts w:ascii="Times New Roman" w:hAnsi="Times New Roman"/>
                <w:i/>
                <w:sz w:val="19"/>
              </w:rPr>
              <w:t>Mục tiêu điểm số: 8.0 – 8.5 điểm</w:t>
            </w:r>
          </w:p>
        </w:tc>
      </w:tr>
    </w:tbl>
    <w:p>
      <w:pPr>
        <w:spacing w:before="240" w:after="80"/>
        <w:jc w:val="center"/>
      </w:pPr>
      <w:r>
        <w:rPr>
          <w:rFonts w:ascii="Times New Roman" w:hAnsi="Times New Roman"/>
          <w:b/>
          <w:color w:val="103672"/>
          <w:sz w:val="30"/>
        </w:rPr>
        <w:t>SỔ TAY TOÀN BỘ KIẾN THỨC &amp; BÀI TẬP ÔN THI VÀO LỚP 10</w:t>
      </w:r>
    </w:p>
    <w:p>
      <w:pPr>
        <w:spacing w:after="200"/>
        <w:jc w:val="center"/>
      </w:pPr>
      <w:r>
        <w:rPr>
          <w:rFonts w:ascii="Times New Roman" w:hAnsi="Times New Roman"/>
          <w:i/>
          <w:color w:val="505A69"/>
          <w:sz w:val="20"/>
        </w:rPr>
        <w:t>Hệ thống 16 Chủ đề trọng tâm — Mỗi chủ đề gồm 5 câu trắc nghiệm &amp; 5 bài tự luận độ khó tăng dần thang 10 kèm lời giải chi tiết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HƯỚNG DẪN THỰC HÀNH CHINH PHỤC THANG 10: </w:t>
            </w:r>
            <w:r>
              <w:rPr>
                <w:rFonts w:ascii="Times New Roman" w:hAnsi="Times New Roman"/>
                <w:i/>
                <w:color w:val="4D3C02"/>
                <w:sz w:val="19"/>
              </w:rPr>
              <w:t>Mỗi chủ đề trong sổ tay gồm 5 câu trắc nghiệm và 5 bài tự luận sắp xếp theo độ khó tăng dần từ 4.0 đến 9.5 trên thang 10. Mục tiêu là giúp các em rèn luyện cảm giác chinh phục từng bước: nắm chắc câu cơ bản (4-6đ), làm chủ câu phân hóa vừa (7-8đ) và tự tin bứt phá chinh phục 8.5+ vào THPT Vũ Văn Hiếu. Hãy tự giải ra vở trước khi đối chiếu đáp án!</w:t>
            </w:r>
          </w:p>
        </w:tc>
      </w:tr>
    </w:tbl>
    <w:p>
      <w:pPr>
        <w:spacing w:after="80"/>
      </w:pPr>
    </w:p>
    <w:p>
      <w:pPr>
        <w:keepNext/>
        <w:spacing w:before="280" w:after="80"/>
      </w:pPr>
      <w:r>
        <w:rPr>
          <w:rFonts w:ascii="Times New Roman" w:hAnsi="Times New Roman"/>
          <w:b/>
          <w:color w:val="103672"/>
          <w:sz w:val="26"/>
        </w:rPr>
        <w:t>PHẦN 0: KIẾN THỨC NỀN TẢNG LỚP DƯỚI (LỚP 7 &amp; LỚP 8) BẮT BUỘC CHO LỚP 9</w:t>
      </w:r>
    </w:p>
    <w:p>
      <w:pPr>
        <w:keepNext/>
        <w:spacing w:before="200" w:after="60"/>
      </w:pPr>
      <w:r>
        <w:rPr>
          <w:rFonts w:ascii="Times New Roman" w:hAnsi="Times New Roman"/>
          <w:b/>
          <w:color w:val="21618C"/>
          <w:sz w:val="24"/>
        </w:rPr>
        <w:t>Chủ đề 1: 7 Hằng đẳng thức đáng nhớ &amp; Kỹ năng khai triển</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Hằng đẳng thức 1 &amp; 2:  </w:t>
      </w:r>
      <m:oMath xmlns:mml="http://www.w3.org/1998/Math/MathML">
        <m:r>
          <m:t>(A±B</m:t>
        </m:r>
        <m:sSup>
          <m:e>
            <m:r>
              <m:t>)</m:t>
            </m:r>
          </m:e>
          <m:sup>
            <m:r>
              <m:t>2</m:t>
            </m:r>
          </m:sup>
        </m:sSup>
        <m:r>
          <m:t>=</m:t>
        </m:r>
        <m:sSup>
          <m:e>
            <m:r>
              <m:t>A</m:t>
            </m:r>
          </m:e>
          <m:sup>
            <m:r>
              <m:t>2</m:t>
            </m:r>
          </m:sup>
        </m:sSup>
        <m:r>
          <m:t>±2AB+</m:t>
        </m:r>
        <m:sSup>
          <m:e>
            <m:r>
              <m:t>B</m:t>
            </m:r>
          </m:e>
          <m:sup>
            <m:r>
              <m:t>2</m:t>
            </m:r>
          </m:sup>
        </m:sSup>
      </m:oMath>
    </w:p>
    <w:p>
      <w:pPr>
        <w:spacing w:before="30" w:after="50" w:line="276" w:lineRule="auto"/>
      </w:pPr>
      <w:r>
        <w:rPr>
          <w:rFonts w:ascii="Times New Roman" w:hAnsi="Times New Roman"/>
          <w:b/>
          <w:sz w:val="21"/>
        </w:rPr>
        <w:t xml:space="preserve">• Hằng đẳng thức 3:  </w:t>
      </w:r>
      <m:oMath xmlns:mml="http://www.w3.org/1998/Math/MathML">
        <m:sSup>
          <m:e>
            <m:r>
              <m:t>A</m:t>
            </m:r>
          </m:e>
          <m:sup>
            <m:r>
              <m:t>2</m:t>
            </m:r>
          </m:sup>
        </m:sSup>
        <m:r>
          <m:t>−</m:t>
        </m:r>
        <m:sSup>
          <m:e>
            <m:r>
              <m:t>B</m:t>
            </m:r>
          </m:e>
          <m:sup>
            <m:r>
              <m:t>2</m:t>
            </m:r>
          </m:sup>
        </m:sSup>
        <m:r>
          <m:t>=(A−B)(A+B)</m:t>
        </m:r>
      </m:oMath>
    </w:p>
    <w:p>
      <w:pPr>
        <w:spacing w:before="30" w:after="50" w:line="276" w:lineRule="auto"/>
      </w:pPr>
      <w:r>
        <w:rPr>
          <w:rFonts w:ascii="Times New Roman" w:hAnsi="Times New Roman"/>
          <w:b/>
          <w:sz w:val="21"/>
        </w:rPr>
        <w:t xml:space="preserve">• Hằng đẳng thức 4 &amp; 5:  </w:t>
      </w:r>
      <m:oMath xmlns:mml="http://www.w3.org/1998/Math/MathML">
        <m:r>
          <m:t>(A±B</m:t>
        </m:r>
        <m:sSup>
          <m:e>
            <m:r>
              <m:t>)</m:t>
            </m:r>
          </m:e>
          <m:sup>
            <m:r>
              <m:t>3</m:t>
            </m:r>
          </m:sup>
        </m:sSup>
        <m:r>
          <m:t>=</m:t>
        </m:r>
        <m:sSup>
          <m:e>
            <m:r>
              <m:t>A</m:t>
            </m:r>
          </m:e>
          <m:sup>
            <m:r>
              <m:t>3</m:t>
            </m:r>
          </m:sup>
        </m:sSup>
        <m:r>
          <m:t>±3</m:t>
        </m:r>
        <m:sSup>
          <m:e>
            <m:r>
              <m:t>A</m:t>
            </m:r>
          </m:e>
          <m:sup>
            <m:r>
              <m:t>2</m:t>
            </m:r>
          </m:sup>
        </m:sSup>
        <m:r>
          <m:t>B+3A</m:t>
        </m:r>
        <m:sSup>
          <m:e>
            <m:r>
              <m:t>B</m:t>
            </m:r>
          </m:e>
          <m:sup>
            <m:r>
              <m:t>2</m:t>
            </m:r>
          </m:sup>
        </m:sSup>
        <m:r>
          <m:t>±</m:t>
        </m:r>
        <m:sSup>
          <m:e>
            <m:r>
              <m:t>B</m:t>
            </m:r>
          </m:e>
          <m:sup>
            <m:r>
              <m:t>3</m:t>
            </m:r>
          </m:sup>
        </m:sSup>
      </m:oMath>
    </w:p>
    <w:p>
      <w:pPr>
        <w:spacing w:before="30" w:after="50" w:line="276" w:lineRule="auto"/>
      </w:pPr>
      <w:r>
        <w:rPr>
          <w:rFonts w:ascii="Times New Roman" w:hAnsi="Times New Roman"/>
          <w:b/>
          <w:sz w:val="21"/>
        </w:rPr>
        <w:t xml:space="preserve">• Hằng đẳng thức 6 &amp; 7:  </w:t>
      </w:r>
      <m:oMath xmlns:mml="http://www.w3.org/1998/Math/MathML">
        <m:sSup>
          <m:e>
            <m:r>
              <m:t>A</m:t>
            </m:r>
          </m:e>
          <m:sup>
            <m:r>
              <m:t>3</m:t>
            </m:r>
          </m:sup>
        </m:sSup>
        <m:r>
          <m:t>±</m:t>
        </m:r>
        <m:sSup>
          <m:e>
            <m:r>
              <m:t>B</m:t>
            </m:r>
          </m:e>
          <m:sup>
            <m:r>
              <m:t>3</m:t>
            </m:r>
          </m:sup>
        </m:sSup>
        <m:r>
          <m:t>=(A±B)(</m:t>
        </m:r>
        <m:sSup>
          <m:e>
            <m:r>
              <m:t>A</m:t>
            </m:r>
          </m:e>
          <m:sup>
            <m:r>
              <m:t>2</m:t>
            </m:r>
          </m:sup>
        </m:sSup>
        <m:r>
          <m:t>∓AB+</m:t>
        </m:r>
        <m:sSup>
          <m:e>
            <m:r>
              <m:t>B</m:t>
            </m:r>
          </m:e>
          <m:sup>
            <m:r>
              <m:t>2</m:t>
            </m:r>
          </m:sup>
        </m:sSup>
        <m:r>
          <m:t>)</m:t>
        </m:r>
      </m:oMath>
    </w:p>
    <w:p>
      <w:pPr>
        <w:spacing w:before="30" w:after="50" w:line="276" w:lineRule="auto"/>
      </w:pPr>
      <w:r>
        <w:rPr>
          <w:rFonts w:ascii="Times New Roman" w:hAnsi="Times New Roman"/>
          <w:b/>
          <w:sz w:val="21"/>
        </w:rPr>
        <w:t xml:space="preserve">• Hệ quả dùng nhiều cho Vi-ét:  </w:t>
      </w:r>
      <m:oMath xmlns:mml="http://www.w3.org/1998/Math/MathML">
        <m:sSup>
          <m:e>
            <m:r>
              <m:t>a</m:t>
            </m:r>
          </m:e>
          <m:sup>
            <m:r>
              <m:t>2</m:t>
            </m:r>
          </m:sup>
        </m:sSup>
        <m:r>
          <m:t>+</m:t>
        </m:r>
        <m:sSup>
          <m:e>
            <m:r>
              <m:t>b</m:t>
            </m:r>
          </m:e>
          <m:sup>
            <m:r>
              <m:t>2</m:t>
            </m:r>
          </m:sup>
        </m:sSup>
        <m:r>
          <m:t>=(a+b</m:t>
        </m:r>
        <m:sSup>
          <m:e>
            <m:r>
              <m:t>)</m:t>
            </m:r>
          </m:e>
          <m:sup>
            <m:r>
              <m:t>2</m:t>
            </m:r>
          </m:sup>
        </m:sSup>
        <m:r>
          <m:t>−2ab</m:t>
        </m:r>
      </m:oMath>
      <w:r>
        <w:rPr>
          <w:rFonts w:ascii="Times New Roman" w:hAnsi="Times New Roman"/>
          <w:sz w:val="21"/>
        </w:rPr>
        <w:t xml:space="preserve">  và  </w:t>
      </w:r>
      <m:oMath xmlns:mml="http://www.w3.org/1998/Math/MathML">
        <m:r>
          <m:t>(a−b</m:t>
        </m:r>
        <m:sSup>
          <m:e>
            <m:r>
              <m:t>)</m:t>
            </m:r>
          </m:e>
          <m:sup>
            <m:r>
              <m:t>2</m:t>
            </m:r>
          </m:sup>
        </m:sSup>
        <m:r>
          <m:t>=(a+b</m:t>
        </m:r>
        <m:sSup>
          <m:e>
            <m:r>
              <m:t>)</m:t>
            </m:r>
          </m:e>
          <m:sup>
            <m:r>
              <m:t>2</m:t>
            </m:r>
          </m:sup>
        </m:sSup>
        <m:r>
          <m:t>−4ab</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1.1 [Độ khó: 4.0/10 - Nhận biết]: </w:t>
      </w:r>
      <w:r>
        <w:rPr>
          <w:rFonts w:ascii="Times New Roman" w:hAnsi="Times New Roman"/>
          <w:b w:val="0"/>
          <w:i w:val="0"/>
          <w:color w:val="000000"/>
          <w:sz w:val="22"/>
        </w:rPr>
        <w:t xml:space="preserve">Khai triển biểu thức </w:t>
      </w:r>
      <m:oMath xmlns:mml="http://www.w3.org/1998/Math/MathML">
        <m:r>
          <m:t>(2x−3</m:t>
        </m:r>
        <m:sSup>
          <m:e>
            <m:r>
              <m:t>)</m:t>
            </m:r>
          </m:e>
          <m:sup>
            <m:r>
              <m:t>2</m:t>
            </m:r>
          </m:sup>
        </m:sSup>
      </m:oMath>
      <w:r>
        <w:rPr>
          <w:rFonts w:ascii="Times New Roman" w:hAnsi="Times New Roman"/>
          <w:b w:val="0"/>
          <w:i w:val="0"/>
          <w:color w:val="000000"/>
          <w:sz w:val="22"/>
        </w:rPr>
        <w:t xml:space="preserve"> ta được kết quả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4</m:t>
              </m:r>
              <m:sSup>
                <m:e>
                  <m:r>
                    <m:t>x</m:t>
                  </m:r>
                </m:e>
                <m:sup>
                  <m:r>
                    <m:t>2</m:t>
                  </m:r>
                </m:sup>
              </m:sSup>
              <m:r>
                <m:t>−9</m:t>
              </m:r>
            </m:oMath>
          </w:p>
        </w:tc>
        <w:tc>
          <w:tcPr>
            <w:tcW w:type="dxa" w:w="2477"/>
          </w:tcPr>
          <w:p>
            <w:pPr>
              <w:spacing w:before="0" w:after="60" w:line="276" w:lineRule="auto"/>
            </w:pPr>
            <w:r>
              <w:rPr>
                <w:rFonts w:ascii="Times New Roman" w:hAnsi="Times New Roman"/>
                <w:b/>
                <w:sz w:val="22"/>
              </w:rPr>
              <w:t xml:space="preserve">B. </w:t>
            </w:r>
            <m:oMath xmlns:mml="http://www.w3.org/1998/Math/MathML">
              <m:r>
                <m:t>4</m:t>
              </m:r>
              <m:sSup>
                <m:e>
                  <m:r>
                    <m:t>x</m:t>
                  </m:r>
                </m:e>
                <m:sup>
                  <m:r>
                    <m:t>2</m:t>
                  </m:r>
                </m:sup>
              </m:sSup>
              <m:r>
                <m:t>−12x+9</m:t>
              </m:r>
            </m:oMath>
          </w:p>
        </w:tc>
        <w:tc>
          <w:tcPr>
            <w:tcW w:type="dxa" w:w="2477"/>
          </w:tcPr>
          <w:p>
            <w:pPr>
              <w:spacing w:before="0" w:after="60" w:line="276" w:lineRule="auto"/>
            </w:pPr>
            <w:r>
              <w:rPr>
                <w:rFonts w:ascii="Times New Roman" w:hAnsi="Times New Roman"/>
                <w:b/>
                <w:sz w:val="22"/>
              </w:rPr>
              <w:t xml:space="preserve">C. </w:t>
            </w:r>
            <m:oMath xmlns:mml="http://www.w3.org/1998/Math/MathML">
              <m:r>
                <m:t>4</m:t>
              </m:r>
              <m:sSup>
                <m:e>
                  <m:r>
                    <m:t>x</m:t>
                  </m:r>
                </m:e>
                <m:sup>
                  <m:r>
                    <m:t>2</m:t>
                  </m:r>
                </m:sup>
              </m:sSup>
              <m:r>
                <m:t>+12x+9</m:t>
              </m:r>
            </m:oMath>
          </w:p>
        </w:tc>
        <w:tc>
          <w:tcPr>
            <w:tcW w:type="dxa" w:w="2477"/>
          </w:tcPr>
          <w:p>
            <w:pPr>
              <w:spacing w:before="0" w:after="60" w:line="276" w:lineRule="auto"/>
            </w:pPr>
            <w:r>
              <w:rPr>
                <w:rFonts w:ascii="Times New Roman" w:hAnsi="Times New Roman"/>
                <w:b/>
                <w:sz w:val="22"/>
              </w:rPr>
              <w:t xml:space="preserve">D. </w:t>
            </w:r>
            <m:oMath xmlns:mml="http://www.w3.org/1998/Math/MathML">
              <m:r>
                <m:t>2</m:t>
              </m:r>
              <m:sSup>
                <m:e>
                  <m:r>
                    <m:t>x</m:t>
                  </m:r>
                </m:e>
                <m:sup>
                  <m:r>
                    <m:t>2</m:t>
                  </m:r>
                </m:sup>
              </m:sSup>
              <m:r>
                <m:t>−12x+9</m:t>
              </m:r>
            </m:oMath>
          </w:p>
        </w:tc>
      </w:tr>
    </w:tbl>
    <w:p>
      <w:pPr>
        <w:keepNext/>
        <w:spacing w:before="100" w:after="40" w:line="276" w:lineRule="auto"/>
      </w:pPr>
      <w:r>
        <w:rPr>
          <w:rFonts w:ascii="Times New Roman" w:hAnsi="Times New Roman"/>
          <w:b/>
          <w:sz w:val="22"/>
        </w:rPr>
        <w:t xml:space="preserve">Câu 1.2 [Độ khó: 5.5/10 - Thông hiểu]: </w:t>
      </w:r>
      <w:r>
        <w:rPr>
          <w:rFonts w:ascii="Times New Roman" w:hAnsi="Times New Roman"/>
          <w:b w:val="0"/>
          <w:i w:val="0"/>
          <w:color w:val="000000"/>
          <w:sz w:val="22"/>
        </w:rPr>
        <w:t xml:space="preserve">Cho </w:t>
      </w:r>
      <m:oMath xmlns:mml="http://www.w3.org/1998/Math/MathML">
        <m:r>
          <m:t>x+y=5</m:t>
        </m:r>
      </m:oMath>
      <w:r>
        <w:rPr>
          <w:rFonts w:ascii="Times New Roman" w:hAnsi="Times New Roman"/>
          <w:b w:val="0"/>
          <w:i w:val="0"/>
          <w:color w:val="000000"/>
          <w:sz w:val="22"/>
        </w:rPr>
        <w:t xml:space="preserve"> và </w:t>
      </w:r>
      <m:oMath xmlns:mml="http://www.w3.org/1998/Math/MathML">
        <m:r>
          <m:t>x·y=3</m:t>
        </m:r>
      </m:oMath>
      <w:r>
        <w:rPr>
          <w:rFonts w:ascii="Times New Roman" w:hAnsi="Times New Roman"/>
          <w:b w:val="0"/>
          <w:i w:val="0"/>
          <w:color w:val="000000"/>
          <w:sz w:val="22"/>
        </w:rPr>
        <w:t xml:space="preserve">. Giá trị của biểu thức </w:t>
      </w:r>
      <m:oMath xmlns:mml="http://www.w3.org/1998/Math/MathML">
        <m:sSup>
          <m:e>
            <m:r>
              <m:t>x</m:t>
            </m:r>
          </m:e>
          <m:sup>
            <m:r>
              <m:t>2</m:t>
            </m:r>
          </m:sup>
        </m:sSup>
        <m:r>
          <m:t>+</m:t>
        </m:r>
        <m:sSup>
          <m:e>
            <m:r>
              <m:t>y</m:t>
            </m:r>
          </m:e>
          <m:sup>
            <m:r>
              <m:t>2</m:t>
            </m:r>
          </m:sup>
        </m:sSup>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19</m:t>
              </m:r>
            </m:oMath>
          </w:p>
        </w:tc>
        <w:tc>
          <w:tcPr>
            <w:tcW w:type="dxa" w:w="2477"/>
          </w:tcPr>
          <w:p>
            <w:pPr>
              <w:spacing w:before="0" w:after="60" w:line="276" w:lineRule="auto"/>
            </w:pPr>
            <w:r>
              <w:rPr>
                <w:rFonts w:ascii="Times New Roman" w:hAnsi="Times New Roman"/>
                <w:b/>
                <w:sz w:val="22"/>
              </w:rPr>
              <w:t xml:space="preserve">B. </w:t>
            </w:r>
            <m:oMath xmlns:mml="http://www.w3.org/1998/Math/MathML">
              <m:r>
                <m:t>22</m:t>
              </m:r>
            </m:oMath>
          </w:p>
        </w:tc>
        <w:tc>
          <w:tcPr>
            <w:tcW w:type="dxa" w:w="2477"/>
          </w:tcPr>
          <w:p>
            <w:pPr>
              <w:spacing w:before="0" w:after="60" w:line="276" w:lineRule="auto"/>
            </w:pPr>
            <w:r>
              <w:rPr>
                <w:rFonts w:ascii="Times New Roman" w:hAnsi="Times New Roman"/>
                <w:b/>
                <w:sz w:val="22"/>
              </w:rPr>
              <w:t xml:space="preserve">C. </w:t>
            </w:r>
            <m:oMath xmlns:mml="http://www.w3.org/1998/Math/MathML">
              <m:r>
                <m:t>25</m:t>
              </m:r>
            </m:oMath>
          </w:p>
        </w:tc>
        <w:tc>
          <w:tcPr>
            <w:tcW w:type="dxa" w:w="2477"/>
          </w:tcPr>
          <w:p>
            <w:pPr>
              <w:spacing w:before="0" w:after="60" w:line="276" w:lineRule="auto"/>
            </w:pPr>
            <w:r>
              <w:rPr>
                <w:rFonts w:ascii="Times New Roman" w:hAnsi="Times New Roman"/>
                <w:b/>
                <w:sz w:val="22"/>
              </w:rPr>
              <w:t xml:space="preserve">D. </w:t>
            </w:r>
            <m:oMath xmlns:mml="http://www.w3.org/1998/Math/MathML">
              <m:r>
                <m:t>16</m:t>
              </m:r>
            </m:oMath>
          </w:p>
        </w:tc>
      </w:tr>
    </w:tbl>
    <w:p>
      <w:pPr>
        <w:keepNext/>
        <w:spacing w:before="100" w:after="40" w:line="276" w:lineRule="auto"/>
      </w:pPr>
      <w:r>
        <w:rPr>
          <w:rFonts w:ascii="Times New Roman" w:hAnsi="Times New Roman"/>
          <w:b/>
          <w:sz w:val="22"/>
        </w:rPr>
        <w:t xml:space="preserve">Câu 1.3 [Độ khó: 7.0/10 - Vận dụng thấp]: </w:t>
      </w:r>
      <w:r>
        <w:rPr>
          <w:rFonts w:ascii="Times New Roman" w:hAnsi="Times New Roman"/>
          <w:b w:val="0"/>
          <w:i w:val="0"/>
          <w:color w:val="000000"/>
          <w:sz w:val="22"/>
        </w:rPr>
        <w:t xml:space="preserve">Rút gọn biểu thức </w:t>
      </w:r>
      <m:oMath xmlns:mml="http://www.w3.org/1998/Math/MathML">
        <m:r>
          <m:t>M=(x+2</m:t>
        </m:r>
        <m:sSup>
          <m:e>
            <m:r>
              <m:t>)</m:t>
            </m:r>
          </m:e>
          <m:sup>
            <m:r>
              <m:t>3</m:t>
            </m:r>
          </m:sup>
        </m:sSup>
        <m:r>
          <m:t>−(x−2</m:t>
        </m:r>
        <m:sSup>
          <m:e>
            <m:r>
              <m:t>)</m:t>
            </m:r>
          </m:e>
          <m:sup>
            <m:r>
              <m:t>3</m:t>
            </m:r>
          </m:sup>
        </m:sSup>
        <m:r>
          <m:t>−12</m:t>
        </m:r>
        <m:sSup>
          <m:e>
            <m:r>
              <m:t>x</m:t>
            </m:r>
          </m:e>
          <m:sup>
            <m:r>
              <m:t>2</m:t>
            </m:r>
          </m:sup>
        </m:sSup>
      </m:oMath>
      <w:r>
        <w:rPr>
          <w:rFonts w:ascii="Times New Roman" w:hAnsi="Times New Roman"/>
          <w:b w:val="0"/>
          <w:i w:val="0"/>
          <w:color w:val="000000"/>
          <w:sz w:val="22"/>
        </w:rPr>
        <w:t xml:space="preserve">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16</m:t>
              </m:r>
            </m:oMath>
          </w:p>
        </w:tc>
        <w:tc>
          <w:tcPr>
            <w:tcW w:type="dxa" w:w="2477"/>
          </w:tcPr>
          <w:p>
            <w:pPr>
              <w:spacing w:before="0" w:after="60" w:line="276" w:lineRule="auto"/>
            </w:pPr>
            <w:r>
              <w:rPr>
                <w:rFonts w:ascii="Times New Roman" w:hAnsi="Times New Roman"/>
                <w:b/>
                <w:sz w:val="22"/>
              </w:rPr>
              <w:t xml:space="preserve">B. </w:t>
            </w:r>
            <m:oMath xmlns:mml="http://www.w3.org/1998/Math/MathML">
              <m:r>
                <m:t>0</m:t>
              </m:r>
            </m:oMath>
          </w:p>
        </w:tc>
        <w:tc>
          <w:tcPr>
            <w:tcW w:type="dxa" w:w="2477"/>
          </w:tcPr>
          <w:p>
            <w:pPr>
              <w:spacing w:before="0" w:after="60" w:line="276" w:lineRule="auto"/>
            </w:pPr>
            <w:r>
              <w:rPr>
                <w:rFonts w:ascii="Times New Roman" w:hAnsi="Times New Roman"/>
                <w:b/>
                <w:sz w:val="22"/>
              </w:rPr>
              <w:t xml:space="preserve">C. </w:t>
            </w:r>
            <m:oMath xmlns:mml="http://www.w3.org/1998/Math/MathML">
              <m:r>
                <m:t>−16</m:t>
              </m:r>
            </m:oMath>
          </w:p>
        </w:tc>
        <w:tc>
          <w:tcPr>
            <w:tcW w:type="dxa" w:w="2477"/>
          </w:tcPr>
          <w:p>
            <w:pPr>
              <w:spacing w:before="0" w:after="60" w:line="276" w:lineRule="auto"/>
            </w:pPr>
            <w:r>
              <w:rPr>
                <w:rFonts w:ascii="Times New Roman" w:hAnsi="Times New Roman"/>
                <w:b/>
                <w:sz w:val="22"/>
              </w:rPr>
              <w:t xml:space="preserve">D. </w:t>
            </w:r>
            <m:oMath xmlns:mml="http://www.w3.org/1998/Math/MathML">
              <m:r>
                <m:t>24x</m:t>
              </m:r>
            </m:oMath>
          </w:p>
        </w:tc>
      </w:tr>
    </w:tbl>
    <w:p>
      <w:pPr>
        <w:keepNext/>
        <w:spacing w:before="100" w:after="40" w:line="276" w:lineRule="auto"/>
      </w:pPr>
      <w:r>
        <w:rPr>
          <w:rFonts w:ascii="Times New Roman" w:hAnsi="Times New Roman"/>
          <w:b/>
          <w:sz w:val="22"/>
        </w:rPr>
        <w:t xml:space="preserve">Câu 1.4 [Độ khó: 8.0/10 - Vận dụng khá]: </w:t>
      </w:r>
      <w:r>
        <w:rPr>
          <w:rFonts w:ascii="Times New Roman" w:hAnsi="Times New Roman"/>
          <w:b w:val="0"/>
          <w:i w:val="0"/>
          <w:color w:val="000000"/>
          <w:sz w:val="22"/>
        </w:rPr>
        <w:t xml:space="preserve">Cho các số </w:t>
      </w:r>
      <m:oMath xmlns:mml="http://www.w3.org/1998/Math/MathML">
        <m:r>
          <m:t>a,b,c</m:t>
        </m:r>
      </m:oMath>
      <w:r>
        <w:rPr>
          <w:rFonts w:ascii="Times New Roman" w:hAnsi="Times New Roman"/>
          <w:b w:val="0"/>
          <w:i w:val="0"/>
          <w:color w:val="000000"/>
          <w:sz w:val="22"/>
        </w:rPr>
        <w:t xml:space="preserve"> thỏa mãn </w:t>
      </w:r>
      <m:oMath xmlns:mml="http://www.w3.org/1998/Math/MathML">
        <m:r>
          <m:t>a+b+c=0</m:t>
        </m:r>
      </m:oMath>
      <w:r>
        <w:rPr>
          <w:rFonts w:ascii="Times New Roman" w:hAnsi="Times New Roman"/>
          <w:b w:val="0"/>
          <w:i w:val="0"/>
          <w:color w:val="000000"/>
          <w:sz w:val="22"/>
        </w:rPr>
        <w:t xml:space="preserve">. Rút gọn biểu thức </w:t>
      </w:r>
      <m:oMath xmlns:mml="http://www.w3.org/1998/Math/MathML">
        <m:sSup>
          <m:e>
            <m:r>
              <m:t>a</m:t>
            </m:r>
          </m:e>
          <m:sup>
            <m:r>
              <m:t>3</m:t>
            </m:r>
          </m:sup>
        </m:sSup>
        <m:r>
          <m:t>+</m:t>
        </m:r>
        <m:sSup>
          <m:e>
            <m:r>
              <m:t>b</m:t>
            </m:r>
          </m:e>
          <m:sup>
            <m:r>
              <m:t>3</m:t>
            </m:r>
          </m:sup>
        </m:sSup>
        <m:r>
          <m:t>+</m:t>
        </m:r>
        <m:sSup>
          <m:e>
            <m:r>
              <m:t>c</m:t>
            </m:r>
          </m:e>
          <m:sup>
            <m:r>
              <m:t>3</m:t>
            </m:r>
          </m:sup>
        </m:sSup>
      </m:oMath>
      <w:r>
        <w:rPr>
          <w:rFonts w:ascii="Times New Roman" w:hAnsi="Times New Roman"/>
          <w:b w:val="0"/>
          <w:i w:val="0"/>
          <w:color w:val="000000"/>
          <w:sz w:val="22"/>
        </w:rPr>
        <w:t xml:space="preserve">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abc</m:t>
              </m:r>
            </m:oMath>
          </w:p>
        </w:tc>
        <w:tc>
          <w:tcPr>
            <w:tcW w:type="dxa" w:w="2477"/>
          </w:tcPr>
          <w:p>
            <w:pPr>
              <w:spacing w:before="0" w:after="60" w:line="276" w:lineRule="auto"/>
            </w:pPr>
            <w:r>
              <w:rPr>
                <w:rFonts w:ascii="Times New Roman" w:hAnsi="Times New Roman"/>
                <w:b/>
                <w:sz w:val="22"/>
              </w:rPr>
              <w:t xml:space="preserve">B. </w:t>
            </w:r>
            <m:oMath xmlns:mml="http://www.w3.org/1998/Math/MathML">
              <m:r>
                <m:t>3abc</m:t>
              </m:r>
            </m:oMath>
          </w:p>
        </w:tc>
        <w:tc>
          <w:tcPr>
            <w:tcW w:type="dxa" w:w="2477"/>
          </w:tcPr>
          <w:p>
            <w:pPr>
              <w:spacing w:before="0" w:after="60" w:line="276" w:lineRule="auto"/>
            </w:pPr>
            <w:r>
              <w:rPr>
                <w:rFonts w:ascii="Times New Roman" w:hAnsi="Times New Roman"/>
                <w:b/>
                <w:sz w:val="22"/>
              </w:rPr>
              <w:t xml:space="preserve">C. </w:t>
            </w:r>
            <m:oMath xmlns:mml="http://www.w3.org/1998/Math/MathML">
              <m:r>
                <m:t>0</m:t>
              </m:r>
            </m:oMath>
          </w:p>
        </w:tc>
        <w:tc>
          <w:tcPr>
            <w:tcW w:type="dxa" w:w="2477"/>
          </w:tcPr>
          <w:p>
            <w:pPr>
              <w:spacing w:before="0" w:after="60" w:line="276" w:lineRule="auto"/>
            </w:pPr>
            <w:r>
              <w:rPr>
                <w:rFonts w:ascii="Times New Roman" w:hAnsi="Times New Roman"/>
                <w:b/>
                <w:sz w:val="22"/>
              </w:rPr>
              <w:t xml:space="preserve">D. </w:t>
            </w:r>
            <m:oMath xmlns:mml="http://www.w3.org/1998/Math/MathML">
              <m:r>
                <m:t>−3abc</m:t>
              </m:r>
            </m:oMath>
          </w:p>
        </w:tc>
      </w:tr>
    </w:tbl>
    <w:p>
      <w:pPr>
        <w:keepNext/>
        <w:spacing w:before="100" w:after="40" w:line="276" w:lineRule="auto"/>
      </w:pPr>
      <w:r>
        <w:rPr>
          <w:rFonts w:ascii="Times New Roman" w:hAnsi="Times New Roman"/>
          <w:b/>
          <w:sz w:val="22"/>
        </w:rPr>
        <w:t xml:space="preserve">Câu 1.5 [Độ khó: 9.0/10 - Vận dụng cao / Chinh phục]: </w:t>
      </w:r>
      <w:r>
        <w:rPr>
          <w:rFonts w:ascii="Times New Roman" w:hAnsi="Times New Roman"/>
          <w:b w:val="0"/>
          <w:i w:val="0"/>
          <w:color w:val="000000"/>
          <w:sz w:val="22"/>
        </w:rPr>
        <w:t xml:space="preserve">Cho số thực </w:t>
      </w:r>
      <m:oMath xmlns:mml="http://www.w3.org/1998/Math/MathML">
        <m:r>
          <m:t>x</m:t>
        </m:r>
      </m:oMath>
      <w:r>
        <w:rPr>
          <w:rFonts w:ascii="Times New Roman" w:hAnsi="Times New Roman"/>
          <w:b w:val="0"/>
          <w:i w:val="0"/>
          <w:color w:val="000000"/>
          <w:sz w:val="22"/>
        </w:rPr>
        <w:t xml:space="preserve"> thỏa mãn </w:t>
      </w:r>
      <m:oMath xmlns:mml="http://www.w3.org/1998/Math/MathML">
        <m:r>
          <m:t>x+</m:t>
        </m:r>
        <m:f>
          <m:fPr>
            <m:type m:val="bar"/>
          </m:fPr>
          <m:num>
            <m:r>
              <m:t>1</m:t>
            </m:r>
          </m:num>
          <m:den>
            <m:r>
              <m:t>x</m:t>
            </m:r>
          </m:den>
        </m:f>
        <m:r>
          <m:t>=3</m:t>
        </m:r>
      </m:oMath>
      <w:r>
        <w:rPr>
          <w:rFonts w:ascii="Times New Roman" w:hAnsi="Times New Roman"/>
          <w:b w:val="0"/>
          <w:i w:val="0"/>
          <w:color w:val="000000"/>
          <w:sz w:val="22"/>
        </w:rPr>
        <w:t xml:space="preserve">. Giá trị của biểu thức </w:t>
      </w:r>
      <m:oMath xmlns:mml="http://www.w3.org/1998/Math/MathML">
        <m:sSup>
          <m:e>
            <m:r>
              <m:t>x</m:t>
            </m:r>
          </m:e>
          <m:sup>
            <m:r>
              <m:t>5</m:t>
            </m:r>
          </m:sup>
        </m:sSup>
        <m:r>
          <m:t>+</m:t>
        </m:r>
        <m:f>
          <m:fPr>
            <m:type m:val="bar"/>
          </m:fPr>
          <m:num>
            <m:r>
              <m:t>1</m:t>
            </m:r>
          </m:num>
          <m:den>
            <m:sSup>
              <m:e>
                <m:r>
                  <m:t>x</m:t>
                </m:r>
              </m:e>
              <m:sup>
                <m:r>
                  <m:t>5</m:t>
                </m:r>
              </m:sup>
            </m:sSup>
          </m:den>
        </m:f>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123</m:t>
              </m:r>
            </m:oMath>
          </w:p>
        </w:tc>
        <w:tc>
          <w:tcPr>
            <w:tcW w:type="dxa" w:w="2477"/>
          </w:tcPr>
          <w:p>
            <w:pPr>
              <w:spacing w:before="0" w:after="60" w:line="276" w:lineRule="auto"/>
            </w:pPr>
            <w:r>
              <w:rPr>
                <w:rFonts w:ascii="Times New Roman" w:hAnsi="Times New Roman"/>
                <w:b/>
                <w:sz w:val="22"/>
              </w:rPr>
              <w:t xml:space="preserve">B. </w:t>
            </w:r>
            <m:oMath xmlns:mml="http://www.w3.org/1998/Math/MathML">
              <m:r>
                <m:t>126</m:t>
              </m:r>
            </m:oMath>
          </w:p>
        </w:tc>
        <w:tc>
          <w:tcPr>
            <w:tcW w:type="dxa" w:w="2477"/>
          </w:tcPr>
          <w:p>
            <w:pPr>
              <w:spacing w:before="0" w:after="60" w:line="276" w:lineRule="auto"/>
            </w:pPr>
            <w:r>
              <w:rPr>
                <w:rFonts w:ascii="Times New Roman" w:hAnsi="Times New Roman"/>
                <w:b/>
                <w:sz w:val="22"/>
              </w:rPr>
              <w:t xml:space="preserve">C. </w:t>
            </w:r>
            <m:oMath xmlns:mml="http://www.w3.org/1998/Math/MathML">
              <m:r>
                <m:t>119</m:t>
              </m:r>
            </m:oMath>
          </w:p>
        </w:tc>
        <w:tc>
          <w:tcPr>
            <w:tcW w:type="dxa" w:w="2477"/>
          </w:tcPr>
          <w:p>
            <w:pPr>
              <w:spacing w:before="0" w:after="60" w:line="276" w:lineRule="auto"/>
            </w:pPr>
            <w:r>
              <w:rPr>
                <w:rFonts w:ascii="Times New Roman" w:hAnsi="Times New Roman"/>
                <w:b/>
                <w:sz w:val="22"/>
              </w:rPr>
              <w:t xml:space="preserve">D. </w:t>
            </w:r>
            <m:oMath xmlns:mml="http://www.w3.org/1998/Math/MathML">
              <m:r>
                <m:t>144</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1.1 [Độ khó: 4.5/10 - Cơ bản củng cố]:</w:t>
      </w:r>
    </w:p>
    <w:p>
      <w:pPr>
        <w:spacing w:before="0" w:after="40" w:line="276" w:lineRule="auto"/>
      </w:pPr>
      <w:r>
        <w:rPr>
          <w:rFonts w:ascii="Times New Roman" w:hAnsi="Times New Roman"/>
          <w:b w:val="0"/>
          <w:i w:val="0"/>
          <w:color w:val="000000"/>
          <w:sz w:val="22"/>
        </w:rPr>
        <w:t>Rút gọn biểu thức sau:</w:t>
      </w:r>
    </w:p>
    <w:p>
      <w:pPr>
        <w:spacing w:before="30" w:after="50"/>
        <w:ind w:left="432"/>
      </w:pPr>
      <m:oMath xmlns:mml="http://www.w3.org/1998/Math/MathML">
        <m:r>
          <m:t>P=(x+3</m:t>
        </m:r>
        <m:sSup>
          <m:e>
            <m:r>
              <m:t>)</m:t>
            </m:r>
          </m:e>
          <m:sup>
            <m:r>
              <m:t>2</m:t>
            </m:r>
          </m:sup>
        </m:sSup>
        <m:r>
          <m:t>−(x−2)(x+2)−6x</m:t>
        </m:r>
      </m:oMath>
    </w:p>
    <w:p>
      <w:pPr>
        <w:keepNext/>
        <w:spacing w:before="100" w:after="30" w:line="276" w:lineRule="auto"/>
      </w:pPr>
      <w:r>
        <w:rPr>
          <w:rFonts w:ascii="Times New Roman" w:hAnsi="Times New Roman"/>
          <w:b/>
          <w:sz w:val="22"/>
        </w:rPr>
        <w:t>Bài 1.2 [Độ khó: 6.0/10 - Thông hiểu chuẩn mực]:</w:t>
      </w:r>
    </w:p>
    <w:p>
      <w:pPr>
        <w:spacing w:before="0" w:after="40" w:line="276" w:lineRule="auto"/>
      </w:pPr>
      <w:r>
        <w:rPr>
          <w:rFonts w:ascii="Times New Roman" w:hAnsi="Times New Roman"/>
          <w:b w:val="0"/>
          <w:i w:val="0"/>
          <w:color w:val="000000"/>
          <w:sz w:val="22"/>
        </w:rPr>
        <w:t xml:space="preserve">Cho hai số </w:t>
      </w:r>
      <m:oMath xmlns:mml="http://www.w3.org/1998/Math/MathML">
        <m:r>
          <m:t>a</m:t>
        </m:r>
      </m:oMath>
      <w:r>
        <w:rPr>
          <w:rFonts w:ascii="Times New Roman" w:hAnsi="Times New Roman"/>
          <w:b w:val="0"/>
          <w:i w:val="0"/>
          <w:color w:val="000000"/>
          <w:sz w:val="22"/>
        </w:rPr>
        <w:t xml:space="preserve"> và </w:t>
      </w:r>
      <m:oMath xmlns:mml="http://www.w3.org/1998/Math/MathML">
        <m:r>
          <m:t>b</m:t>
        </m:r>
      </m:oMath>
      <w:r>
        <w:rPr>
          <w:rFonts w:ascii="Times New Roman" w:hAnsi="Times New Roman"/>
          <w:b w:val="0"/>
          <w:i w:val="0"/>
          <w:color w:val="000000"/>
          <w:sz w:val="22"/>
        </w:rPr>
        <w:t xml:space="preserve"> thỏa mãn </w:t>
      </w:r>
      <m:oMath xmlns:mml="http://www.w3.org/1998/Math/MathML">
        <m:r>
          <m:t>a+b=4</m:t>
        </m:r>
      </m:oMath>
      <w:r>
        <w:rPr>
          <w:rFonts w:ascii="Times New Roman" w:hAnsi="Times New Roman"/>
          <w:b w:val="0"/>
          <w:i w:val="0"/>
          <w:color w:val="000000"/>
          <w:sz w:val="22"/>
        </w:rPr>
        <w:t xml:space="preserve"> và </w:t>
      </w:r>
      <m:oMath xmlns:mml="http://www.w3.org/1998/Math/MathML">
        <m:r>
          <m:t>a·b=2</m:t>
        </m:r>
      </m:oMath>
      <w:r>
        <w:rPr>
          <w:rFonts w:ascii="Times New Roman" w:hAnsi="Times New Roman"/>
          <w:b w:val="0"/>
          <w:i w:val="0"/>
          <w:color w:val="000000"/>
          <w:sz w:val="22"/>
        </w:rPr>
        <w:t>. Hãy tính giá trị của:</w:t>
      </w:r>
    </w:p>
    <w:p>
      <w:pPr>
        <w:spacing w:before="0" w:after="40" w:line="276" w:lineRule="auto"/>
        <w:ind w:left="288"/>
      </w:pPr>
      <w:r>
        <w:rPr>
          <w:rFonts w:ascii="Times New Roman" w:hAnsi="Times New Roman"/>
          <w:b w:val="0"/>
          <w:i w:val="0"/>
          <w:color w:val="000000"/>
          <w:sz w:val="22"/>
        </w:rPr>
        <w:t xml:space="preserve">a) </w:t>
      </w:r>
      <m:oMath xmlns:mml="http://www.w3.org/1998/Math/MathML">
        <m:r>
          <m:t>M=</m:t>
        </m:r>
        <m:sSup>
          <m:e>
            <m:r>
              <m:t>a</m:t>
            </m:r>
          </m:e>
          <m:sup>
            <m:r>
              <m:t>2</m:t>
            </m:r>
          </m:sup>
        </m:sSup>
        <m:r>
          <m:t>+</m:t>
        </m:r>
        <m:sSup>
          <m:e>
            <m:r>
              <m:t>b</m:t>
            </m:r>
          </m:e>
          <m:sup>
            <m:r>
              <m:t>2</m:t>
            </m:r>
          </m:sup>
        </m:sSup>
      </m:oMath>
    </w:p>
    <w:p>
      <w:pPr>
        <w:spacing w:before="0" w:after="40" w:line="276" w:lineRule="auto"/>
        <w:ind w:left="288"/>
      </w:pPr>
      <w:r>
        <w:rPr>
          <w:rFonts w:ascii="Times New Roman" w:hAnsi="Times New Roman"/>
          <w:b w:val="0"/>
          <w:i w:val="0"/>
          <w:color w:val="000000"/>
          <w:sz w:val="22"/>
        </w:rPr>
        <w:t xml:space="preserve">b) </w:t>
      </w:r>
      <m:oMath xmlns:mml="http://www.w3.org/1998/Math/MathML">
        <m:r>
          <m:t>N=</m:t>
        </m:r>
        <m:sSup>
          <m:e>
            <m:r>
              <m:t>a</m:t>
            </m:r>
          </m:e>
          <m:sup>
            <m:r>
              <m:t>3</m:t>
            </m:r>
          </m:sup>
        </m:sSup>
        <m:r>
          <m:t>+</m:t>
        </m:r>
        <m:sSup>
          <m:e>
            <m:r>
              <m:t>b</m:t>
            </m:r>
          </m:e>
          <m:sup>
            <m:r>
              <m:t>3</m:t>
            </m:r>
          </m:sup>
        </m:sSup>
      </m:oMath>
    </w:p>
    <w:p>
      <w:pPr>
        <w:keepNext/>
        <w:spacing w:before="100" w:after="30" w:line="276" w:lineRule="auto"/>
      </w:pPr>
      <w:r>
        <w:rPr>
          <w:rFonts w:ascii="Times New Roman" w:hAnsi="Times New Roman"/>
          <w:b/>
          <w:sz w:val="22"/>
        </w:rPr>
        <w:t>Bài 1.3 [Độ khó: 7.5/10 - Vận dụng trọng tâm thi]:</w:t>
      </w:r>
    </w:p>
    <w:p>
      <w:pPr>
        <w:spacing w:before="0" w:after="40" w:line="276" w:lineRule="auto"/>
      </w:pPr>
      <w:r>
        <w:rPr>
          <w:rFonts w:ascii="Times New Roman" w:hAnsi="Times New Roman"/>
          <w:b w:val="0"/>
          <w:i w:val="0"/>
          <w:color w:val="000000"/>
          <w:sz w:val="22"/>
        </w:rPr>
        <w:t xml:space="preserve">Chứng minh rằng biểu thức sau luôn dương với mọi giá trị của </w:t>
      </w:r>
      <m:oMath xmlns:mml="http://www.w3.org/1998/Math/MathML">
        <m:r>
          <m:t>x</m:t>
        </m:r>
      </m:oMath>
      <w:r>
        <w:rPr>
          <w:rFonts w:ascii="Times New Roman" w:hAnsi="Times New Roman"/>
          <w:b w:val="0"/>
          <w:i w:val="0"/>
          <w:color w:val="000000"/>
          <w:sz w:val="22"/>
        </w:rPr>
        <w:t xml:space="preserve"> và tìm giá trị nhỏ nhất của nó:</w:t>
      </w:r>
    </w:p>
    <w:p>
      <w:pPr>
        <w:spacing w:before="30" w:after="50"/>
        <w:ind w:left="432"/>
      </w:pPr>
      <m:oMath xmlns:mml="http://www.w3.org/1998/Math/MathML">
        <m:r>
          <m:t>A=</m:t>
        </m:r>
        <m:sSup>
          <m:e>
            <m:r>
              <m:t>x</m:t>
            </m:r>
          </m:e>
          <m:sup>
            <m:r>
              <m:t>2</m:t>
            </m:r>
          </m:sup>
        </m:sSup>
        <m:r>
          <m:t>−4x+7</m:t>
        </m:r>
      </m:oMath>
    </w:p>
    <w:p>
      <w:pPr>
        <w:keepNext/>
        <w:spacing w:before="100" w:after="30" w:line="276" w:lineRule="auto"/>
      </w:pPr>
      <w:r>
        <w:rPr>
          <w:rFonts w:ascii="Times New Roman" w:hAnsi="Times New Roman"/>
          <w:b/>
          <w:sz w:val="22"/>
        </w:rPr>
        <w:t>Bài 1.4 [Độ khó: 8.5/10 - Vận dụng cao thử thách]:</w:t>
      </w:r>
    </w:p>
    <w:p>
      <w:pPr>
        <w:spacing w:before="0" w:after="40" w:line="276" w:lineRule="auto"/>
      </w:pPr>
      <w:r>
        <w:rPr>
          <w:rFonts w:ascii="Times New Roman" w:hAnsi="Times New Roman"/>
          <w:b w:val="0"/>
          <w:i w:val="0"/>
          <w:color w:val="000000"/>
          <w:sz w:val="22"/>
        </w:rPr>
        <w:t xml:space="preserve">Cho các số thực </w:t>
      </w:r>
      <m:oMath xmlns:mml="http://www.w3.org/1998/Math/MathML">
        <m:r>
          <m:t>x,y</m:t>
        </m:r>
      </m:oMath>
      <w:r>
        <w:rPr>
          <w:rFonts w:ascii="Times New Roman" w:hAnsi="Times New Roman"/>
          <w:b w:val="0"/>
          <w:i w:val="0"/>
          <w:color w:val="000000"/>
          <w:sz w:val="22"/>
        </w:rPr>
        <w:t xml:space="preserve"> thỏa mãn đẳng thức:</w:t>
      </w:r>
    </w:p>
    <w:p>
      <w:pPr>
        <w:spacing w:before="30" w:after="50"/>
        <w:ind w:left="432"/>
      </w:pPr>
      <m:oMath xmlns:mml="http://www.w3.org/1998/Math/MathML">
        <m:sSup>
          <m:e>
            <m:r>
              <m:t>x</m:t>
            </m:r>
          </m:e>
          <m:sup>
            <m:r>
              <m:t>2</m:t>
            </m:r>
          </m:sup>
        </m:sSup>
        <m:r>
          <m:t>+</m:t>
        </m:r>
        <m:sSup>
          <m:e>
            <m:r>
              <m:t>y</m:t>
            </m:r>
          </m:e>
          <m:sup>
            <m:r>
              <m:t>2</m:t>
            </m:r>
          </m:sup>
        </m:sSup>
        <m:r>
          <m:t>−4x+6y+13=0</m:t>
        </m:r>
      </m:oMath>
    </w:p>
    <w:p>
      <w:pPr>
        <w:spacing w:before="0" w:after="40" w:line="276" w:lineRule="auto"/>
      </w:pPr>
      <w:r>
        <w:rPr>
          <w:rFonts w:ascii="Times New Roman" w:hAnsi="Times New Roman"/>
          <w:b w:val="0"/>
          <w:i w:val="0"/>
          <w:color w:val="000000"/>
          <w:sz w:val="22"/>
        </w:rPr>
        <w:t xml:space="preserve">Hãy tính giá trị của biểu thức </w:t>
      </w:r>
      <m:oMath xmlns:mml="http://www.w3.org/1998/Math/MathML">
        <m:r>
          <m:t>Q=(x+y</m:t>
        </m:r>
        <m:sSup>
          <m:e>
            <m:r>
              <m:t>)</m:t>
            </m:r>
          </m:e>
          <m:sup>
            <m:r>
              <m:t>2026</m:t>
            </m:r>
          </m:sup>
        </m:sSup>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1.5 [Độ khó: 9.5/10 - Chinh phục điểm 9 - 10]:</w:t>
      </w:r>
    </w:p>
    <w:p>
      <w:pPr>
        <w:spacing w:before="0" w:after="40" w:line="276" w:lineRule="auto"/>
      </w:pPr>
      <w:r>
        <w:rPr>
          <w:rFonts w:ascii="Times New Roman" w:hAnsi="Times New Roman"/>
          <w:b w:val="0"/>
          <w:i w:val="0"/>
          <w:color w:val="000000"/>
          <w:sz w:val="22"/>
        </w:rPr>
        <w:t xml:space="preserve">Cho ba số thực dương </w:t>
      </w:r>
      <m:oMath xmlns:mml="http://www.w3.org/1998/Math/MathML">
        <m:r>
          <m:t>a,b,c</m:t>
        </m:r>
      </m:oMath>
      <w:r>
        <w:rPr>
          <w:rFonts w:ascii="Times New Roman" w:hAnsi="Times New Roman"/>
          <w:b w:val="0"/>
          <w:i w:val="0"/>
          <w:color w:val="000000"/>
          <w:sz w:val="22"/>
        </w:rPr>
        <w:t xml:space="preserve"> thỏa mãn </w:t>
      </w:r>
      <m:oMath xmlns:mml="http://www.w3.org/1998/Math/MathML">
        <m:sSup>
          <m:e>
            <m:r>
              <m:t>a</m:t>
            </m:r>
          </m:e>
          <m:sup>
            <m:r>
              <m:t>3</m:t>
            </m:r>
          </m:sup>
        </m:sSup>
        <m:r>
          <m:t>+</m:t>
        </m:r>
        <m:sSup>
          <m:e>
            <m:r>
              <m:t>b</m:t>
            </m:r>
          </m:e>
          <m:sup>
            <m:r>
              <m:t>3</m:t>
            </m:r>
          </m:sup>
        </m:sSup>
        <m:r>
          <m:t>+</m:t>
        </m:r>
        <m:sSup>
          <m:e>
            <m:r>
              <m:t>c</m:t>
            </m:r>
          </m:e>
          <m:sup>
            <m:r>
              <m:t>3</m:t>
            </m:r>
          </m:sup>
        </m:sSup>
        <m:r>
          <m:t>=3abc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w:t>
      </w:r>
      <m:oMath xmlns:mml="http://www.w3.org/1998/Math/MathML">
        <m:r>
          <m:t>a=b=c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giá trị của biểu thức </w:t>
      </w:r>
      <m:oMath xmlns:mml="http://www.w3.org/1998/Math/MathML">
        <m:r>
          <m:t>P=</m:t>
        </m:r>
        <m:r>
          <m:t>(1+</m:t>
        </m:r>
        <m:f>
          <m:fPr>
            <m:type m:val="bar"/>
          </m:fPr>
          <m:num>
            <m:r>
              <m:t>a</m:t>
            </m:r>
          </m:num>
          <m:den>
            <m:r>
              <m:t>b</m:t>
            </m:r>
          </m:den>
        </m:f>
        <m:r>
          <m:t>)</m:t>
        </m:r>
        <m:r>
          <m:t>(1+</m:t>
        </m:r>
        <m:f>
          <m:fPr>
            <m:type m:val="bar"/>
          </m:fPr>
          <m:num>
            <m:r>
              <m:t>b</m:t>
            </m:r>
          </m:num>
          <m:den>
            <m:r>
              <m:t>c</m:t>
            </m:r>
          </m:den>
        </m:f>
        <m:r>
          <m:t>)</m:t>
        </m:r>
        <m:r>
          <m:t>(1+</m:t>
        </m:r>
        <m:f>
          <m:fPr>
            <m:type m:val="bar"/>
          </m:fPr>
          <m:num>
            <m:r>
              <m:t>c</m:t>
            </m:r>
          </m:num>
          <m:den>
            <m:r>
              <m:t>a</m:t>
            </m:r>
          </m:den>
        </m:f>
        <m:r>
          <m:t>)</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A.1 Ở PHẦN CUỐI TÀI LIỆU.</w:t>
            </w:r>
          </w:p>
        </w:tc>
      </w:tr>
    </w:tbl>
    <w:p>
      <w:pPr>
        <w:spacing w:after="80"/>
      </w:pPr>
    </w:p>
    <w:p>
      <w:pPr>
        <w:keepNext/>
        <w:spacing w:before="200" w:after="60"/>
      </w:pPr>
      <w:r>
        <w:rPr>
          <w:rFonts w:ascii="Times New Roman" w:hAnsi="Times New Roman"/>
          <w:b/>
          <w:color w:val="21618C"/>
          <w:sz w:val="24"/>
        </w:rPr>
        <w:t>Chủ đề 2: Phân tích đa thức thành nhân tử &amp; Quy tắc đổi dấu phân thức</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4 phương pháp phân tích nhân tử:  </w:t>
      </w:r>
      <w:r>
        <w:rPr>
          <w:rFonts w:ascii="Times New Roman" w:hAnsi="Times New Roman"/>
          <w:sz w:val="21"/>
        </w:rPr>
        <w:t>Đặt nhân tử chung, Dùng HĐT, Nhóm hạng tử, Tách hạng tử</w:t>
      </w:r>
    </w:p>
    <w:p>
      <w:pPr>
        <w:spacing w:before="30" w:after="50" w:line="276" w:lineRule="auto"/>
      </w:pPr>
      <w:r>
        <w:rPr>
          <w:rFonts w:ascii="Times New Roman" w:hAnsi="Times New Roman"/>
          <w:b/>
          <w:sz w:val="21"/>
        </w:rPr>
        <w:t xml:space="preserve">• Tách hạng tử bậc hai:  </w:t>
      </w:r>
      <m:oMath xmlns:mml="http://www.w3.org/1998/Math/MathML">
        <m:r>
          <m:t>a</m:t>
        </m:r>
        <m:sSup>
          <m:e>
            <m:r>
              <m:t>x</m:t>
            </m:r>
          </m:e>
          <m:sup>
            <m:r>
              <m:t>2</m:t>
            </m:r>
          </m:sup>
        </m:sSup>
        <m:r>
          <m:t>+bx+c=a(x−</m:t>
        </m:r>
        <m:sSub>
          <m:e>
            <m:r>
              <m:t>x</m:t>
            </m:r>
          </m:e>
          <m:sub>
            <m:r>
              <m:t>1</m:t>
            </m:r>
          </m:sub>
        </m:sSub>
        <m:r>
          <m:t>)(x−</m:t>
        </m:r>
        <m:sSub>
          <m:e>
            <m:r>
              <m:t>x</m:t>
            </m:r>
          </m:e>
          <m:sub>
            <m:r>
              <m:t>2</m:t>
            </m:r>
          </m:sub>
        </m:sSub>
        <m:r>
          <m:t>)</m:t>
        </m:r>
      </m:oMath>
    </w:p>
    <w:p>
      <w:pPr>
        <w:spacing w:before="30" w:after="50" w:line="276" w:lineRule="auto"/>
      </w:pPr>
      <w:r>
        <w:rPr>
          <w:rFonts w:ascii="Times New Roman" w:hAnsi="Times New Roman"/>
          <w:b/>
          <w:sz w:val="21"/>
        </w:rPr>
        <w:t xml:space="preserve">• Quy tắc đổi dấu quan trọng:  </w:t>
      </w:r>
      <m:oMath xmlns:mml="http://www.w3.org/1998/Math/MathML">
        <m:r>
          <m:t>A−B=−(B−A)</m:t>
        </m:r>
      </m:oMath>
      <w:r>
        <w:rPr>
          <w:rFonts w:ascii="Times New Roman" w:hAnsi="Times New Roman"/>
          <w:sz w:val="21"/>
        </w:rPr>
        <w:t xml:space="preserve">  và  </w:t>
      </w:r>
      <m:oMath xmlns:mml="http://www.w3.org/1998/Math/MathML">
        <m:r>
          <m:t>−(A−B)=−A+B</m:t>
        </m:r>
      </m:oMath>
    </w:p>
    <w:p>
      <w:pPr>
        <w:spacing w:before="30" w:after="50" w:line="276" w:lineRule="auto"/>
      </w:pPr>
      <w:r>
        <w:rPr>
          <w:rFonts w:ascii="Times New Roman" w:hAnsi="Times New Roman"/>
          <w:b/>
          <w:sz w:val="21"/>
        </w:rPr>
        <w:t xml:space="preserve">• Trừ hai phân thức cùng mẫu:  </w:t>
      </w:r>
      <m:oMath xmlns:mml="http://www.w3.org/1998/Math/MathML">
        <m:f>
          <m:fPr>
            <m:type m:val="bar"/>
          </m:fPr>
          <m:num>
            <m:r>
              <m:t>A</m:t>
            </m:r>
          </m:num>
          <m:den>
            <m:r>
              <m:t>M</m:t>
            </m:r>
          </m:den>
        </m:f>
        <m:r>
          <m:t>−</m:t>
        </m:r>
        <m:f>
          <m:fPr>
            <m:type m:val="bar"/>
          </m:fPr>
          <m:num>
            <m:r>
              <m:t>B</m:t>
            </m:r>
          </m:num>
          <m:den>
            <m:r>
              <m:t>M</m:t>
            </m:r>
          </m:den>
        </m:f>
        <m:r>
          <m:t>=</m:t>
        </m:r>
        <m:f>
          <m:fPr>
            <m:type m:val="bar"/>
          </m:fPr>
          <m:num>
            <m:r>
              <m:t>A−B</m:t>
            </m:r>
          </m:num>
          <m:den>
            <m:r>
              <m:t>M</m:t>
            </m:r>
          </m:den>
        </m:f>
        <m:r>
          <m:rPr>
            <m:nor/>
          </m:rPr>
          <m:t>(phải đổi dấu tất cả hạng tử của B!)</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2.1 [Độ khó: 4.0/10 - Nhận biết]: </w:t>
      </w:r>
      <w:r>
        <w:rPr>
          <w:rFonts w:ascii="Times New Roman" w:hAnsi="Times New Roman"/>
          <w:b w:val="0"/>
          <w:i w:val="0"/>
          <w:color w:val="000000"/>
          <w:sz w:val="22"/>
        </w:rPr>
        <w:t xml:space="preserve">Phân tích đa thức </w:t>
      </w:r>
      <m:oMath xmlns:mml="http://www.w3.org/1998/Math/MathML">
        <m:sSup>
          <m:e>
            <m:r>
              <m:t>x</m:t>
            </m:r>
          </m:e>
          <m:sup>
            <m:r>
              <m:t>2</m:t>
            </m:r>
          </m:sup>
        </m:sSup>
        <m:r>
          <m:t>−5x+6</m:t>
        </m:r>
      </m:oMath>
      <w:r>
        <w:rPr>
          <w:rFonts w:ascii="Times New Roman" w:hAnsi="Times New Roman"/>
          <w:b w:val="0"/>
          <w:i w:val="0"/>
          <w:color w:val="000000"/>
          <w:sz w:val="22"/>
        </w:rPr>
        <w:t xml:space="preserve"> thành nhân tử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(x−1)(x−6)</m:t>
              </m:r>
            </m:oMath>
          </w:p>
        </w:tc>
        <w:tc>
          <w:tcPr>
            <w:tcW w:type="dxa" w:w="2477"/>
          </w:tcPr>
          <w:p>
            <w:pPr>
              <w:spacing w:before="0" w:after="60" w:line="276" w:lineRule="auto"/>
            </w:pPr>
            <w:r>
              <w:rPr>
                <w:rFonts w:ascii="Times New Roman" w:hAnsi="Times New Roman"/>
                <w:b/>
                <w:sz w:val="22"/>
              </w:rPr>
              <w:t xml:space="preserve">B. </w:t>
            </w:r>
            <m:oMath xmlns:mml="http://www.w3.org/1998/Math/MathML">
              <m:r>
                <m:t>(x−2)(x−3)</m:t>
              </m:r>
            </m:oMath>
          </w:p>
        </w:tc>
        <w:tc>
          <w:tcPr>
            <w:tcW w:type="dxa" w:w="2477"/>
          </w:tcPr>
          <w:p>
            <w:pPr>
              <w:spacing w:before="0" w:after="60" w:line="276" w:lineRule="auto"/>
            </w:pPr>
            <w:r>
              <w:rPr>
                <w:rFonts w:ascii="Times New Roman" w:hAnsi="Times New Roman"/>
                <w:b/>
                <w:sz w:val="22"/>
              </w:rPr>
              <w:t xml:space="preserve">C. </w:t>
            </w:r>
            <m:oMath xmlns:mml="http://www.w3.org/1998/Math/MathML">
              <m:r>
                <m:t>(x+2)(x+3)</m:t>
              </m:r>
            </m:oMath>
          </w:p>
        </w:tc>
        <w:tc>
          <w:tcPr>
            <w:tcW w:type="dxa" w:w="2477"/>
          </w:tcPr>
          <w:p>
            <w:pPr>
              <w:spacing w:before="0" w:after="60" w:line="276" w:lineRule="auto"/>
            </w:pPr>
            <w:r>
              <w:rPr>
                <w:rFonts w:ascii="Times New Roman" w:hAnsi="Times New Roman"/>
                <w:b/>
                <w:sz w:val="22"/>
              </w:rPr>
              <w:t xml:space="preserve">D. </w:t>
            </w:r>
            <m:oMath xmlns:mml="http://www.w3.org/1998/Math/MathML">
              <m:r>
                <m:t>(x+1)(x−6)</m:t>
              </m:r>
            </m:oMath>
          </w:p>
        </w:tc>
      </w:tr>
    </w:tbl>
    <w:p>
      <w:pPr>
        <w:keepNext/>
        <w:spacing w:before="100" w:after="40" w:line="276" w:lineRule="auto"/>
      </w:pPr>
      <w:r>
        <w:rPr>
          <w:rFonts w:ascii="Times New Roman" w:hAnsi="Times New Roman"/>
          <w:b/>
          <w:sz w:val="22"/>
        </w:rPr>
        <w:t xml:space="preserve">Câu 2.2 [Độ khó: 5.5/10 - Thông hiểu]: </w:t>
      </w:r>
      <w:r>
        <w:rPr>
          <w:rFonts w:ascii="Times New Roman" w:hAnsi="Times New Roman"/>
          <w:b w:val="0"/>
          <w:i w:val="0"/>
          <w:color w:val="000000"/>
          <w:sz w:val="22"/>
        </w:rPr>
        <w:t xml:space="preserve">Rút gọn phân thức </w:t>
      </w:r>
      <m:oMath xmlns:mml="http://www.w3.org/1998/Math/MathML">
        <m:f>
          <m:fPr>
            <m:type m:val="bar"/>
          </m:fPr>
          <m:num>
            <m:sSup>
              <m:e>
                <m:r>
                  <m:t>x</m:t>
                </m:r>
              </m:e>
              <m:sup>
                <m:r>
                  <m:t>2</m:t>
                </m:r>
              </m:sup>
            </m:sSup>
            <m:r>
              <m:t>−4</m:t>
            </m:r>
          </m:num>
          <m:den>
            <m:r>
              <m:t>2−x</m:t>
            </m:r>
          </m:den>
        </m:f>
      </m:oMath>
      <w:r>
        <w:rPr>
          <w:rFonts w:ascii="Times New Roman" w:hAnsi="Times New Roman"/>
          <w:b w:val="0"/>
          <w:i w:val="0"/>
          <w:color w:val="000000"/>
          <w:sz w:val="22"/>
        </w:rPr>
        <w:t xml:space="preserve"> với </w:t>
      </w:r>
      <m:oMath xmlns:mml="http://www.w3.org/1998/Math/MathML">
        <m:r>
          <m:t>x≠2</m:t>
        </m:r>
      </m:oMath>
      <w:r>
        <w:rPr>
          <w:rFonts w:ascii="Times New Roman" w:hAnsi="Times New Roman"/>
          <w:b w:val="0"/>
          <w:i w:val="0"/>
          <w:color w:val="000000"/>
          <w:sz w:val="22"/>
        </w:rPr>
        <w:t xml:space="preserve">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x+2</m:t>
              </m:r>
            </m:oMath>
          </w:p>
        </w:tc>
        <w:tc>
          <w:tcPr>
            <w:tcW w:type="dxa" w:w="2477"/>
          </w:tcPr>
          <w:p>
            <w:pPr>
              <w:spacing w:before="0" w:after="60" w:line="276" w:lineRule="auto"/>
            </w:pPr>
            <w:r>
              <w:rPr>
                <w:rFonts w:ascii="Times New Roman" w:hAnsi="Times New Roman"/>
                <w:b/>
                <w:sz w:val="22"/>
              </w:rPr>
              <w:t xml:space="preserve">B. </w:t>
            </w:r>
            <m:oMath xmlns:mml="http://www.w3.org/1998/Math/MathML">
              <m:r>
                <m:t>−(x+2)</m:t>
              </m:r>
            </m:oMath>
          </w:p>
        </w:tc>
        <w:tc>
          <w:tcPr>
            <w:tcW w:type="dxa" w:w="2477"/>
          </w:tcPr>
          <w:p>
            <w:pPr>
              <w:spacing w:before="0" w:after="60" w:line="276" w:lineRule="auto"/>
            </w:pPr>
            <w:r>
              <w:rPr>
                <w:rFonts w:ascii="Times New Roman" w:hAnsi="Times New Roman"/>
                <w:b/>
                <w:sz w:val="22"/>
              </w:rPr>
              <w:t xml:space="preserve">C. </w:t>
            </w:r>
            <m:oMath xmlns:mml="http://www.w3.org/1998/Math/MathML">
              <m:r>
                <m:t>x−2</m:t>
              </m:r>
            </m:oMath>
          </w:p>
        </w:tc>
        <w:tc>
          <w:tcPr>
            <w:tcW w:type="dxa" w:w="2477"/>
          </w:tcPr>
          <w:p>
            <w:pPr>
              <w:spacing w:before="0" w:after="60" w:line="276" w:lineRule="auto"/>
            </w:pPr>
            <w:r>
              <w:rPr>
                <w:rFonts w:ascii="Times New Roman" w:hAnsi="Times New Roman"/>
                <w:b/>
                <w:sz w:val="22"/>
              </w:rPr>
              <w:t xml:space="preserve">D. </w:t>
            </w:r>
            <m:oMath xmlns:mml="http://www.w3.org/1998/Math/MathML">
              <m:r>
                <m:t>2−x</m:t>
              </m:r>
            </m:oMath>
          </w:p>
        </w:tc>
      </w:tr>
    </w:tbl>
    <w:p>
      <w:pPr>
        <w:keepNext/>
        <w:spacing w:before="100" w:after="40" w:line="276" w:lineRule="auto"/>
      </w:pPr>
      <w:r>
        <w:rPr>
          <w:rFonts w:ascii="Times New Roman" w:hAnsi="Times New Roman"/>
          <w:b/>
          <w:sz w:val="22"/>
        </w:rPr>
        <w:t xml:space="preserve">Câu 2.3 [Độ khó: 7.0/10 - Vận dụng thấp]: </w:t>
      </w:r>
      <w:r>
        <w:rPr>
          <w:rFonts w:ascii="Times New Roman" w:hAnsi="Times New Roman"/>
          <w:b w:val="0"/>
          <w:i w:val="0"/>
          <w:color w:val="000000"/>
          <w:sz w:val="22"/>
        </w:rPr>
        <w:t xml:space="preserve">Phân tích đa thức </w:t>
      </w:r>
      <m:oMath xmlns:mml="http://www.w3.org/1998/Math/MathML">
        <m:sSup>
          <m:e>
            <m:r>
              <m:t>x</m:t>
            </m:r>
          </m:e>
          <m:sup>
            <m:r>
              <m:t>3</m:t>
            </m:r>
          </m:sup>
        </m:sSup>
        <m:r>
          <m:t>−3</m:t>
        </m:r>
        <m:sSup>
          <m:e>
            <m:r>
              <m:t>x</m:t>
            </m:r>
          </m:e>
          <m:sup>
            <m:r>
              <m:t>2</m:t>
            </m:r>
          </m:sup>
        </m:sSup>
        <m:r>
          <m:t>+3x−1</m:t>
        </m:r>
      </m:oMath>
      <w:r>
        <w:rPr>
          <w:rFonts w:ascii="Times New Roman" w:hAnsi="Times New Roman"/>
          <w:b w:val="0"/>
          <w:i w:val="0"/>
          <w:color w:val="000000"/>
          <w:sz w:val="22"/>
        </w:rPr>
        <w:t xml:space="preserve"> thành nhân tử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(x−1</m:t>
              </m:r>
              <m:sSup>
                <m:e>
                  <m:r>
                    <m:t>)</m:t>
                  </m:r>
                </m:e>
                <m:sup>
                  <m:r>
                    <m:t>3</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r>
                <m:t>(x+1</m:t>
              </m:r>
              <m:sSup>
                <m:e>
                  <m:r>
                    <m:t>)</m:t>
                  </m:r>
                </m:e>
                <m:sup>
                  <m:r>
                    <m:t>3</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r>
                <m:t>(x−1)(</m:t>
              </m:r>
              <m:sSup>
                <m:e>
                  <m:r>
                    <m:t>x</m:t>
                  </m:r>
                </m:e>
                <m:sup>
                  <m:r>
                    <m:t>2</m:t>
                  </m:r>
                </m:sup>
              </m:sSup>
              <m:r>
                <m:t>+1)</m:t>
              </m:r>
            </m:oMath>
          </w:p>
        </w:tc>
        <w:tc>
          <w:tcPr>
            <w:tcW w:type="dxa" w:w="2477"/>
          </w:tcPr>
          <w:p>
            <w:pPr>
              <w:spacing w:before="0" w:after="60" w:line="276" w:lineRule="auto"/>
            </w:pPr>
            <w:r>
              <w:rPr>
                <w:rFonts w:ascii="Times New Roman" w:hAnsi="Times New Roman"/>
                <w:b/>
                <w:sz w:val="22"/>
              </w:rPr>
              <w:t xml:space="preserve">D. </w:t>
            </w:r>
            <m:oMath xmlns:mml="http://www.w3.org/1998/Math/MathML">
              <m:r>
                <m:t>(x−1)(</m:t>
              </m:r>
              <m:sSup>
                <m:e>
                  <m:r>
                    <m:t>x</m:t>
                  </m:r>
                </m:e>
                <m:sup>
                  <m:r>
                    <m:t>2</m:t>
                  </m:r>
                </m:sup>
              </m:sSup>
              <m:r>
                <m:t>+x+1)</m:t>
              </m:r>
            </m:oMath>
          </w:p>
        </w:tc>
      </w:tr>
    </w:tbl>
    <w:p>
      <w:pPr>
        <w:keepNext/>
        <w:spacing w:before="100" w:after="40" w:line="276" w:lineRule="auto"/>
      </w:pPr>
      <w:r>
        <w:rPr>
          <w:rFonts w:ascii="Times New Roman" w:hAnsi="Times New Roman"/>
          <w:b/>
          <w:sz w:val="22"/>
        </w:rPr>
        <w:t xml:space="preserve">Câu 2.4 [Độ khó: 8.0/10 - Vận dụng khá]: </w:t>
      </w:r>
      <w:r>
        <w:rPr>
          <w:rFonts w:ascii="Times New Roman" w:hAnsi="Times New Roman"/>
          <w:b w:val="0"/>
          <w:i w:val="0"/>
          <w:color w:val="000000"/>
          <w:sz w:val="22"/>
        </w:rPr>
        <w:t xml:space="preserve">Phân tích đa thức </w:t>
      </w:r>
      <m:oMath xmlns:mml="http://www.w3.org/1998/Math/MathML">
        <m:sSup>
          <m:e>
            <m:r>
              <m:t>x</m:t>
            </m:r>
          </m:e>
          <m:sup>
            <m:r>
              <m:t>4</m:t>
            </m:r>
          </m:sup>
        </m:sSup>
        <m:r>
          <m:t>+4</m:t>
        </m:r>
      </m:oMath>
      <w:r>
        <w:rPr>
          <w:rFonts w:ascii="Times New Roman" w:hAnsi="Times New Roman"/>
          <w:b w:val="0"/>
          <w:i w:val="0"/>
          <w:color w:val="000000"/>
          <w:sz w:val="22"/>
        </w:rPr>
        <w:t xml:space="preserve"> thành nhân tử ta được kết quả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t>
              </m:r>
              <m:sSup>
                <m:e>
                  <m:r>
                    <m:t>x</m:t>
                  </m:r>
                </m:e>
                <m:sup>
                  <m:r>
                    <m:t>2</m:t>
                  </m:r>
                </m:sup>
              </m:sSup>
              <m:r>
                <m:t>+2</m:t>
              </m:r>
              <m:sSup>
                <m:e>
                  <m:r>
                    <m:t>)</m:t>
                  </m:r>
                </m:e>
                <m:sup>
                  <m:r>
                    <m:t>2</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r>
                <m:t>(</m:t>
              </m:r>
              <m:sSup>
                <m:e>
                  <m:r>
                    <m:t>x</m:t>
                  </m:r>
                </m:e>
                <m:sup>
                  <m:r>
                    <m:t>2</m:t>
                  </m:r>
                </m:sup>
              </m:sSup>
              <m:r>
                <m:t>−2x+2)(</m:t>
              </m:r>
              <m:sSup>
                <m:e>
                  <m:r>
                    <m:t>x</m:t>
                  </m:r>
                </m:e>
                <m:sup>
                  <m:r>
                    <m:t>2</m:t>
                  </m:r>
                </m:sup>
              </m:sSup>
              <m:r>
                <m:t>+2x+2)</m:t>
              </m:r>
            </m:oMath>
          </w:p>
        </w:tc>
        <w:tc>
          <w:tcPr>
            <w:tcW w:type="dxa" w:w="2477"/>
          </w:tcPr>
          <w:p>
            <w:pPr>
              <w:spacing w:before="0" w:after="60" w:line="276" w:lineRule="auto"/>
            </w:pPr>
            <w:r>
              <w:rPr>
                <w:rFonts w:ascii="Times New Roman" w:hAnsi="Times New Roman"/>
                <w:b/>
                <w:sz w:val="22"/>
              </w:rPr>
              <w:t xml:space="preserve">C. </w:t>
            </w:r>
            <m:oMath xmlns:mml="http://www.w3.org/1998/Math/MathML">
              <m:r>
                <m:t>(</m:t>
              </m:r>
              <m:sSup>
                <m:e>
                  <m:r>
                    <m:t>x</m:t>
                  </m:r>
                </m:e>
                <m:sup>
                  <m:r>
                    <m:t>2</m:t>
                  </m:r>
                </m:sup>
              </m:sSup>
              <m:r>
                <m:t>−2</m:t>
              </m:r>
              <m:sSup>
                <m:e>
                  <m:r>
                    <m:t>)</m:t>
                  </m:r>
                </m:e>
                <m:sup>
                  <m:r>
                    <m:t>2</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r>
                <m:t>(</m:t>
              </m:r>
              <m:sSup>
                <m:e>
                  <m:r>
                    <m:t>x</m:t>
                  </m:r>
                </m:e>
                <m:sup>
                  <m:r>
                    <m:t>2</m:t>
                  </m:r>
                </m:sup>
              </m:sSup>
              <m:r>
                <m:t>−4)(</m:t>
              </m:r>
              <m:sSup>
                <m:e>
                  <m:r>
                    <m:t>x</m:t>
                  </m:r>
                </m:e>
                <m:sup>
                  <m:r>
                    <m:t>2</m:t>
                  </m:r>
                </m:sup>
              </m:sSup>
              <m:r>
                <m:t>+4)</m:t>
              </m:r>
            </m:oMath>
          </w:p>
        </w:tc>
      </w:tr>
    </w:tbl>
    <w:p>
      <w:pPr>
        <w:keepNext/>
        <w:spacing w:before="100" w:after="40" w:line="276" w:lineRule="auto"/>
      </w:pPr>
      <w:r>
        <w:rPr>
          <w:rFonts w:ascii="Times New Roman" w:hAnsi="Times New Roman"/>
          <w:b/>
          <w:sz w:val="22"/>
        </w:rPr>
        <w:t xml:space="preserve">Câu 2.5 [Độ khó: 9.0/10 - Vận dụng cao / Chinh phục]: </w:t>
      </w:r>
      <w:r>
        <w:rPr>
          <w:rFonts w:ascii="Times New Roman" w:hAnsi="Times New Roman"/>
          <w:b w:val="0"/>
          <w:i w:val="0"/>
          <w:color w:val="000000"/>
          <w:sz w:val="22"/>
        </w:rPr>
        <w:t xml:space="preserve">Số nghiệm nguyên của phương trình </w:t>
      </w:r>
      <m:oMath xmlns:mml="http://www.w3.org/1998/Math/MathML">
        <m:r>
          <m:t>(x−1)(x−2)(x−3)(x−4)=120</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m:t>
              </m:r>
            </m:oMath>
          </w:p>
        </w:tc>
        <w:tc>
          <w:tcPr>
            <w:tcW w:type="dxa" w:w="2477"/>
          </w:tcPr>
          <w:p>
            <w:pPr>
              <w:spacing w:before="0" w:after="60" w:line="276" w:lineRule="auto"/>
            </w:pPr>
            <w:r>
              <w:rPr>
                <w:rFonts w:ascii="Times New Roman" w:hAnsi="Times New Roman"/>
                <w:b/>
                <w:sz w:val="22"/>
              </w:rPr>
              <w:t xml:space="preserve">B. </w:t>
            </w:r>
            <m:oMath xmlns:mml="http://www.w3.org/1998/Math/MathML">
              <m:r>
                <m:t>4</m:t>
              </m:r>
            </m:oMath>
          </w:p>
        </w:tc>
        <w:tc>
          <w:tcPr>
            <w:tcW w:type="dxa" w:w="2477"/>
          </w:tcPr>
          <w:p>
            <w:pPr>
              <w:spacing w:before="0" w:after="60" w:line="276" w:lineRule="auto"/>
            </w:pPr>
            <w:r>
              <w:rPr>
                <w:rFonts w:ascii="Times New Roman" w:hAnsi="Times New Roman"/>
                <w:b/>
                <w:sz w:val="22"/>
              </w:rPr>
              <w:t xml:space="preserve">C. </w:t>
            </w:r>
            <m:oMath xmlns:mml="http://www.w3.org/1998/Math/MathML">
              <m:r>
                <m:t>1</m:t>
              </m:r>
            </m:oMath>
          </w:p>
        </w:tc>
        <w:tc>
          <w:tcPr>
            <w:tcW w:type="dxa" w:w="2477"/>
          </w:tcPr>
          <w:p>
            <w:pPr>
              <w:spacing w:before="0" w:after="60" w:line="276" w:lineRule="auto"/>
            </w:pPr>
            <w:r>
              <w:rPr>
                <w:rFonts w:ascii="Times New Roman" w:hAnsi="Times New Roman"/>
                <w:b/>
                <w:sz w:val="22"/>
              </w:rPr>
              <w:t xml:space="preserve">D. </w:t>
            </w:r>
            <m:oMath xmlns:mml="http://www.w3.org/1998/Math/MathML">
              <m:r>
                <m:t>0</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2.1 [Độ khó: 4.5/10 - Cơ bản củng cố]:</w:t>
      </w:r>
    </w:p>
    <w:p>
      <w:pPr>
        <w:spacing w:before="0" w:after="40" w:line="276" w:lineRule="auto"/>
      </w:pPr>
      <w:r>
        <w:rPr>
          <w:rFonts w:ascii="Times New Roman" w:hAnsi="Times New Roman"/>
          <w:b w:val="0"/>
          <w:i w:val="0"/>
          <w:color w:val="000000"/>
          <w:sz w:val="22"/>
        </w:rPr>
        <w:t>Phân tích các đa thức sau thành nhân tử:</w:t>
      </w:r>
    </w:p>
    <w:p>
      <w:pPr>
        <w:spacing w:before="0" w:after="40" w:line="276" w:lineRule="auto"/>
        <w:ind w:left="288"/>
      </w:pPr>
      <w:r>
        <w:rPr>
          <w:rFonts w:ascii="Times New Roman" w:hAnsi="Times New Roman"/>
          <w:b w:val="0"/>
          <w:i w:val="0"/>
          <w:color w:val="000000"/>
          <w:sz w:val="22"/>
        </w:rPr>
        <w:t xml:space="preserve">a) </w:t>
      </w:r>
      <m:oMath xmlns:mml="http://www.w3.org/1998/Math/MathML">
        <m:sSup>
          <m:e>
            <m:r>
              <m:t>x</m:t>
            </m:r>
          </m:e>
          <m:sup>
            <m:r>
              <m:t>2</m:t>
            </m:r>
          </m:sup>
        </m:sSup>
        <m:r>
          <m:t>−7x+10</m:t>
        </m:r>
      </m:oMath>
    </w:p>
    <w:p>
      <w:pPr>
        <w:spacing w:before="0" w:after="40" w:line="276" w:lineRule="auto"/>
        <w:ind w:left="288"/>
      </w:pPr>
      <w:r>
        <w:rPr>
          <w:rFonts w:ascii="Times New Roman" w:hAnsi="Times New Roman"/>
          <w:b w:val="0"/>
          <w:i w:val="0"/>
          <w:color w:val="000000"/>
          <w:sz w:val="22"/>
        </w:rPr>
        <w:t xml:space="preserve">b) </w:t>
      </w:r>
      <m:oMath xmlns:mml="http://www.w3.org/1998/Math/MathML">
        <m:r>
          <m:t>x−9</m:t>
        </m:r>
      </m:oMath>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2.2 [Độ khó: 6.0/10 - Thông hiểu chuẩn mực]:</w:t>
      </w:r>
    </w:p>
    <w:p>
      <w:pPr>
        <w:spacing w:before="0" w:after="40" w:line="276" w:lineRule="auto"/>
      </w:pPr>
      <w:r>
        <w:rPr>
          <w:rFonts w:ascii="Times New Roman" w:hAnsi="Times New Roman"/>
          <w:b w:val="0"/>
          <w:i w:val="0"/>
          <w:color w:val="000000"/>
          <w:sz w:val="22"/>
        </w:rPr>
        <w:t xml:space="preserve">Cho phân thức sau với </w:t>
      </w:r>
      <m:oMath xmlns:mml="http://www.w3.org/1998/Math/MathML">
        <m:r>
          <m:t>x≠2</m:t>
        </m:r>
      </m:oMath>
      <w:r>
        <w:rPr>
          <w:rFonts w:ascii="Times New Roman" w:hAnsi="Times New Roman"/>
          <w:b w:val="0"/>
          <w:i w:val="0"/>
          <w:color w:val="000000"/>
          <w:sz w:val="22"/>
        </w:rPr>
        <w:t xml:space="preserve"> và </w:t>
      </w:r>
      <m:oMath xmlns:mml="http://www.w3.org/1998/Math/MathML">
        <m:r>
          <m:t>x≠−2</m:t>
        </m:r>
      </m:oMath>
      <w:r>
        <w:rPr>
          <w:rFonts w:ascii="Times New Roman" w:hAnsi="Times New Roman"/>
          <w:b w:val="0"/>
          <w:i w:val="0"/>
          <w:color w:val="000000"/>
          <w:sz w:val="22"/>
        </w:rPr>
        <w:t>:</w:t>
      </w:r>
    </w:p>
    <w:p>
      <w:pPr>
        <w:spacing w:before="30" w:after="50"/>
        <w:ind w:left="432"/>
      </w:pPr>
      <m:oMath xmlns:mml="http://www.w3.org/1998/Math/MathML">
        <m:r>
          <m:t>M=</m:t>
        </m:r>
        <m:f>
          <m:fPr>
            <m:type m:val="bar"/>
          </m:fPr>
          <m:num>
            <m:r>
              <m:t>3</m:t>
            </m:r>
          </m:num>
          <m:den>
            <m:r>
              <m:t>x−2</m:t>
            </m:r>
          </m:den>
        </m:f>
        <m:r>
          <m:t>−</m:t>
        </m:r>
        <m:f>
          <m:fPr>
            <m:type m:val="bar"/>
          </m:fPr>
          <m:num>
            <m:r>
              <m:t>x+4</m:t>
            </m:r>
          </m:num>
          <m:den>
            <m:sSup>
              <m:e>
                <m:r>
                  <m:t>x</m:t>
                </m:r>
              </m:e>
              <m:sup>
                <m:r>
                  <m:t>2</m:t>
                </m:r>
              </m:sup>
            </m:sSup>
            <m:r>
              <m:t>−4</m:t>
            </m:r>
          </m:den>
        </m:f>
      </m:oMath>
    </w:p>
    <w:p>
      <w:pPr>
        <w:spacing w:before="0" w:after="40" w:line="276" w:lineRule="auto"/>
        <w:ind w:left="288"/>
      </w:pPr>
      <w:r>
        <w:rPr>
          <w:rFonts w:ascii="Times New Roman" w:hAnsi="Times New Roman"/>
          <w:b w:val="0"/>
          <w:i w:val="0"/>
          <w:color w:val="000000"/>
          <w:sz w:val="22"/>
        </w:rPr>
        <w:t xml:space="preserve">Rút gọn biểu thức </w:t>
      </w:r>
      <m:oMath xmlns:mml="http://www.w3.org/1998/Math/MathML">
        <m:r>
          <m:t>M</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2.3 [Độ khó: 7.5/10 - Vận dụng trọng tâm thi]:</w:t>
      </w:r>
    </w:p>
    <w:p>
      <w:pPr>
        <w:spacing w:before="0" w:after="40" w:line="276" w:lineRule="auto"/>
      </w:pPr>
      <w:r>
        <w:rPr>
          <w:rFonts w:ascii="Times New Roman" w:hAnsi="Times New Roman"/>
          <w:b w:val="0"/>
          <w:i w:val="0"/>
          <w:color w:val="000000"/>
          <w:sz w:val="22"/>
        </w:rPr>
        <w:t>Phân tích đa thức bậc ba sau thành nhân tử:</w:t>
      </w:r>
    </w:p>
    <w:p>
      <w:pPr>
        <w:spacing w:before="30" w:after="50"/>
        <w:ind w:left="432"/>
      </w:pPr>
      <m:oMath xmlns:mml="http://www.w3.org/1998/Math/MathML">
        <m:r>
          <m:t>P=</m:t>
        </m:r>
        <m:sSup>
          <m:e>
            <m:r>
              <m:t>x</m:t>
            </m:r>
          </m:e>
          <m:sup>
            <m:r>
              <m:t>3</m:t>
            </m:r>
          </m:sup>
        </m:sSup>
        <m:r>
          <m:t>−7x+6</m:t>
        </m:r>
      </m:oMath>
    </w:p>
    <w:p>
      <w:pPr>
        <w:keepNext/>
        <w:spacing w:before="100" w:after="30" w:line="276" w:lineRule="auto"/>
      </w:pPr>
      <w:r>
        <w:rPr>
          <w:rFonts w:ascii="Times New Roman" w:hAnsi="Times New Roman"/>
          <w:b/>
          <w:sz w:val="22"/>
        </w:rPr>
        <w:t>Bài 2.4 [Độ khó: 8.5/10 - Vận dụng cao thử thách]:</w:t>
      </w:r>
    </w:p>
    <w:p>
      <w:pPr>
        <w:spacing w:before="0" w:after="40" w:line="276" w:lineRule="auto"/>
      </w:pPr>
      <w:r>
        <w:rPr>
          <w:rFonts w:ascii="Times New Roman" w:hAnsi="Times New Roman"/>
          <w:b w:val="0"/>
          <w:i w:val="0"/>
          <w:color w:val="000000"/>
          <w:sz w:val="22"/>
        </w:rPr>
        <w:t>Phân tích đa thức sau thành nhân tử bằng phương pháp đặt ẩn phụ:</w:t>
      </w:r>
    </w:p>
    <w:p>
      <w:pPr>
        <w:spacing w:before="30" w:after="50"/>
        <w:ind w:left="432"/>
      </w:pPr>
      <m:oMath xmlns:mml="http://www.w3.org/1998/Math/MathML">
        <m:r>
          <m:t>Q=(</m:t>
        </m:r>
        <m:sSup>
          <m:e>
            <m:r>
              <m:t>x</m:t>
            </m:r>
          </m:e>
          <m:sup>
            <m:r>
              <m:t>2</m:t>
            </m:r>
          </m:sup>
        </m:sSup>
        <m:r>
          <m:t>+x</m:t>
        </m:r>
        <m:sSup>
          <m:e>
            <m:r>
              <m:t>)</m:t>
            </m:r>
          </m:e>
          <m:sup>
            <m:r>
              <m:t>2</m:t>
            </m:r>
          </m:sup>
        </m:sSup>
        <m:r>
          <m:t>+4(</m:t>
        </m:r>
        <m:sSup>
          <m:e>
            <m:r>
              <m:t>x</m:t>
            </m:r>
          </m:e>
          <m:sup>
            <m:r>
              <m:t>2</m:t>
            </m:r>
          </m:sup>
        </m:sSup>
        <m:r>
          <m:t>+x)−12</m:t>
        </m:r>
      </m:oMath>
    </w:p>
    <w:p>
      <w:pPr>
        <w:keepNext/>
        <w:spacing w:before="100" w:after="30" w:line="276" w:lineRule="auto"/>
      </w:pPr>
      <w:r>
        <w:rPr>
          <w:rFonts w:ascii="Times New Roman" w:hAnsi="Times New Roman"/>
          <w:b/>
          <w:sz w:val="22"/>
        </w:rPr>
        <w:t>Bài 2.5 [Độ khó: 9.5/10 - Chinh phục điểm 9 - 10]:</w:t>
      </w:r>
    </w:p>
    <w:p>
      <w:pPr>
        <w:spacing w:before="0" w:after="40" w:line="276" w:lineRule="auto"/>
      </w:pPr>
      <w:r>
        <w:rPr>
          <w:rFonts w:ascii="Times New Roman" w:hAnsi="Times New Roman"/>
          <w:b w:val="0"/>
          <w:i w:val="0"/>
          <w:color w:val="000000"/>
          <w:sz w:val="22"/>
        </w:rPr>
        <w:t xml:space="preserve">Chứng minh rằng với mọi số nguyên </w:t>
      </w:r>
      <m:oMath xmlns:mml="http://www.w3.org/1998/Math/MathML">
        <m:r>
          <m:t>n</m:t>
        </m:r>
      </m:oMath>
      <w:r>
        <w:rPr>
          <w:rFonts w:ascii="Times New Roman" w:hAnsi="Times New Roman"/>
          <w:b w:val="0"/>
          <w:i w:val="0"/>
          <w:color w:val="000000"/>
          <w:sz w:val="22"/>
        </w:rPr>
        <w:t xml:space="preserve">, biểu thức </w:t>
      </w:r>
      <m:oMath xmlns:mml="http://www.w3.org/1998/Math/MathML">
        <m:r>
          <m:t>A=</m:t>
        </m:r>
        <m:sSup>
          <m:e>
            <m:r>
              <m:t>n</m:t>
            </m:r>
          </m:e>
          <m:sup>
            <m:r>
              <m:t>3</m:t>
            </m:r>
          </m:sup>
        </m:sSup>
        <m:r>
          <m:t>−n</m:t>
        </m:r>
      </m:oMath>
      <w:r>
        <w:rPr>
          <w:rFonts w:ascii="Times New Roman" w:hAnsi="Times New Roman"/>
          <w:b w:val="0"/>
          <w:i w:val="0"/>
          <w:color w:val="000000"/>
          <w:sz w:val="22"/>
        </w:rPr>
        <w:t xml:space="preserve"> luôn chia hết cho </w:t>
      </w:r>
      <m:oMath xmlns:mml="http://www.w3.org/1998/Math/MathML">
        <m:r>
          <m:t>6</m:t>
        </m:r>
      </m:oMath>
      <w:r>
        <w:rPr>
          <w:rFonts w:ascii="Times New Roman" w:hAnsi="Times New Roman"/>
          <w:b w:val="0"/>
          <w:i w:val="0"/>
          <w:color w:val="000000"/>
          <w:sz w:val="22"/>
        </w:rPr>
        <w:t xml:space="preserve">. Tìm tất cả các số tự nhiên </w:t>
      </w:r>
      <m:oMath xmlns:mml="http://www.w3.org/1998/Math/MathML">
        <m:r>
          <m:t>n</m:t>
        </m:r>
      </m:oMath>
      <w:r>
        <w:rPr>
          <w:rFonts w:ascii="Times New Roman" w:hAnsi="Times New Roman"/>
          <w:b w:val="0"/>
          <w:i w:val="0"/>
          <w:color w:val="000000"/>
          <w:sz w:val="22"/>
        </w:rPr>
        <w:t xml:space="preserve"> để biểu thức </w:t>
      </w:r>
      <m:oMath xmlns:mml="http://www.w3.org/1998/Math/MathML">
        <m:r>
          <m:t>B=</m:t>
        </m:r>
        <m:sSup>
          <m:e>
            <m:r>
              <m:t>n</m:t>
            </m:r>
          </m:e>
          <m:sup>
            <m:r>
              <m:t>4</m:t>
            </m:r>
          </m:sup>
        </m:sSup>
        <m:r>
          <m:t>+4</m:t>
        </m:r>
      </m:oMath>
      <w:r>
        <w:rPr>
          <w:rFonts w:ascii="Times New Roman" w:hAnsi="Times New Roman"/>
          <w:b w:val="0"/>
          <w:i w:val="0"/>
          <w:color w:val="000000"/>
          <w:sz w:val="22"/>
        </w:rPr>
        <w:t xml:space="preserve"> là số nguyên tố.</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A.2 Ở PHẦN CUỐI TÀI LIỆU.</w:t>
            </w:r>
          </w:p>
        </w:tc>
      </w:tr>
    </w:tbl>
    <w:p>
      <w:pPr>
        <w:spacing w:after="80"/>
      </w:pPr>
    </w:p>
    <w:p>
      <w:pPr>
        <w:keepNext/>
        <w:spacing w:before="200" w:after="60"/>
      </w:pPr>
      <w:r>
        <w:rPr>
          <w:rFonts w:ascii="Times New Roman" w:hAnsi="Times New Roman"/>
          <w:b/>
          <w:color w:val="21618C"/>
          <w:sz w:val="24"/>
        </w:rPr>
        <w:t>Chủ đề 3: Tam giác đồng dạng &amp; Định lý Ta-lét (Chìa khóa câu hình 4b)</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Định lý Ta-lét:  </w:t>
      </w:r>
      <m:oMath xmlns:mml="http://www.w3.org/1998/Math/MathML">
        <m:r>
          <m:rPr>
            <m:nor/>
          </m:rPr>
          <m:t>Nếu </m:t>
        </m:r>
        <m:r>
          <m:t>MN//BC⟹</m:t>
        </m:r>
        <m:f>
          <m:fPr>
            <m:type m:val="bar"/>
          </m:fPr>
          <m:num>
            <m:r>
              <m:t>AM</m:t>
            </m:r>
          </m:num>
          <m:den>
            <m:r>
              <m:t>AB</m:t>
            </m:r>
          </m:den>
        </m:f>
        <m:r>
          <m:t>=</m:t>
        </m:r>
        <m:f>
          <m:fPr>
            <m:type m:val="bar"/>
          </m:fPr>
          <m:num>
            <m:r>
              <m:t>AN</m:t>
            </m:r>
          </m:num>
          <m:den>
            <m:r>
              <m:t>AC</m:t>
            </m:r>
          </m:den>
        </m:f>
        <m:r>
          <m:t>=</m:t>
        </m:r>
        <m:f>
          <m:fPr>
            <m:type m:val="bar"/>
          </m:fPr>
          <m:num>
            <m:r>
              <m:t>MN</m:t>
            </m:r>
          </m:num>
          <m:den>
            <m:r>
              <m:t>BC</m:t>
            </m:r>
          </m:den>
        </m:f>
      </m:oMath>
    </w:p>
    <w:p>
      <w:pPr>
        <w:spacing w:before="30" w:after="50" w:line="276" w:lineRule="auto"/>
      </w:pPr>
      <w:r>
        <w:rPr>
          <w:rFonts w:ascii="Times New Roman" w:hAnsi="Times New Roman"/>
          <w:b/>
          <w:sz w:val="21"/>
        </w:rPr>
        <w:t xml:space="preserve">• 3 trường hợp đồng dạng:  </w:t>
      </w:r>
      <w:r>
        <w:rPr>
          <w:rFonts w:ascii="Times New Roman" w:hAnsi="Times New Roman"/>
          <w:sz w:val="21"/>
        </w:rPr>
        <w:t>Cạnh - Cạnh - Cạnh (c-c-c), Cạnh - Góc - Cạnh (c-g-c), Góc - Góc (g-g)</w:t>
      </w:r>
    </w:p>
    <w:p>
      <w:pPr>
        <w:spacing w:before="30" w:after="50" w:line="276" w:lineRule="auto"/>
      </w:pPr>
      <w:r>
        <w:rPr>
          <w:rFonts w:ascii="Times New Roman" w:hAnsi="Times New Roman"/>
          <w:b/>
          <w:sz w:val="21"/>
        </w:rPr>
        <w:t xml:space="preserve">• Trường hợp Góc - Góc (g-g):  </w:t>
      </w:r>
      <w:r>
        <w:rPr>
          <w:rFonts w:ascii="Times New Roman" w:hAnsi="Times New Roman"/>
          <w:sz w:val="21"/>
        </w:rPr>
        <w:t>Chỉ cần chỉ ra 2 cặp góc bằng nhau thì 2 tam giác đồng dạng</w:t>
      </w:r>
    </w:p>
    <w:p>
      <w:pPr>
        <w:spacing w:before="30" w:after="50" w:line="276" w:lineRule="auto"/>
      </w:pPr>
      <w:r>
        <w:rPr>
          <w:rFonts w:ascii="Times New Roman" w:hAnsi="Times New Roman"/>
          <w:b/>
          <w:sz w:val="21"/>
        </w:rPr>
        <w:t xml:space="preserve">• Kỹ thuật lập tỉ số cạnh:  </w:t>
      </w:r>
      <m:oMath xmlns:mml="http://www.w3.org/1998/Math/MathML">
        <m:r>
          <m:t>ΔABE~ΔADC⟹</m:t>
        </m:r>
        <m:f>
          <m:fPr>
            <m:type m:val="bar"/>
          </m:fPr>
          <m:num>
            <m:r>
              <m:t>AB</m:t>
            </m:r>
          </m:num>
          <m:den>
            <m:r>
              <m:t>AD</m:t>
            </m:r>
          </m:den>
        </m:f>
        <m:r>
          <m:t>=</m:t>
        </m:r>
        <m:f>
          <m:fPr>
            <m:type m:val="bar"/>
          </m:fPr>
          <m:num>
            <m:r>
              <m:t>AE</m:t>
            </m:r>
          </m:num>
          <m:den>
            <m:r>
              <m:t>AC</m:t>
            </m:r>
          </m:den>
        </m:f>
        <m:r>
          <m:t>⟹AB·AC=AD·AE</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3.1 [Độ khó: 4.0/10 - Nhận biết]: </w:t>
      </w:r>
      <w:r>
        <w:rPr>
          <w:rFonts w:ascii="Times New Roman" w:hAnsi="Times New Roman"/>
          <w:b w:val="0"/>
          <w:i w:val="0"/>
          <w:color w:val="000000"/>
          <w:sz w:val="22"/>
        </w:rPr>
        <w:t xml:space="preserve">Cho tam giác </w:t>
      </w:r>
      <m:oMath xmlns:mml="http://www.w3.org/1998/Math/MathML">
        <m:r>
          <m:t>ABC</m:t>
        </m:r>
      </m:oMath>
      <w:r>
        <w:rPr>
          <w:rFonts w:ascii="Times New Roman" w:hAnsi="Times New Roman"/>
          <w:b w:val="0"/>
          <w:i w:val="0"/>
          <w:color w:val="000000"/>
          <w:sz w:val="22"/>
        </w:rPr>
        <w:t xml:space="preserve"> đồng dạng với tam giác </w:t>
      </w:r>
      <m:oMath xmlns:mml="http://www.w3.org/1998/Math/MathML">
        <m:r>
          <m:t>DEF</m:t>
        </m:r>
      </m:oMath>
      <w:r>
        <w:rPr>
          <w:rFonts w:ascii="Times New Roman" w:hAnsi="Times New Roman"/>
          <w:b w:val="0"/>
          <w:i w:val="0"/>
          <w:color w:val="000000"/>
          <w:sz w:val="22"/>
        </w:rPr>
        <w:t xml:space="preserve"> theo tỉ số </w:t>
      </w:r>
      <m:oMath xmlns:mml="http://www.w3.org/1998/Math/MathML">
        <m:r>
          <m:t>k=3</m:t>
        </m:r>
      </m:oMath>
      <w:r>
        <w:rPr>
          <w:rFonts w:ascii="Times New Roman" w:hAnsi="Times New Roman"/>
          <w:b w:val="0"/>
          <w:i w:val="0"/>
          <w:color w:val="000000"/>
          <w:sz w:val="22"/>
        </w:rPr>
        <w:t xml:space="preserve">. Tỉ số diện tích </w:t>
      </w:r>
      <m:oMath xmlns:mml="http://www.w3.org/1998/Math/MathML">
        <m:f>
          <m:fPr>
            <m:type m:val="bar"/>
          </m:fPr>
          <m:num>
            <m:sSub>
              <m:e>
                <m:r>
                  <m:t>S</m:t>
                </m:r>
              </m:e>
              <m:sub>
                <m:r>
                  <m:t>ABC</m:t>
                </m:r>
              </m:sub>
            </m:sSub>
          </m:num>
          <m:den>
            <m:sSub>
              <m:e>
                <m:r>
                  <m:t>S</m:t>
                </m:r>
              </m:e>
              <m:sub>
                <m:r>
                  <m:t>DEF</m:t>
                </m:r>
              </m:sub>
            </m:sSub>
          </m:den>
        </m:f>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m:t>
              </m:r>
            </m:oMath>
          </w:p>
        </w:tc>
        <w:tc>
          <w:tcPr>
            <w:tcW w:type="dxa" w:w="2477"/>
          </w:tcPr>
          <w:p>
            <w:pPr>
              <w:spacing w:before="0" w:after="60" w:line="276" w:lineRule="auto"/>
            </w:pPr>
            <w:r>
              <w:rPr>
                <w:rFonts w:ascii="Times New Roman" w:hAnsi="Times New Roman"/>
                <w:b/>
                <w:sz w:val="22"/>
              </w:rPr>
              <w:t xml:space="preserve">B. </w:t>
            </w:r>
            <m:oMath xmlns:mml="http://www.w3.org/1998/Math/MathML">
              <m:r>
                <m:t>6</m:t>
              </m:r>
            </m:oMath>
          </w:p>
        </w:tc>
        <w:tc>
          <w:tcPr>
            <w:tcW w:type="dxa" w:w="2477"/>
          </w:tcPr>
          <w:p>
            <w:pPr>
              <w:spacing w:before="0" w:after="60" w:line="276" w:lineRule="auto"/>
            </w:pPr>
            <w:r>
              <w:rPr>
                <w:rFonts w:ascii="Times New Roman" w:hAnsi="Times New Roman"/>
                <w:b/>
                <w:sz w:val="22"/>
              </w:rPr>
              <w:t xml:space="preserve">C. </w:t>
            </w:r>
            <m:oMath xmlns:mml="http://www.w3.org/1998/Math/MathML">
              <m:r>
                <m:t>9</m:t>
              </m:r>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1</m:t>
                  </m:r>
                </m:num>
                <m:den>
                  <m:r>
                    <m:t>3</m:t>
                  </m:r>
                </m:den>
              </m:f>
            </m:oMath>
          </w:p>
        </w:tc>
      </w:tr>
    </w:tbl>
    <w:p>
      <w:pPr>
        <w:keepNext/>
        <w:spacing w:before="100" w:after="40" w:line="276" w:lineRule="auto"/>
      </w:pPr>
      <w:r>
        <w:rPr>
          <w:rFonts w:ascii="Times New Roman" w:hAnsi="Times New Roman"/>
          <w:b/>
          <w:sz w:val="22"/>
        </w:rPr>
        <w:t xml:space="preserve">Câu 3.2 [Độ khó: 5.5/10 - Thông hiểu]: </w:t>
      </w:r>
      <w:r>
        <w:rPr>
          <w:rFonts w:ascii="Times New Roman" w:hAnsi="Times New Roman"/>
          <w:b w:val="0"/>
          <w:i w:val="0"/>
          <w:color w:val="000000"/>
          <w:sz w:val="22"/>
        </w:rPr>
        <w:t xml:space="preserve">Cho </w:t>
      </w:r>
      <m:oMath xmlns:mml="http://www.w3.org/1998/Math/MathML">
        <m:r>
          <m:t>ΔABC</m:t>
        </m:r>
      </m:oMath>
      <w:r>
        <w:rPr>
          <w:rFonts w:ascii="Times New Roman" w:hAnsi="Times New Roman"/>
          <w:b w:val="0"/>
          <w:i w:val="0"/>
          <w:color w:val="000000"/>
          <w:sz w:val="22"/>
        </w:rPr>
        <w:t xml:space="preserve"> có </w:t>
      </w:r>
      <m:oMath xmlns:mml="http://www.w3.org/1998/Math/MathML">
        <m:r>
          <m:t>DE//BC</m:t>
        </m:r>
      </m:oMath>
      <w:r>
        <w:rPr>
          <w:rFonts w:ascii="Times New Roman" w:hAnsi="Times New Roman"/>
          <w:b w:val="0"/>
          <w:i w:val="0"/>
          <w:color w:val="000000"/>
          <w:sz w:val="22"/>
        </w:rPr>
        <w:t xml:space="preserve"> (</w:t>
      </w:r>
      <m:oMath xmlns:mml="http://www.w3.org/1998/Math/MathML">
        <m:r>
          <m:t>D∈AB,E∈AC</m:t>
        </m:r>
      </m:oMath>
      <w:r>
        <w:rPr>
          <w:rFonts w:ascii="Times New Roman" w:hAnsi="Times New Roman"/>
          <w:b w:val="0"/>
          <w:i w:val="0"/>
          <w:color w:val="000000"/>
          <w:sz w:val="22"/>
        </w:rPr>
        <w:t xml:space="preserve">). Biết </w:t>
      </w:r>
      <m:oMath xmlns:mml="http://www.w3.org/1998/Math/MathML">
        <m:r>
          <m:t>AD=2</m:t>
        </m:r>
        <m:r>
          <m:rPr>
            <m:nor/>
          </m:rPr>
          <m:t> cm</m:t>
        </m:r>
        <m:r>
          <m:t>,DB=4</m:t>
        </m:r>
        <m:r>
          <m:rPr>
            <m:nor/>
          </m:rPr>
          <m:t> cm</m:t>
        </m:r>
        <m:r>
          <m:t>,AE=3</m:t>
        </m:r>
        <m:r>
          <m:rPr>
            <m:nor/>
          </m:rPr>
          <m:t> cm</m:t>
        </m:r>
      </m:oMath>
      <w:r>
        <w:rPr>
          <w:rFonts w:ascii="Times New Roman" w:hAnsi="Times New Roman"/>
          <w:b w:val="0"/>
          <w:i w:val="0"/>
          <w:color w:val="000000"/>
          <w:sz w:val="22"/>
        </w:rPr>
        <w:t xml:space="preserve">. Độ dài </w:t>
      </w:r>
      <m:oMath xmlns:mml="http://www.w3.org/1998/Math/MathML">
        <m:r>
          <m:t>AC</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6</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9</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8</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5</m:t>
              </m:r>
              <m:r>
                <m:rPr>
                  <m:nor/>
                </m:rPr>
                <m:t> cm</m:t>
              </m:r>
            </m:oMath>
          </w:p>
        </w:tc>
      </w:tr>
    </w:tbl>
    <w:p>
      <w:pPr>
        <w:keepNext/>
        <w:spacing w:before="100" w:after="40" w:line="276" w:lineRule="auto"/>
      </w:pPr>
      <w:r>
        <w:rPr>
          <w:rFonts w:ascii="Times New Roman" w:hAnsi="Times New Roman"/>
          <w:b/>
          <w:sz w:val="22"/>
        </w:rPr>
        <w:t xml:space="preserve">Câu 3.3 [Độ khó: 7.0/10 - Vận dụng thấp]: </w:t>
      </w:r>
      <w:r>
        <w:rPr>
          <w:rFonts w:ascii="Times New Roman" w:hAnsi="Times New Roman"/>
          <w:b w:val="0"/>
          <w:i w:val="0"/>
          <w:color w:val="000000"/>
          <w:sz w:val="22"/>
        </w:rPr>
        <w:t xml:space="preserve">Cho hình thang </w:t>
      </w:r>
      <m:oMath xmlns:mml="http://www.w3.org/1998/Math/MathML">
        <m:r>
          <m:t>ABCD</m:t>
        </m:r>
      </m:oMath>
      <w:r>
        <w:rPr>
          <w:rFonts w:ascii="Times New Roman" w:hAnsi="Times New Roman"/>
          <w:b w:val="0"/>
          <w:i w:val="0"/>
          <w:color w:val="000000"/>
          <w:sz w:val="22"/>
        </w:rPr>
        <w:t xml:space="preserve"> (</w:t>
      </w:r>
      <m:oMath xmlns:mml="http://www.w3.org/1998/Math/MathML">
        <m:r>
          <m:t>AB//CD</m:t>
        </m:r>
      </m:oMath>
      <w:r>
        <w:rPr>
          <w:rFonts w:ascii="Times New Roman" w:hAnsi="Times New Roman"/>
          <w:b w:val="0"/>
          <w:i w:val="0"/>
          <w:color w:val="000000"/>
          <w:sz w:val="22"/>
        </w:rPr>
        <w:t xml:space="preserve">) có </w:t>
      </w:r>
      <m:oMath xmlns:mml="http://www.w3.org/1998/Math/MathML">
        <m:r>
          <m:t>AB=4</m:t>
        </m:r>
        <m:r>
          <m:rPr>
            <m:nor/>
          </m:rPr>
          <m:t> cm</m:t>
        </m:r>
        <m:r>
          <m:t>,CD=6</m:t>
        </m:r>
        <m:r>
          <m:rPr>
            <m:nor/>
          </m:rPr>
          <m:t> cm</m:t>
        </m:r>
      </m:oMath>
      <w:r>
        <w:rPr>
          <w:rFonts w:ascii="Times New Roman" w:hAnsi="Times New Roman"/>
          <w:b w:val="0"/>
          <w:i w:val="0"/>
          <w:color w:val="000000"/>
          <w:sz w:val="22"/>
        </w:rPr>
        <w:t xml:space="preserve">. Hai đường chéo cắt nhau tại </w:t>
      </w:r>
      <m:oMath xmlns:mml="http://www.w3.org/1998/Math/MathML">
        <m:r>
          <m:t>O</m:t>
        </m:r>
      </m:oMath>
      <w:r>
        <w:rPr>
          <w:rFonts w:ascii="Times New Roman" w:hAnsi="Times New Roman"/>
          <w:b w:val="0"/>
          <w:i w:val="0"/>
          <w:color w:val="000000"/>
          <w:sz w:val="22"/>
        </w:rPr>
        <w:t xml:space="preserve">. Tỉ số </w:t>
      </w:r>
      <m:oMath xmlns:mml="http://www.w3.org/1998/Math/MathML">
        <m:f>
          <m:fPr>
            <m:type m:val="bar"/>
          </m:fPr>
          <m:num>
            <m:r>
              <m:t>OA</m:t>
            </m:r>
          </m:num>
          <m:den>
            <m:r>
              <m:t>OC</m:t>
            </m:r>
          </m:den>
        </m:f>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f>
                <m:fPr>
                  <m:type m:val="bar"/>
                </m:fPr>
                <m:num>
                  <m:r>
                    <m:t>2</m:t>
                  </m:r>
                </m:num>
                <m:den>
                  <m:r>
                    <m:t>3</m:t>
                  </m:r>
                </m:den>
              </m:f>
            </m:oMath>
          </w:p>
        </w:tc>
        <w:tc>
          <w:tcPr>
            <w:tcW w:type="dxa" w:w="2477"/>
          </w:tcPr>
          <w:p>
            <w:pPr>
              <w:spacing w:before="0" w:after="60" w:line="276" w:lineRule="auto"/>
            </w:pPr>
            <w:r>
              <w:rPr>
                <w:rFonts w:ascii="Times New Roman" w:hAnsi="Times New Roman"/>
                <w:b/>
                <w:sz w:val="22"/>
              </w:rPr>
              <w:t xml:space="preserve">B. </w:t>
            </w:r>
            <m:oMath xmlns:mml="http://www.w3.org/1998/Math/MathML">
              <m:f>
                <m:fPr>
                  <m:type m:val="bar"/>
                </m:fPr>
                <m:num>
                  <m:r>
                    <m:t>3</m:t>
                  </m:r>
                </m:num>
                <m:den>
                  <m:r>
                    <m:t>2</m:t>
                  </m:r>
                </m:den>
              </m:f>
            </m:oMath>
          </w:p>
        </w:tc>
        <w:tc>
          <w:tcPr>
            <w:tcW w:type="dxa" w:w="2477"/>
          </w:tcPr>
          <w:p>
            <w:pPr>
              <w:spacing w:before="0" w:after="60" w:line="276" w:lineRule="auto"/>
            </w:pPr>
            <w:r>
              <w:rPr>
                <w:rFonts w:ascii="Times New Roman" w:hAnsi="Times New Roman"/>
                <w:b/>
                <w:sz w:val="22"/>
              </w:rPr>
              <w:t xml:space="preserve">C. </w:t>
            </w:r>
            <m:oMath xmlns:mml="http://www.w3.org/1998/Math/MathML">
              <m:f>
                <m:fPr>
                  <m:type m:val="bar"/>
                </m:fPr>
                <m:num>
                  <m:r>
                    <m:t>4</m:t>
                  </m:r>
                </m:num>
                <m:den>
                  <m:r>
                    <m:t>9</m:t>
                  </m:r>
                </m:den>
              </m:f>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1</m:t>
                  </m:r>
                </m:num>
                <m:den>
                  <m:r>
                    <m:t>2</m:t>
                  </m:r>
                </m:den>
              </m:f>
            </m:oMath>
          </w:p>
        </w:tc>
      </w:tr>
    </w:tbl>
    <w:p>
      <w:pPr>
        <w:keepNext/>
        <w:spacing w:before="100" w:after="40" w:line="276" w:lineRule="auto"/>
      </w:pPr>
      <w:r>
        <w:rPr>
          <w:rFonts w:ascii="Times New Roman" w:hAnsi="Times New Roman"/>
          <w:b/>
          <w:sz w:val="22"/>
        </w:rPr>
        <w:t xml:space="preserve">Câu 3.4 [Độ khó: 8.0/10 - Vận dụng khá]: </w:t>
      </w:r>
      <w:r>
        <w:rPr>
          <w:rFonts w:ascii="Times New Roman" w:hAnsi="Times New Roman"/>
          <w:b w:val="0"/>
          <w:i w:val="0"/>
          <w:color w:val="000000"/>
          <w:sz w:val="22"/>
        </w:rPr>
        <w:t xml:space="preserve">Tam giác </w:t>
      </w:r>
      <m:oMath xmlns:mml="http://www.w3.org/1998/Math/MathML">
        <m:r>
          <m:t>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đường cao </w:t>
      </w:r>
      <m:oMath xmlns:mml="http://www.w3.org/1998/Math/MathML">
        <m:r>
          <m:t>AH</m:t>
        </m:r>
      </m:oMath>
      <w:r>
        <w:rPr>
          <w:rFonts w:ascii="Times New Roman" w:hAnsi="Times New Roman"/>
          <w:b w:val="0"/>
          <w:i w:val="0"/>
          <w:color w:val="000000"/>
          <w:sz w:val="22"/>
        </w:rPr>
        <w:t xml:space="preserve">. Biết </w:t>
      </w:r>
      <m:oMath xmlns:mml="http://www.w3.org/1998/Math/MathML">
        <m:r>
          <m:t>BH=4</m:t>
        </m:r>
        <m:r>
          <m:rPr>
            <m:nor/>
          </m:rPr>
          <m:t> cm</m:t>
        </m:r>
        <m:r>
          <m:t>,CH=9</m:t>
        </m:r>
        <m:r>
          <m:rPr>
            <m:nor/>
          </m:rPr>
          <m:t> cm</m:t>
        </m:r>
      </m:oMath>
      <w:r>
        <w:rPr>
          <w:rFonts w:ascii="Times New Roman" w:hAnsi="Times New Roman"/>
          <w:b w:val="0"/>
          <w:i w:val="0"/>
          <w:color w:val="000000"/>
          <w:sz w:val="22"/>
        </w:rPr>
        <w:t xml:space="preserve">. Độ dài đường cao </w:t>
      </w:r>
      <m:oMath xmlns:mml="http://www.w3.org/1998/Math/MathML">
        <m:r>
          <m:t>AH</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6</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6</m:t>
              </m:r>
              <m:r>
                <m:t>,</m:t>
              </m:r>
              <m:r>
                <m:t>5</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ad>
                <m:radPr>
                  <m:degHide m:val="on"/>
                </m:radPr>
                <m:deg/>
                <m:e>
                  <m:r>
                    <m:t>13</m:t>
                  </m:r>
                </m:e>
              </m:rad>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36</m:t>
              </m:r>
              <m:r>
                <m:rPr>
                  <m:nor/>
                </m:rPr>
                <m:t> cm</m:t>
              </m:r>
            </m:oMath>
          </w:p>
        </w:tc>
      </w:tr>
    </w:tbl>
    <w:p>
      <w:pPr>
        <w:keepNext/>
        <w:spacing w:before="100" w:after="40" w:line="276" w:lineRule="auto"/>
      </w:pPr>
      <w:r>
        <w:rPr>
          <w:rFonts w:ascii="Times New Roman" w:hAnsi="Times New Roman"/>
          <w:b/>
          <w:sz w:val="22"/>
        </w:rPr>
        <w:t xml:space="preserve">Câu 3.5 [Độ khó: 9.0/10 - Vận dụng cao / Chinh phục]: </w:t>
      </w:r>
      <w:r>
        <w:rPr>
          <w:rFonts w:ascii="Times New Roman" w:hAnsi="Times New Roman"/>
          <w:b w:val="0"/>
          <w:i w:val="0"/>
          <w:color w:val="000000"/>
          <w:sz w:val="22"/>
        </w:rPr>
        <w:t xml:space="preserve">Cho </w:t>
      </w:r>
      <m:oMath xmlns:mml="http://www.w3.org/1998/Math/MathML">
        <m:r>
          <m:t>ΔABC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có phân giác </w:t>
      </w:r>
      <m:oMath xmlns:mml="http://www.w3.org/1998/Math/MathML">
        <m:r>
          <m:t>AD=6</m:t>
        </m:r>
        <m:rad>
          <m:radPr>
            <m:degHide m:val="on"/>
          </m:radPr>
          <m:deg/>
          <m:e>
            <m:r>
              <m:t>2</m:t>
            </m:r>
          </m:e>
        </m:rad>
        <m:r>
          <m:rPr>
            <m:nor/>
          </m:rPr>
          <m:t> cm</m:t>
        </m:r>
      </m:oMath>
      <w:r>
        <w:rPr>
          <w:rFonts w:ascii="Times New Roman" w:hAnsi="Times New Roman"/>
          <w:b w:val="0"/>
          <w:i w:val="0"/>
          <w:color w:val="000000"/>
          <w:sz w:val="22"/>
        </w:rPr>
        <w:t xml:space="preserve">. Biết </w:t>
      </w:r>
      <m:oMath xmlns:mml="http://www.w3.org/1998/Math/MathML">
        <m:f>
          <m:fPr>
            <m:type m:val="bar"/>
          </m:fPr>
          <m:num>
            <m:r>
              <m:t>1</m:t>
            </m:r>
          </m:num>
          <m:den>
            <m:r>
              <m:t>AB</m:t>
            </m:r>
          </m:den>
        </m:f>
        <m:r>
          <m:t>+</m:t>
        </m:r>
        <m:f>
          <m:fPr>
            <m:type m:val="bar"/>
          </m:fPr>
          <m:num>
            <m:r>
              <m:t>1</m:t>
            </m:r>
          </m:num>
          <m:den>
            <m:r>
              <m:t>AC</m:t>
            </m:r>
          </m:den>
        </m:f>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f>
                <m:fPr>
                  <m:type m:val="bar"/>
                </m:fPr>
                <m:num>
                  <m:r>
                    <m:t>1</m:t>
                  </m:r>
                </m:num>
                <m:den>
                  <m:r>
                    <m:t>6</m:t>
                  </m:r>
                </m:den>
              </m:f>
            </m:oMath>
          </w:p>
        </w:tc>
        <w:tc>
          <w:tcPr>
            <w:tcW w:type="dxa" w:w="2477"/>
          </w:tcPr>
          <w:p>
            <w:pPr>
              <w:spacing w:before="0" w:after="60" w:line="276" w:lineRule="auto"/>
            </w:pPr>
            <w:r>
              <w:rPr>
                <w:rFonts w:ascii="Times New Roman" w:hAnsi="Times New Roman"/>
                <w:b/>
                <w:sz w:val="22"/>
              </w:rPr>
              <w:t xml:space="preserve">B. </w:t>
            </w:r>
            <m:oMath xmlns:mml="http://www.w3.org/1998/Math/MathML">
              <m:f>
                <m:fPr>
                  <m:type m:val="bar"/>
                </m:fPr>
                <m:num>
                  <m:r>
                    <m:t>1</m:t>
                  </m:r>
                </m:num>
                <m:den>
                  <m:r>
                    <m:t>3</m:t>
                  </m:r>
                </m:den>
              </m:f>
            </m:oMath>
          </w:p>
        </w:tc>
        <w:tc>
          <w:tcPr>
            <w:tcW w:type="dxa" w:w="2477"/>
          </w:tcPr>
          <w:p>
            <w:pPr>
              <w:spacing w:before="0" w:after="60" w:line="276" w:lineRule="auto"/>
            </w:pPr>
            <w:r>
              <w:rPr>
                <w:rFonts w:ascii="Times New Roman" w:hAnsi="Times New Roman"/>
                <w:b/>
                <w:sz w:val="22"/>
              </w:rPr>
              <w:t xml:space="preserve">C. </w:t>
            </w:r>
            <m:oMath xmlns:mml="http://www.w3.org/1998/Math/MathML">
              <m:f>
                <m:fPr>
                  <m:type m:val="bar"/>
                </m:fPr>
                <m:num>
                  <m:rad>
                    <m:radPr>
                      <m:degHide m:val="on"/>
                    </m:radPr>
                    <m:deg/>
                    <m:e>
                      <m:r>
                        <m:t>2</m:t>
                      </m:r>
                    </m:e>
                  </m:rad>
                </m:num>
                <m:den>
                  <m:r>
                    <m:t>6</m:t>
                  </m:r>
                </m:den>
              </m:f>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1</m:t>
                  </m:r>
                </m:num>
                <m:den>
                  <m:r>
                    <m:t>12</m:t>
                  </m:r>
                </m:den>
              </m:f>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3.1 [Độ khó: 4.5/10 - Cơ bản củng cố]:</w:t>
      </w:r>
    </w:p>
    <w:p>
      <w:pPr>
        <w:spacing w:before="0" w:after="40" w:line="276" w:lineRule="auto"/>
      </w:pPr>
      <w:r>
        <w:rPr>
          <w:rFonts w:ascii="Times New Roman" w:hAnsi="Times New Roman"/>
          <w:b w:val="0"/>
          <w:i w:val="0"/>
          <w:color w:val="000000"/>
          <w:sz w:val="22"/>
        </w:rPr>
        <w:t xml:space="preserve">Cho hình thang </w:t>
      </w:r>
      <m:oMath xmlns:mml="http://www.w3.org/1998/Math/MathML">
        <m:r>
          <m:t>ABCD</m:t>
        </m:r>
      </m:oMath>
      <w:r>
        <w:rPr>
          <w:rFonts w:ascii="Times New Roman" w:hAnsi="Times New Roman"/>
          <w:b w:val="0"/>
          <w:i w:val="0"/>
          <w:color w:val="000000"/>
          <w:sz w:val="22"/>
        </w:rPr>
        <w:t xml:space="preserve"> (</w:t>
      </w:r>
      <m:oMath xmlns:mml="http://www.w3.org/1998/Math/MathML">
        <m:r>
          <m:t>AB//CD</m:t>
        </m:r>
      </m:oMath>
      <w:r>
        <w:rPr>
          <w:rFonts w:ascii="Times New Roman" w:hAnsi="Times New Roman"/>
          <w:b w:val="0"/>
          <w:i w:val="0"/>
          <w:color w:val="000000"/>
          <w:sz w:val="22"/>
        </w:rPr>
        <w:t xml:space="preserve">). Hai đường chéo </w:t>
      </w:r>
      <m:oMath xmlns:mml="http://www.w3.org/1998/Math/MathML">
        <m:r>
          <m:t>AC</m:t>
        </m:r>
      </m:oMath>
      <w:r>
        <w:rPr>
          <w:rFonts w:ascii="Times New Roman" w:hAnsi="Times New Roman"/>
          <w:b w:val="0"/>
          <w:i w:val="0"/>
          <w:color w:val="000000"/>
          <w:sz w:val="22"/>
        </w:rPr>
        <w:t xml:space="preserve"> và </w:t>
      </w:r>
      <m:oMath xmlns:mml="http://www.w3.org/1998/Math/MathML">
        <m:r>
          <m:t>BD</m:t>
        </m:r>
      </m:oMath>
      <w:r>
        <w:rPr>
          <w:rFonts w:ascii="Times New Roman" w:hAnsi="Times New Roman"/>
          <w:b w:val="0"/>
          <w:i w:val="0"/>
          <w:color w:val="000000"/>
          <w:sz w:val="22"/>
        </w:rPr>
        <w:t xml:space="preserve"> cắt nhau tại điểm </w:t>
      </w:r>
      <m:oMath xmlns:mml="http://www.w3.org/1998/Math/MathML">
        <m:r>
          <m:t>O</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Chứng minh rằng: </w:t>
      </w:r>
      <m:oMath xmlns:mml="http://www.w3.org/1998/Math/MathML">
        <m:r>
          <m:t>OA·OD=OB·OC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3.2 [Độ khó: 6.0/10 - Thông hiểu chuẩn mực]:</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các đường cao </w:t>
      </w:r>
      <m:oMath xmlns:mml="http://www.w3.org/1998/Math/MathML">
        <m:r>
          <m:t>BD</m:t>
        </m:r>
      </m:oMath>
      <w:r>
        <w:rPr>
          <w:rFonts w:ascii="Times New Roman" w:hAnsi="Times New Roman"/>
          <w:b w:val="0"/>
          <w:i w:val="0"/>
          <w:color w:val="000000"/>
          <w:sz w:val="22"/>
        </w:rPr>
        <w:t xml:space="preserve"> và </w:t>
      </w:r>
      <m:oMath xmlns:mml="http://www.w3.org/1998/Math/MathML">
        <m:r>
          <m:t>CE</m:t>
        </m:r>
      </m:oMath>
      <w:r>
        <w:rPr>
          <w:rFonts w:ascii="Times New Roman" w:hAnsi="Times New Roman"/>
          <w:b w:val="0"/>
          <w:i w:val="0"/>
          <w:color w:val="000000"/>
          <w:sz w:val="22"/>
        </w:rPr>
        <w:t xml:space="preserve"> cắt nhau tại trực tâm </w:t>
      </w:r>
      <m:oMath xmlns:mml="http://www.w3.org/1998/Math/MathML">
        <m:r>
          <m:t>H</m:t>
        </m:r>
      </m:oMath>
      <w:r>
        <w:rPr>
          <w:rFonts w:ascii="Times New Roman" w:hAnsi="Times New Roman"/>
          <w:b w:val="0"/>
          <w:i w:val="0"/>
          <w:color w:val="000000"/>
          <w:sz w:val="22"/>
        </w:rPr>
        <w:t>. Chứng minh rằng:</w:t>
      </w:r>
    </w:p>
    <w:p>
      <w:pPr>
        <w:spacing w:before="0" w:after="40" w:line="276" w:lineRule="auto"/>
        <w:ind w:left="288"/>
      </w:pPr>
      <w:r>
        <w:rPr>
          <w:rFonts w:ascii="Times New Roman" w:hAnsi="Times New Roman"/>
          <w:b w:val="0"/>
          <w:i w:val="0"/>
          <w:color w:val="000000"/>
          <w:sz w:val="22"/>
        </w:rPr>
        <w:t xml:space="preserve">a) </w:t>
      </w:r>
      <m:oMath xmlns:mml="http://www.w3.org/1998/Math/MathML">
        <m:r>
          <m:t>ΔABD~ΔACE</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w:t>
      </w:r>
      <m:oMath xmlns:mml="http://www.w3.org/1998/Math/MathML">
        <m:r>
          <m:t>AE·AB=AD·AC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3.3 [Độ khó: 7.5/10 - Vận dụng trọng tâm thi]:</w:t>
      </w:r>
    </w:p>
    <w:p>
      <w:pPr>
        <w:spacing w:before="0" w:after="40" w:line="276" w:lineRule="auto"/>
      </w:pPr>
      <w:r>
        <w:rPr>
          <w:rFonts w:ascii="Times New Roman" w:hAnsi="Times New Roman"/>
          <w:b w:val="0"/>
          <w:i w:val="0"/>
          <w:color w:val="000000"/>
          <w:sz w:val="22"/>
        </w:rPr>
        <w:t>Tiếp tục bài toán trên, chứng minh rằng:</w:t>
      </w:r>
    </w:p>
    <w:p>
      <w:pPr>
        <w:spacing w:before="0" w:after="40" w:line="276" w:lineRule="auto"/>
        <w:ind w:left="288"/>
      </w:pPr>
      <w:r>
        <w:rPr>
          <w:rFonts w:ascii="Times New Roman" w:hAnsi="Times New Roman"/>
          <w:b w:val="0"/>
          <w:i w:val="0"/>
          <w:color w:val="000000"/>
          <w:sz w:val="22"/>
        </w:rPr>
        <w:t xml:space="preserve">a) </w:t>
      </w:r>
      <m:oMath xmlns:mml="http://www.w3.org/1998/Math/MathML">
        <m:r>
          <m:t>ΔADE~ΔABC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tỉ số diện tích </w:t>
      </w:r>
      <m:oMath xmlns:mml="http://www.w3.org/1998/Math/MathML">
        <m:f>
          <m:fPr>
            <m:type m:val="bar"/>
          </m:fPr>
          <m:num>
            <m:sSub>
              <m:e>
                <m:r>
                  <m:t>S</m:t>
                </m:r>
              </m:e>
              <m:sub>
                <m:r>
                  <m:t>ADE</m:t>
                </m:r>
              </m:sub>
            </m:sSub>
          </m:num>
          <m:den>
            <m:sSub>
              <m:e>
                <m:r>
                  <m:t>S</m:t>
                </m:r>
              </m:e>
              <m:sub>
                <m:r>
                  <m:t>ABC</m:t>
                </m:r>
              </m:sub>
            </m:sSub>
          </m:den>
        </m:f>
      </m:oMath>
      <w:r>
        <w:rPr>
          <w:rFonts w:ascii="Times New Roman" w:hAnsi="Times New Roman"/>
          <w:b w:val="0"/>
          <w:i w:val="0"/>
          <w:color w:val="000000"/>
          <w:sz w:val="22"/>
        </w:rPr>
        <w:t xml:space="preserve"> khi biết góc </w:t>
      </w:r>
      <m:oMath xmlns:mml="http://www.w3.org/1998/Math/MathML">
        <m:acc>
          <m:accPr>
            <m:chr m:val="̂"/>
          </m:accPr>
          <m:e>
            <m:r>
              <m:t>BAC</m:t>
            </m:r>
          </m:e>
        </m:acc>
        <m:r>
          <m:t>=</m:t>
        </m:r>
        <m:sSup>
          <m:e>
            <m:r>
              <m:t>60</m:t>
            </m:r>
          </m:e>
          <m:sup>
            <m:r>
              <m:t>∘</m:t>
            </m:r>
          </m:sup>
        </m:sSup>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3.4 [Độ khó: 8.5/10 - Vận dụng cao thử thách]:</w:t>
      </w:r>
    </w:p>
    <w:p>
      <w:pPr>
        <w:spacing w:before="0" w:after="40" w:line="276" w:lineRule="auto"/>
      </w:pPr>
      <w:r>
        <w:rPr>
          <w:rFonts w:ascii="Times New Roman" w:hAnsi="Times New Roman"/>
          <w:b w:val="0"/>
          <w:i w:val="0"/>
          <w:color w:val="000000"/>
          <w:sz w:val="22"/>
        </w:rPr>
        <w:t xml:space="preserve">Cho hình bình hành </w:t>
      </w:r>
      <m:oMath xmlns:mml="http://www.w3.org/1998/Math/MathML">
        <m:r>
          <m:t>ABCD</m:t>
        </m:r>
      </m:oMath>
      <w:r>
        <w:rPr>
          <w:rFonts w:ascii="Times New Roman" w:hAnsi="Times New Roman"/>
          <w:b w:val="0"/>
          <w:i w:val="0"/>
          <w:color w:val="000000"/>
          <w:sz w:val="22"/>
        </w:rPr>
        <w:t xml:space="preserve">. Lấy điểm </w:t>
      </w:r>
      <m:oMath xmlns:mml="http://www.w3.org/1998/Math/MathML">
        <m:r>
          <m:t>M</m:t>
        </m:r>
      </m:oMath>
      <w:r>
        <w:rPr>
          <w:rFonts w:ascii="Times New Roman" w:hAnsi="Times New Roman"/>
          <w:b w:val="0"/>
          <w:i w:val="0"/>
          <w:color w:val="000000"/>
          <w:sz w:val="22"/>
        </w:rPr>
        <w:t xml:space="preserve"> là trung điểm của cạnh </w:t>
      </w:r>
      <m:oMath xmlns:mml="http://www.w3.org/1998/Math/MathML">
        <m:r>
          <m:t>BC</m:t>
        </m:r>
      </m:oMath>
      <w:r>
        <w:rPr>
          <w:rFonts w:ascii="Times New Roman" w:hAnsi="Times New Roman"/>
          <w:b w:val="0"/>
          <w:i w:val="0"/>
          <w:color w:val="000000"/>
          <w:sz w:val="22"/>
        </w:rPr>
        <w:t xml:space="preserve">. Đường thẳng </w:t>
      </w:r>
      <m:oMath xmlns:mml="http://www.w3.org/1998/Math/MathML">
        <m:r>
          <m:t>AM</m:t>
        </m:r>
      </m:oMath>
      <w:r>
        <w:rPr>
          <w:rFonts w:ascii="Times New Roman" w:hAnsi="Times New Roman"/>
          <w:b w:val="0"/>
          <w:i w:val="0"/>
          <w:color w:val="000000"/>
          <w:sz w:val="22"/>
        </w:rPr>
        <w:t xml:space="preserve"> cắt đường chéo </w:t>
      </w:r>
      <m:oMath xmlns:mml="http://www.w3.org/1998/Math/MathML">
        <m:r>
          <m:t>BD</m:t>
        </m:r>
      </m:oMath>
      <w:r>
        <w:rPr>
          <w:rFonts w:ascii="Times New Roman" w:hAnsi="Times New Roman"/>
          <w:b w:val="0"/>
          <w:i w:val="0"/>
          <w:color w:val="000000"/>
          <w:sz w:val="22"/>
        </w:rPr>
        <w:t xml:space="preserve"> tại điểm </w:t>
      </w:r>
      <m:oMath xmlns:mml="http://www.w3.org/1998/Math/MathML">
        <m:r>
          <m:t>I</m:t>
        </m:r>
      </m:oMath>
      <w:r>
        <w:rPr>
          <w:rFonts w:ascii="Times New Roman" w:hAnsi="Times New Roman"/>
          <w:b w:val="0"/>
          <w:i w:val="0"/>
          <w:color w:val="000000"/>
          <w:sz w:val="22"/>
        </w:rPr>
        <w:t xml:space="preserve"> và cắt tia </w:t>
      </w:r>
      <m:oMath xmlns:mml="http://www.w3.org/1998/Math/MathML">
        <m:r>
          <m:t>DC</m:t>
        </m:r>
      </m:oMath>
      <w:r>
        <w:rPr>
          <w:rFonts w:ascii="Times New Roman" w:hAnsi="Times New Roman"/>
          <w:b w:val="0"/>
          <w:i w:val="0"/>
          <w:color w:val="000000"/>
          <w:sz w:val="22"/>
        </w:rPr>
        <w:t xml:space="preserve"> kéo dài tại điểm </w:t>
      </w:r>
      <m:oMath xmlns:mml="http://www.w3.org/1998/Math/MathML">
        <m:r>
          <m:t>K</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w:t>
      </w:r>
      <m:oMath xmlns:mml="http://www.w3.org/1998/Math/MathML">
        <m:r>
          <m:t>IB=</m:t>
        </m:r>
        <m:f>
          <m:fPr>
            <m:type m:val="bar"/>
          </m:fPr>
          <m:num>
            <m:r>
              <m:t>1</m:t>
            </m:r>
          </m:num>
          <m:den>
            <m:r>
              <m:t>2</m:t>
            </m:r>
          </m:den>
        </m:f>
        <m:r>
          <m:t>ID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hệ thức: </w:t>
      </w:r>
      <m:oMath xmlns:mml="http://www.w3.org/1998/Math/MathML">
        <m:r>
          <m:t>I</m:t>
        </m:r>
        <m:sSup>
          <m:e>
            <m:r>
              <m:t>A</m:t>
            </m:r>
          </m:e>
          <m:sup>
            <m:r>
              <m:t>2</m:t>
            </m:r>
          </m:sup>
        </m:sSup>
        <m:r>
          <m:t>=IM·IK</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3.5 [Độ khó: 9.5/10 - Chinh phục điểm 9 - 10]:</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có ba đường cao </w:t>
      </w:r>
      <m:oMath xmlns:mml="http://www.w3.org/1998/Math/MathML">
        <m:r>
          <m:t>AD,BE,CF</m:t>
        </m:r>
      </m:oMath>
      <w:r>
        <w:rPr>
          <w:rFonts w:ascii="Times New Roman" w:hAnsi="Times New Roman"/>
          <w:b w:val="0"/>
          <w:i w:val="0"/>
          <w:color w:val="000000"/>
          <w:sz w:val="22"/>
        </w:rPr>
        <w:t xml:space="preserve"> cắt nhau tại trực tâm </w:t>
      </w:r>
      <m:oMath xmlns:mml="http://www.w3.org/1998/Math/MathML">
        <m:r>
          <m:t>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w:t>
      </w:r>
      <m:oMath xmlns:mml="http://www.w3.org/1998/Math/MathML">
        <m:r>
          <m:t>H</m:t>
        </m:r>
      </m:oMath>
      <w:r>
        <w:rPr>
          <w:rFonts w:ascii="Times New Roman" w:hAnsi="Times New Roman"/>
          <w:b w:val="0"/>
          <w:i w:val="0"/>
          <w:color w:val="000000"/>
          <w:sz w:val="22"/>
        </w:rPr>
        <w:t xml:space="preserve"> là tâm đường tròn nội tiếp tam giác </w:t>
      </w:r>
      <m:oMath xmlns:mml="http://www.w3.org/1998/Math/MathML">
        <m:r>
          <m:t>DEF</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hệ thức: </w:t>
      </w:r>
      <m:oMath xmlns:mml="http://www.w3.org/1998/Math/MathML">
        <m:f>
          <m:fPr>
            <m:type m:val="bar"/>
          </m:fPr>
          <m:num>
            <m:r>
              <m:t>HD</m:t>
            </m:r>
          </m:num>
          <m:den>
            <m:r>
              <m:t>AD</m:t>
            </m:r>
          </m:den>
        </m:f>
        <m:r>
          <m:t>+</m:t>
        </m:r>
        <m:f>
          <m:fPr>
            <m:type m:val="bar"/>
          </m:fPr>
          <m:num>
            <m:r>
              <m:t>HE</m:t>
            </m:r>
          </m:num>
          <m:den>
            <m:r>
              <m:t>BE</m:t>
            </m:r>
          </m:den>
        </m:f>
        <m:r>
          <m:t>+</m:t>
        </m:r>
        <m:f>
          <m:fPr>
            <m:type m:val="bar"/>
          </m:fPr>
          <m:num>
            <m:r>
              <m:t>HF</m:t>
            </m:r>
          </m:num>
          <m:den>
            <m:r>
              <m:t>CF</m:t>
            </m:r>
          </m:den>
        </m:f>
        <m:r>
          <m:t>=1</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A.3 Ở PHẦN CUỐI TÀI LIỆU.</w:t>
            </w:r>
          </w:p>
        </w:tc>
      </w:tr>
    </w:tbl>
    <w:p>
      <w:pPr>
        <w:spacing w:after="80"/>
      </w:pPr>
    </w:p>
    <w:p>
      <w:pPr>
        <w:keepNext/>
        <w:spacing w:before="280" w:after="80"/>
      </w:pPr>
      <w:r>
        <w:rPr>
          <w:rFonts w:ascii="Times New Roman" w:hAnsi="Times New Roman"/>
          <w:b/>
          <w:color w:val="103672"/>
          <w:sz w:val="26"/>
        </w:rPr>
        <w:t>PHẦN 1: HỌC KỲ I - ĐẠI SỐ 9</w:t>
      </w:r>
    </w:p>
    <w:p>
      <w:pPr>
        <w:keepNext/>
        <w:spacing w:before="200" w:after="60"/>
      </w:pPr>
      <w:r>
        <w:rPr>
          <w:rFonts w:ascii="Times New Roman" w:hAnsi="Times New Roman"/>
          <w:b/>
          <w:color w:val="21618C"/>
          <w:sz w:val="24"/>
        </w:rPr>
        <w:t>Chủ đề 4: Căn bậc hai, Căn bậc ba &amp; Biến đổi biểu thức chứa căn</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Điều kiện có nghĩa của căn thức:  </w:t>
      </w:r>
      <m:oMath xmlns:mml="http://www.w3.org/1998/Math/MathML">
        <m:rad>
          <m:radPr>
            <m:degHide m:val="on"/>
          </m:radPr>
          <m:deg/>
          <m:e>
            <m:r>
              <m:t>A</m:t>
            </m:r>
          </m:e>
        </m:rad>
        <m:r>
          <m:rPr>
            <m:nor/>
          </m:rPr>
          <m:t> xác định</m:t>
        </m:r>
        <m:r>
          <m:t>⟺A≥0;</m:t>
        </m:r>
        <m:f>
          <m:fPr>
            <m:type m:val="bar"/>
          </m:fPr>
          <m:num>
            <m:r>
              <m:t>1</m:t>
            </m:r>
          </m:num>
          <m:den>
            <m:rad>
              <m:radPr>
                <m:degHide m:val="on"/>
              </m:radPr>
              <m:deg/>
              <m:e>
                <m:r>
                  <m:t>A</m:t>
                </m:r>
              </m:e>
            </m:rad>
          </m:den>
        </m:f>
        <m:r>
          <m:rPr>
            <m:nor/>
          </m:rPr>
          <m:t> xác định</m:t>
        </m:r>
        <m:r>
          <m:t>⟺A&gt;0</m:t>
        </m:r>
      </m:oMath>
    </w:p>
    <w:p>
      <w:pPr>
        <w:spacing w:before="30" w:after="50" w:line="276" w:lineRule="auto"/>
      </w:pPr>
      <w:r>
        <w:rPr>
          <w:rFonts w:ascii="Times New Roman" w:hAnsi="Times New Roman"/>
          <w:b/>
          <w:sz w:val="21"/>
        </w:rPr>
        <w:t xml:space="preserve">• Hằng đẳng thức căn bậc hai:  </w:t>
      </w:r>
      <m:oMath xmlns:mml="http://www.w3.org/1998/Math/MathML">
        <m:rad>
          <m:radPr>
            <m:degHide m:val="on"/>
          </m:radPr>
          <m:deg/>
          <m:e>
            <m:sSup>
              <m:e>
                <m:r>
                  <m:t>A</m:t>
                </m:r>
              </m:e>
              <m:sup>
                <m:r>
                  <m:t>2</m:t>
                </m:r>
              </m:sup>
            </m:sSup>
          </m:e>
        </m:rad>
        <m:r>
          <m:t>=|A|=</m:t>
        </m:r>
        <m:r>
          <m:t>{</m:t>
        </m:r>
        <m:m>
          <m:mPr>
            <m:baseJc m:val="center"/>
            <m:plcHide m:val="on"/>
            <m:mcs>
              <m:mc>
                <m:mcPr>
                  <m:count m:val="2"/>
                  <m:mcJc m:val="center"/>
                </m:mcPr>
              </m:mc>
            </m:mcs>
          </m:mPr>
          <m:mr>
            <m:e>
              <m:r>
                <m:t>A</m:t>
              </m:r>
            </m:e>
            <m:e>
              <m:r>
                <m:rPr>
                  <m:nor/>
                </m:rPr>
                <m:t>nếu </m:t>
              </m:r>
              <m:r>
                <m:t>A≥0</m:t>
              </m:r>
            </m:e>
          </m:mr>
          <m:mr>
            <m:e>
              <m:r>
                <m:t>−A</m:t>
              </m:r>
            </m:e>
            <m:e>
              <m:r>
                <m:rPr>
                  <m:nor/>
                </m:rPr>
                <m:t>nếu </m:t>
              </m:r>
              <m:r>
                <m:t>A&lt;0</m:t>
              </m:r>
            </m:e>
          </m:mr>
        </m:m>
      </m:oMath>
    </w:p>
    <w:p>
      <w:pPr>
        <w:spacing w:before="30" w:after="50" w:line="276" w:lineRule="auto"/>
      </w:pPr>
      <w:r>
        <w:rPr>
          <w:rFonts w:ascii="Times New Roman" w:hAnsi="Times New Roman"/>
          <w:b/>
          <w:sz w:val="21"/>
        </w:rPr>
        <w:t xml:space="preserve">• Đưa thừa số ra ngoài dấu căn:  </w:t>
      </w:r>
      <m:oMath xmlns:mml="http://www.w3.org/1998/Math/MathML">
        <m:rad>
          <m:radPr>
            <m:degHide m:val="on"/>
          </m:radPr>
          <m:deg/>
          <m:e>
            <m:sSup>
              <m:e>
                <m:r>
                  <m:t>A</m:t>
                </m:r>
              </m:e>
              <m:sup>
                <m:r>
                  <m:t>2</m:t>
                </m:r>
              </m:sup>
            </m:sSup>
            <m:r>
              <m:t>B</m:t>
            </m:r>
          </m:e>
        </m:rad>
        <m:r>
          <m:t>=|A|</m:t>
        </m:r>
        <m:rad>
          <m:radPr>
            <m:degHide m:val="on"/>
          </m:radPr>
          <m:deg/>
          <m:e>
            <m:r>
              <m:t>B</m:t>
            </m:r>
          </m:e>
        </m:rad>
        <m:r>
          <m:t>(B≥0)</m:t>
        </m:r>
      </m:oMath>
    </w:p>
    <w:p>
      <w:pPr>
        <w:spacing w:before="30" w:after="50" w:line="276" w:lineRule="auto"/>
      </w:pPr>
      <w:r>
        <w:rPr>
          <w:rFonts w:ascii="Times New Roman" w:hAnsi="Times New Roman"/>
          <w:b/>
          <w:sz w:val="21"/>
        </w:rPr>
        <w:t xml:space="preserve">• Trục căn thức ở mẫu:  </w:t>
      </w:r>
      <m:oMath xmlns:mml="http://www.w3.org/1998/Math/MathML">
        <m:f>
          <m:fPr>
            <m:type m:val="bar"/>
          </m:fPr>
          <m:num>
            <m:r>
              <m:t>1</m:t>
            </m:r>
          </m:num>
          <m:den>
            <m:rad>
              <m:radPr>
                <m:degHide m:val="on"/>
              </m:radPr>
              <m:deg/>
              <m:e>
                <m:r>
                  <m:t>a</m:t>
                </m:r>
              </m:e>
            </m:rad>
            <m:r>
              <m:t>±</m:t>
            </m:r>
            <m:rad>
              <m:radPr>
                <m:degHide m:val="on"/>
              </m:radPr>
              <m:deg/>
              <m:e>
                <m:r>
                  <m:t>b</m:t>
                </m:r>
              </m:e>
            </m:rad>
          </m:den>
        </m:f>
        <m:r>
          <m:t>=</m:t>
        </m:r>
        <m:f>
          <m:fPr>
            <m:type m:val="bar"/>
          </m:fPr>
          <m:num>
            <m:rad>
              <m:radPr>
                <m:degHide m:val="on"/>
              </m:radPr>
              <m:deg/>
              <m:e>
                <m:r>
                  <m:t>a</m:t>
                </m:r>
              </m:e>
            </m:rad>
            <m:r>
              <m:t>∓</m:t>
            </m:r>
            <m:rad>
              <m:radPr>
                <m:degHide m:val="on"/>
              </m:radPr>
              <m:deg/>
              <m:e>
                <m:r>
                  <m:t>b</m:t>
                </m:r>
              </m:e>
            </m:rad>
          </m:num>
          <m:den>
            <m:r>
              <m:t>a−b</m:t>
            </m:r>
          </m:den>
        </m:f>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4.1 [Độ khó: 4.0/10 - Nhận biết]: </w:t>
      </w:r>
      <w:r>
        <w:rPr>
          <w:rFonts w:ascii="Times New Roman" w:hAnsi="Times New Roman"/>
          <w:b w:val="0"/>
          <w:i w:val="0"/>
          <w:color w:val="000000"/>
          <w:sz w:val="22"/>
        </w:rPr>
        <w:t xml:space="preserve">Biểu thức </w:t>
      </w:r>
      <m:oMath xmlns:mml="http://www.w3.org/1998/Math/MathML">
        <m:rad>
          <m:radPr>
            <m:degHide m:val="on"/>
          </m:radPr>
          <m:deg/>
          <m:e>
            <m:r>
              <m:t>3x−6</m:t>
            </m:r>
          </m:e>
        </m:rad>
      </m:oMath>
      <w:r>
        <w:rPr>
          <w:rFonts w:ascii="Times New Roman" w:hAnsi="Times New Roman"/>
          <w:b w:val="0"/>
          <w:i w:val="0"/>
          <w:color w:val="000000"/>
          <w:sz w:val="22"/>
        </w:rPr>
        <w:t xml:space="preserve"> có nghĩa khi và chỉ khi:</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x2</m:t>
              </m:r>
            </m:oMath>
          </w:p>
        </w:tc>
        <w:tc>
          <w:tcPr>
            <w:tcW w:type="dxa" w:w="2477"/>
          </w:tcPr>
          <w:p>
            <w:pPr>
              <w:spacing w:before="0" w:after="60" w:line="276" w:lineRule="auto"/>
            </w:pPr>
            <w:r>
              <w:rPr>
                <w:rFonts w:ascii="Times New Roman" w:hAnsi="Times New Roman"/>
                <w:b/>
                <w:sz w:val="22"/>
              </w:rPr>
              <w:t xml:space="preserve">B. </w:t>
            </w:r>
            <m:oMath xmlns:mml="http://www.w3.org/1998/Math/MathML">
              <m:r>
                <m:t>x≥2</m:t>
              </m:r>
            </m:oMath>
          </w:p>
        </w:tc>
        <w:tc>
          <w:tcPr>
            <w:tcW w:type="dxa" w:w="2477"/>
          </w:tcPr>
          <w:p>
            <w:pPr>
              <w:spacing w:before="0" w:after="60" w:line="276" w:lineRule="auto"/>
            </w:pPr>
            <w:r>
              <w:rPr>
                <w:rFonts w:ascii="Times New Roman" w:hAnsi="Times New Roman"/>
                <w:b/>
                <w:sz w:val="22"/>
              </w:rPr>
              <w:t xml:space="preserve">C. </w:t>
            </w:r>
            <m:oMath xmlns:mml="http://www.w3.org/1998/Math/MathML">
              <m:r>
                <m:t>x≤2</m:t>
              </m:r>
            </m:oMath>
          </w:p>
        </w:tc>
        <w:tc>
          <w:tcPr>
            <w:tcW w:type="dxa" w:w="2477"/>
          </w:tcPr>
          <w:p>
            <w:pPr>
              <w:spacing w:before="0" w:after="60" w:line="276" w:lineRule="auto"/>
            </w:pPr>
            <w:r>
              <w:rPr>
                <w:rFonts w:ascii="Times New Roman" w:hAnsi="Times New Roman"/>
                <w:b/>
                <w:sz w:val="22"/>
              </w:rPr>
              <w:t xml:space="preserve">D. </w:t>
            </w:r>
            <m:oMath xmlns:mml="http://www.w3.org/1998/Math/MathML">
              <m:r>
                <m:t>x≠2</m:t>
              </m:r>
            </m:oMath>
          </w:p>
        </w:tc>
      </w:tr>
    </w:tbl>
    <w:p>
      <w:pPr>
        <w:keepNext/>
        <w:spacing w:before="100" w:after="40" w:line="276" w:lineRule="auto"/>
      </w:pPr>
      <w:r>
        <w:rPr>
          <w:rFonts w:ascii="Times New Roman" w:hAnsi="Times New Roman"/>
          <w:b/>
          <w:sz w:val="22"/>
        </w:rPr>
        <w:t xml:space="preserve">Câu 4.2 [Độ khó: 5.5/10 - Thông hiểu]: </w:t>
      </w:r>
      <w:r>
        <w:rPr>
          <w:rFonts w:ascii="Times New Roman" w:hAnsi="Times New Roman"/>
          <w:b w:val="0"/>
          <w:i w:val="0"/>
          <w:color w:val="000000"/>
          <w:sz w:val="22"/>
        </w:rPr>
        <w:t xml:space="preserve">Giá trị của biểu thức </w:t>
      </w:r>
      <m:oMath xmlns:mml="http://www.w3.org/1998/Math/MathML">
        <m:r>
          <m:t>A=</m:t>
        </m:r>
        <m:rad>
          <m:radPr>
            <m:degHide m:val="on"/>
          </m:radPr>
          <m:deg/>
          <m:e>
            <m:r>
              <m:t>(</m:t>
            </m:r>
            <m:rad>
              <m:radPr>
                <m:degHide m:val="on"/>
              </m:radPr>
              <m:deg/>
              <m:e>
                <m:r>
                  <m:t>5</m:t>
                </m:r>
              </m:e>
            </m:rad>
            <m:r>
              <m:t>−3</m:t>
            </m:r>
            <m:sSup>
              <m:e>
                <m:r>
                  <m:t>)</m:t>
                </m:r>
              </m:e>
              <m:sup>
                <m:r>
                  <m:t>2</m:t>
                </m:r>
              </m:sup>
            </m:sSup>
          </m:e>
        </m:rad>
        <m:r>
          <m:t>+</m:t>
        </m:r>
        <m:rad>
          <m:radPr>
            <m:degHide m:val="on"/>
          </m:radPr>
          <m:deg/>
          <m:e>
            <m:r>
              <m:t>5</m:t>
            </m:r>
          </m:e>
        </m:rad>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m:t>
              </m:r>
            </m:oMath>
          </w:p>
        </w:tc>
        <w:tc>
          <w:tcPr>
            <w:tcW w:type="dxa" w:w="2477"/>
          </w:tcPr>
          <w:p>
            <w:pPr>
              <w:spacing w:before="0" w:after="60" w:line="276" w:lineRule="auto"/>
            </w:pPr>
            <w:r>
              <w:rPr>
                <w:rFonts w:ascii="Times New Roman" w:hAnsi="Times New Roman"/>
                <w:b/>
                <w:sz w:val="22"/>
              </w:rPr>
              <w:t xml:space="preserve">B. </w:t>
            </w:r>
            <m:oMath xmlns:mml="http://www.w3.org/1998/Math/MathML">
              <m:r>
                <m:t>2</m:t>
              </m:r>
              <m:rad>
                <m:radPr>
                  <m:degHide m:val="on"/>
                </m:radPr>
                <m:deg/>
                <m:e>
                  <m:r>
                    <m:t>5</m:t>
                  </m:r>
                </m:e>
              </m:rad>
              <m:r>
                <m:t>−3</m:t>
              </m:r>
            </m:oMath>
          </w:p>
        </w:tc>
        <w:tc>
          <w:tcPr>
            <w:tcW w:type="dxa" w:w="2477"/>
          </w:tcPr>
          <w:p>
            <w:pPr>
              <w:spacing w:before="0" w:after="60" w:line="276" w:lineRule="auto"/>
            </w:pPr>
            <w:r>
              <w:rPr>
                <w:rFonts w:ascii="Times New Roman" w:hAnsi="Times New Roman"/>
                <w:b/>
                <w:sz w:val="22"/>
              </w:rPr>
              <w:t xml:space="preserve">C. </w:t>
            </w:r>
            <m:oMath xmlns:mml="http://www.w3.org/1998/Math/MathML">
              <m:r>
                <m:t>−3</m:t>
              </m:r>
            </m:oMath>
          </w:p>
        </w:tc>
        <w:tc>
          <w:tcPr>
            <w:tcW w:type="dxa" w:w="2477"/>
          </w:tcPr>
          <w:p>
            <w:pPr>
              <w:spacing w:before="0" w:after="60" w:line="276" w:lineRule="auto"/>
            </w:pPr>
            <w:r>
              <w:rPr>
                <w:rFonts w:ascii="Times New Roman" w:hAnsi="Times New Roman"/>
                <w:b/>
                <w:sz w:val="22"/>
              </w:rPr>
              <w:t xml:space="preserve">D. </w:t>
            </w:r>
            <m:oMath xmlns:mml="http://www.w3.org/1998/Math/MathML">
              <m:r>
                <m:t>2</m:t>
              </m:r>
              <m:rad>
                <m:radPr>
                  <m:degHide m:val="on"/>
                </m:radPr>
                <m:deg/>
                <m:e>
                  <m:r>
                    <m:t>5</m:t>
                  </m:r>
                </m:e>
              </m:rad>
              <m:r>
                <m:t>+3</m:t>
              </m:r>
            </m:oMath>
          </w:p>
        </w:tc>
      </w:tr>
    </w:tbl>
    <w:p>
      <w:pPr>
        <w:keepNext/>
        <w:spacing w:before="100" w:after="40" w:line="276" w:lineRule="auto"/>
      </w:pPr>
      <w:r>
        <w:rPr>
          <w:rFonts w:ascii="Times New Roman" w:hAnsi="Times New Roman"/>
          <w:b/>
          <w:sz w:val="22"/>
        </w:rPr>
        <w:t xml:space="preserve">Câu 4.3 [Độ khó: 7.0/10 - Vận dụng thấp]: </w:t>
      </w:r>
      <w:r>
        <w:rPr>
          <w:rFonts w:ascii="Times New Roman" w:hAnsi="Times New Roman"/>
          <w:b w:val="0"/>
          <w:i w:val="0"/>
          <w:color w:val="000000"/>
          <w:sz w:val="22"/>
        </w:rPr>
        <w:t xml:space="preserve">Rút gọn biểu thức </w:t>
      </w:r>
      <m:oMath xmlns:mml="http://www.w3.org/1998/Math/MathML">
        <m:r>
          <m:t>M=</m:t>
        </m:r>
        <m:rad>
          <m:radPr>
            <m:degHide m:val="on"/>
          </m:radPr>
          <m:deg/>
          <m:e>
            <m:r>
              <m:t>8</m:t>
            </m:r>
          </m:e>
        </m:rad>
        <m:r>
          <m:t>−2</m:t>
        </m:r>
        <m:rad>
          <m:radPr>
            <m:degHide m:val="on"/>
          </m:radPr>
          <m:deg/>
          <m:e>
            <m:r>
              <m:t>18</m:t>
            </m:r>
          </m:e>
        </m:rad>
        <m:r>
          <m:t>+</m:t>
        </m:r>
        <m:rad>
          <m:radPr>
            <m:degHide m:val="on"/>
          </m:radPr>
          <m:deg/>
          <m:e>
            <m:r>
              <m:t>50</m:t>
            </m:r>
          </m:e>
        </m:rad>
      </m:oMath>
      <w:r>
        <w:rPr>
          <w:rFonts w:ascii="Times New Roman" w:hAnsi="Times New Roman"/>
          <w:b w:val="0"/>
          <w:i w:val="0"/>
          <w:color w:val="000000"/>
          <w:sz w:val="22"/>
        </w:rPr>
        <w:t xml:space="preserve">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ad>
                <m:radPr>
                  <m:degHide m:val="on"/>
                </m:radPr>
                <m:deg/>
                <m:e>
                  <m:r>
                    <m:t>2</m:t>
                  </m:r>
                </m:e>
              </m:rad>
            </m:oMath>
          </w:p>
        </w:tc>
        <w:tc>
          <w:tcPr>
            <w:tcW w:type="dxa" w:w="2477"/>
          </w:tcPr>
          <w:p>
            <w:pPr>
              <w:spacing w:before="0" w:after="60" w:line="276" w:lineRule="auto"/>
            </w:pPr>
            <w:r>
              <w:rPr>
                <w:rFonts w:ascii="Times New Roman" w:hAnsi="Times New Roman"/>
                <w:b/>
                <w:sz w:val="22"/>
              </w:rPr>
              <w:t xml:space="preserve">B. </w:t>
            </w:r>
            <m:oMath xmlns:mml="http://www.w3.org/1998/Math/MathML">
              <m:r>
                <m:t>2</m:t>
              </m:r>
              <m:rad>
                <m:radPr>
                  <m:degHide m:val="on"/>
                </m:radPr>
                <m:deg/>
                <m:e>
                  <m:r>
                    <m:t>2</m:t>
                  </m:r>
                </m:e>
              </m:rad>
            </m:oMath>
          </w:p>
        </w:tc>
        <w:tc>
          <w:tcPr>
            <w:tcW w:type="dxa" w:w="2477"/>
          </w:tcPr>
          <w:p>
            <w:pPr>
              <w:spacing w:before="0" w:after="60" w:line="276" w:lineRule="auto"/>
            </w:pPr>
            <w:r>
              <w:rPr>
                <w:rFonts w:ascii="Times New Roman" w:hAnsi="Times New Roman"/>
                <w:b/>
                <w:sz w:val="22"/>
              </w:rPr>
              <w:t xml:space="preserve">C. </w:t>
            </w:r>
            <m:oMath xmlns:mml="http://www.w3.org/1998/Math/MathML">
              <m:r>
                <m:t>−</m:t>
              </m:r>
              <m:rad>
                <m:radPr>
                  <m:degHide m:val="on"/>
                </m:radPr>
                <m:deg/>
                <m:e>
                  <m:r>
                    <m:t>2</m:t>
                  </m:r>
                </m:e>
              </m:rad>
            </m:oMath>
          </w:p>
        </w:tc>
        <w:tc>
          <w:tcPr>
            <w:tcW w:type="dxa" w:w="2477"/>
          </w:tcPr>
          <w:p>
            <w:pPr>
              <w:spacing w:before="0" w:after="60" w:line="276" w:lineRule="auto"/>
            </w:pPr>
            <w:r>
              <w:rPr>
                <w:rFonts w:ascii="Times New Roman" w:hAnsi="Times New Roman"/>
                <w:b/>
                <w:sz w:val="22"/>
              </w:rPr>
              <w:t xml:space="preserve">D. </w:t>
            </w:r>
            <m:oMath xmlns:mml="http://www.w3.org/1998/Math/MathML">
              <m:r>
                <m:t>3</m:t>
              </m:r>
              <m:rad>
                <m:radPr>
                  <m:degHide m:val="on"/>
                </m:radPr>
                <m:deg/>
                <m:e>
                  <m:r>
                    <m:t>2</m:t>
                  </m:r>
                </m:e>
              </m:rad>
            </m:oMath>
          </w:p>
        </w:tc>
      </w:tr>
    </w:tbl>
    <w:p>
      <w:pPr>
        <w:keepNext/>
        <w:spacing w:before="100" w:after="40" w:line="276" w:lineRule="auto"/>
      </w:pPr>
      <w:r>
        <w:rPr>
          <w:rFonts w:ascii="Times New Roman" w:hAnsi="Times New Roman"/>
          <w:b/>
          <w:sz w:val="22"/>
        </w:rPr>
        <w:t xml:space="preserve">Câu 4.4 [Độ khó: 8.0/10 - Vận dụng khá]: </w:t>
      </w:r>
      <w:r>
        <w:rPr>
          <w:rFonts w:ascii="Times New Roman" w:hAnsi="Times New Roman"/>
          <w:b w:val="0"/>
          <w:i w:val="0"/>
          <w:color w:val="000000"/>
          <w:sz w:val="22"/>
        </w:rPr>
        <w:t xml:space="preserve">Tập nghiệm của phương trình </w:t>
      </w:r>
      <m:oMath xmlns:mml="http://www.w3.org/1998/Math/MathML">
        <m:rad>
          <m:radPr>
            <m:degHide m:val="on"/>
          </m:radPr>
          <m:deg/>
          <m:e>
            <m:sSup>
              <m:e>
                <m:r>
                  <m:t>x</m:t>
                </m:r>
              </m:e>
              <m:sup>
                <m:r>
                  <m:t>2</m:t>
                </m:r>
              </m:sup>
            </m:sSup>
            <m:r>
              <m:t>−4x+4</m:t>
            </m:r>
          </m:e>
        </m:rad>
        <m:r>
          <m:t>=3</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{5}</m:t>
              </m:r>
            </m:oMath>
          </w:p>
        </w:tc>
        <w:tc>
          <w:tcPr>
            <w:tcW w:type="dxa" w:w="2477"/>
          </w:tcPr>
          <w:p>
            <w:pPr>
              <w:spacing w:before="0" w:after="60" w:line="276" w:lineRule="auto"/>
            </w:pPr>
            <w:r>
              <w:rPr>
                <w:rFonts w:ascii="Times New Roman" w:hAnsi="Times New Roman"/>
                <w:b/>
                <w:sz w:val="22"/>
              </w:rPr>
              <w:t xml:space="preserve">B. </w:t>
            </w:r>
            <m:oMath xmlns:mml="http://www.w3.org/1998/Math/MathML">
              <m:r>
                <m:t>{−1}</m:t>
              </m:r>
            </m:oMath>
          </w:p>
        </w:tc>
        <w:tc>
          <w:tcPr>
            <w:tcW w:type="dxa" w:w="2477"/>
          </w:tcPr>
          <w:p>
            <w:pPr>
              <w:spacing w:before="0" w:after="60" w:line="276" w:lineRule="auto"/>
            </w:pPr>
            <w:r>
              <w:rPr>
                <w:rFonts w:ascii="Times New Roman" w:hAnsi="Times New Roman"/>
                <w:b/>
                <w:sz w:val="22"/>
              </w:rPr>
              <w:t xml:space="preserve">C. </w:t>
            </w:r>
            <m:oMath xmlns:mml="http://www.w3.org/1998/Math/MathML">
              <m:r>
                <m:t>{−1;5}</m:t>
              </m:r>
            </m:oMath>
          </w:p>
        </w:tc>
        <w:tc>
          <w:tcPr>
            <w:tcW w:type="dxa" w:w="2477"/>
          </w:tcPr>
          <w:p>
            <w:pPr>
              <w:spacing w:before="0" w:after="60" w:line="276" w:lineRule="auto"/>
            </w:pPr>
            <w:r>
              <w:rPr>
                <w:rFonts w:ascii="Times New Roman" w:hAnsi="Times New Roman"/>
                <w:b/>
                <w:sz w:val="22"/>
              </w:rPr>
              <w:t xml:space="preserve">D. </w:t>
            </w:r>
            <m:oMath xmlns:mml="http://www.w3.org/1998/Math/MathML">
              <m:r>
                <m:t>{1;−5}</m:t>
              </m:r>
            </m:oMath>
          </w:p>
        </w:tc>
      </w:tr>
    </w:tbl>
    <w:p>
      <w:pPr>
        <w:keepNext/>
        <w:spacing w:before="100" w:after="40" w:line="276" w:lineRule="auto"/>
      </w:pPr>
      <w:r>
        <w:rPr>
          <w:rFonts w:ascii="Times New Roman" w:hAnsi="Times New Roman"/>
          <w:b/>
          <w:sz w:val="22"/>
        </w:rPr>
        <w:t xml:space="preserve">Câu 4.5 [Độ khó: 9.0/10 - Vận dụng cao / Chinh phục]: </w:t>
      </w:r>
      <w:r>
        <w:rPr>
          <w:rFonts w:ascii="Times New Roman" w:hAnsi="Times New Roman"/>
          <w:b w:val="0"/>
          <w:i w:val="0"/>
          <w:color w:val="000000"/>
          <w:sz w:val="22"/>
        </w:rPr>
        <w:t xml:space="preserve">Giá trị của biểu thức </w:t>
      </w:r>
      <m:oMath xmlns:mml="http://www.w3.org/1998/Math/MathML">
        <m:r>
          <m:t>P=</m:t>
        </m:r>
        <m:rad>
          <m:radPr>
            <m:degHide m:val="off"/>
          </m:radPr>
          <m:deg>
            <m:r>
              <m:t>3</m:t>
            </m:r>
          </m:deg>
          <m:e>
            <m:r>
              <m:t>20+14</m:t>
            </m:r>
            <m:rad>
              <m:radPr>
                <m:degHide m:val="on"/>
              </m:radPr>
              <m:deg/>
              <m:e>
                <m:r>
                  <m:t>2</m:t>
                </m:r>
              </m:e>
            </m:rad>
          </m:e>
        </m:rad>
        <m:r>
          <m:t>+</m:t>
        </m:r>
        <m:rad>
          <m:radPr>
            <m:degHide m:val="off"/>
          </m:radPr>
          <m:deg>
            <m:r>
              <m:t>3</m:t>
            </m:r>
          </m:deg>
          <m:e>
            <m:r>
              <m:t>20−14</m:t>
            </m:r>
            <m:rad>
              <m:radPr>
                <m:degHide m:val="on"/>
              </m:radPr>
              <m:deg/>
              <m:e>
                <m:r>
                  <m:t>2</m:t>
                </m:r>
              </m:e>
            </m:rad>
          </m:e>
        </m:rad>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4</m:t>
              </m:r>
            </m:oMath>
          </w:p>
        </w:tc>
        <w:tc>
          <w:tcPr>
            <w:tcW w:type="dxa" w:w="2477"/>
          </w:tcPr>
          <w:p>
            <w:pPr>
              <w:spacing w:before="0" w:after="60" w:line="276" w:lineRule="auto"/>
            </w:pPr>
            <w:r>
              <w:rPr>
                <w:rFonts w:ascii="Times New Roman" w:hAnsi="Times New Roman"/>
                <w:b/>
                <w:sz w:val="22"/>
              </w:rPr>
              <w:t xml:space="preserve">B. </w:t>
            </w:r>
            <m:oMath xmlns:mml="http://www.w3.org/1998/Math/MathML">
              <m:r>
                <m:t>2</m:t>
              </m:r>
            </m:oMath>
          </w:p>
        </w:tc>
        <w:tc>
          <w:tcPr>
            <w:tcW w:type="dxa" w:w="2477"/>
          </w:tcPr>
          <w:p>
            <w:pPr>
              <w:spacing w:before="0" w:after="60" w:line="276" w:lineRule="auto"/>
            </w:pPr>
            <w:r>
              <w:rPr>
                <w:rFonts w:ascii="Times New Roman" w:hAnsi="Times New Roman"/>
                <w:b/>
                <w:sz w:val="22"/>
              </w:rPr>
              <w:t xml:space="preserve">C. </w:t>
            </w:r>
            <m:oMath xmlns:mml="http://www.w3.org/1998/Math/MathML">
              <m:r>
                <m:t>2</m:t>
              </m:r>
              <m:rad>
                <m:radPr>
                  <m:degHide m:val="on"/>
                </m:radPr>
                <m:deg/>
                <m:e>
                  <m:r>
                    <m:t>2</m:t>
                  </m:r>
                </m:e>
              </m:rad>
            </m:oMath>
          </w:p>
        </w:tc>
        <w:tc>
          <w:tcPr>
            <w:tcW w:type="dxa" w:w="2477"/>
          </w:tcPr>
          <w:p>
            <w:pPr>
              <w:spacing w:before="0" w:after="60" w:line="276" w:lineRule="auto"/>
            </w:pPr>
            <w:r>
              <w:rPr>
                <w:rFonts w:ascii="Times New Roman" w:hAnsi="Times New Roman"/>
                <w:b/>
                <w:sz w:val="22"/>
              </w:rPr>
              <w:t xml:space="preserve">D. </w:t>
            </w:r>
            <m:oMath xmlns:mml="http://www.w3.org/1998/Math/MathML">
              <m:r>
                <m:t>4</m:t>
              </m:r>
              <m:rad>
                <m:radPr>
                  <m:degHide m:val="on"/>
                </m:radPr>
                <m:deg/>
                <m:e>
                  <m:r>
                    <m:t>2</m:t>
                  </m:r>
                </m:e>
              </m:rad>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4.1 [Độ khó: 4.5/10 - Cơ bản củng cố]:</w:t>
      </w:r>
    </w:p>
    <w:p>
      <w:pPr>
        <w:spacing w:before="0" w:after="40" w:line="276" w:lineRule="auto"/>
      </w:pPr>
      <w:r>
        <w:rPr>
          <w:rFonts w:ascii="Times New Roman" w:hAnsi="Times New Roman"/>
          <w:b w:val="0"/>
          <w:i w:val="0"/>
          <w:color w:val="000000"/>
          <w:sz w:val="22"/>
        </w:rPr>
        <w:t>Thực hiện phép tính và rút gọn biểu thức sau:</w:t>
      </w:r>
    </w:p>
    <w:p>
      <w:pPr>
        <w:spacing w:before="30" w:after="50"/>
        <w:ind w:left="432"/>
      </w:pPr>
      <m:oMath xmlns:mml="http://www.w3.org/1998/Math/MathML">
        <m:r>
          <m:t>A=3</m:t>
        </m:r>
        <m:rad>
          <m:radPr>
            <m:degHide m:val="on"/>
          </m:radPr>
          <m:deg/>
          <m:e>
            <m:r>
              <m:t>8</m:t>
            </m:r>
          </m:e>
        </m:rad>
        <m:r>
          <m:t>−2</m:t>
        </m:r>
        <m:rad>
          <m:radPr>
            <m:degHide m:val="on"/>
          </m:radPr>
          <m:deg/>
          <m:e>
            <m:r>
              <m:t>18</m:t>
            </m:r>
          </m:e>
        </m:rad>
        <m:r>
          <m:t>+</m:t>
        </m:r>
        <m:rad>
          <m:radPr>
            <m:degHide m:val="on"/>
          </m:radPr>
          <m:deg/>
          <m:e>
            <m:r>
              <m:t>(2−</m:t>
            </m:r>
            <m:rad>
              <m:radPr>
                <m:degHide m:val="on"/>
              </m:radPr>
              <m:deg/>
              <m:e>
                <m:r>
                  <m:t>2</m:t>
                </m:r>
              </m:e>
            </m:rad>
            <m:sSup>
              <m:e>
                <m:r>
                  <m:t>)</m:t>
                </m:r>
              </m:e>
              <m:sup>
                <m:r>
                  <m:t>2</m:t>
                </m:r>
              </m:sup>
            </m:sSup>
          </m:e>
        </m:rad>
      </m:oMath>
    </w:p>
    <w:p>
      <w:pPr>
        <w:keepNext/>
        <w:spacing w:before="100" w:after="30" w:line="276" w:lineRule="auto"/>
      </w:pPr>
      <w:r>
        <w:rPr>
          <w:rFonts w:ascii="Times New Roman" w:hAnsi="Times New Roman"/>
          <w:b/>
          <w:sz w:val="22"/>
        </w:rPr>
        <w:t>Bài 4.2 [Độ khó: 6.0/10 - Thông hiểu chuẩn mực]:</w:t>
      </w:r>
    </w:p>
    <w:p>
      <w:pPr>
        <w:spacing w:before="0" w:after="40" w:line="276" w:lineRule="auto"/>
      </w:pPr>
      <w:r>
        <w:rPr>
          <w:rFonts w:ascii="Times New Roman" w:hAnsi="Times New Roman"/>
          <w:b w:val="0"/>
          <w:i w:val="0"/>
          <w:color w:val="000000"/>
          <w:sz w:val="22"/>
        </w:rPr>
        <w:t>Trục căn thức ở mẫu và rút gọn biểu thức sau:</w:t>
      </w:r>
    </w:p>
    <w:p>
      <w:pPr>
        <w:spacing w:before="30" w:after="50"/>
        <w:ind w:left="432"/>
      </w:pPr>
      <m:oMath xmlns:mml="http://www.w3.org/1998/Math/MathML">
        <m:r>
          <m:t>B=</m:t>
        </m:r>
        <m:f>
          <m:fPr>
            <m:type m:val="bar"/>
          </m:fPr>
          <m:num>
            <m:r>
              <m:t>4</m:t>
            </m:r>
          </m:num>
          <m:den>
            <m:rad>
              <m:radPr>
                <m:degHide m:val="on"/>
              </m:radPr>
              <m:deg/>
              <m:e>
                <m:r>
                  <m:t>5</m:t>
                </m:r>
              </m:e>
            </m:rad>
            <m:r>
              <m:t>−1</m:t>
            </m:r>
          </m:den>
        </m:f>
        <m:r>
          <m:t>−</m:t>
        </m:r>
        <m:f>
          <m:fPr>
            <m:type m:val="bar"/>
          </m:fPr>
          <m:num>
            <m:r>
              <m:t>4</m:t>
            </m:r>
          </m:num>
          <m:den>
            <m:rad>
              <m:radPr>
                <m:degHide m:val="on"/>
              </m:radPr>
              <m:deg/>
              <m:e>
                <m:r>
                  <m:t>5</m:t>
                </m:r>
              </m:e>
            </m:rad>
            <m:r>
              <m:t>+1</m:t>
            </m:r>
          </m:den>
        </m:f>
      </m:oMath>
    </w:p>
    <w:p>
      <w:pPr>
        <w:keepNext/>
        <w:spacing w:before="100" w:after="30" w:line="276" w:lineRule="auto"/>
      </w:pPr>
      <w:r>
        <w:rPr>
          <w:rFonts w:ascii="Times New Roman" w:hAnsi="Times New Roman"/>
          <w:b/>
          <w:sz w:val="22"/>
        </w:rPr>
        <w:t>Bài 4.3 [Độ khó: 7.5/10 - Vận dụng trọng tâm thi]:</w:t>
      </w:r>
    </w:p>
    <w:p>
      <w:pPr>
        <w:spacing w:before="0" w:after="40" w:line="276" w:lineRule="auto"/>
      </w:pPr>
      <w:r>
        <w:rPr>
          <w:rFonts w:ascii="Times New Roman" w:hAnsi="Times New Roman"/>
          <w:b w:val="0"/>
          <w:i w:val="0"/>
          <w:color w:val="000000"/>
          <w:sz w:val="22"/>
        </w:rPr>
        <w:t>Rút gọn biểu thức chứa căn dưới căn (đưa về bình phương):</w:t>
      </w:r>
    </w:p>
    <w:p>
      <w:pPr>
        <w:spacing w:before="30" w:after="50"/>
        <w:ind w:left="432"/>
      </w:pPr>
      <m:oMath xmlns:mml="http://www.w3.org/1998/Math/MathML">
        <m:r>
          <m:t>C=</m:t>
        </m:r>
        <m:rad>
          <m:radPr>
            <m:degHide m:val="on"/>
          </m:radPr>
          <m:deg/>
          <m:e>
            <m:r>
              <m:t>9−4</m:t>
            </m:r>
            <m:rad>
              <m:radPr>
                <m:degHide m:val="on"/>
              </m:radPr>
              <m:deg/>
              <m:e>
                <m:r>
                  <m:t>5</m:t>
                </m:r>
              </m:e>
            </m:rad>
          </m:e>
        </m:rad>
        <m:r>
          <m:t>+</m:t>
        </m:r>
        <m:rad>
          <m:radPr>
            <m:degHide m:val="on"/>
          </m:radPr>
          <m:deg/>
          <m:e>
            <m:r>
              <m:t>14−6</m:t>
            </m:r>
            <m:rad>
              <m:radPr>
                <m:degHide m:val="on"/>
              </m:radPr>
              <m:deg/>
              <m:e>
                <m:r>
                  <m:t>5</m:t>
                </m:r>
              </m:e>
            </m:rad>
          </m:e>
        </m:rad>
      </m:oMath>
    </w:p>
    <w:p>
      <w:pPr>
        <w:keepNext/>
        <w:spacing w:before="100" w:after="30" w:line="276" w:lineRule="auto"/>
      </w:pPr>
      <w:r>
        <w:rPr>
          <w:rFonts w:ascii="Times New Roman" w:hAnsi="Times New Roman"/>
          <w:b/>
          <w:sz w:val="22"/>
        </w:rPr>
        <w:t>Bài 4.4 [Độ khó: 8.5/10 - Vận dụng cao thử thách]:</w:t>
      </w:r>
    </w:p>
    <w:p>
      <w:pPr>
        <w:spacing w:before="0" w:after="40" w:line="276" w:lineRule="auto"/>
      </w:pPr>
      <w:r>
        <w:rPr>
          <w:rFonts w:ascii="Times New Roman" w:hAnsi="Times New Roman"/>
          <w:b w:val="0"/>
          <w:i w:val="0"/>
          <w:color w:val="000000"/>
          <w:sz w:val="22"/>
        </w:rPr>
        <w:t>Giải các phương trình chứa căn sau:</w:t>
      </w:r>
    </w:p>
    <w:p>
      <w:pPr>
        <w:spacing w:before="0" w:after="40" w:line="276" w:lineRule="auto"/>
        <w:ind w:left="288"/>
      </w:pPr>
      <w:r>
        <w:rPr>
          <w:rFonts w:ascii="Times New Roman" w:hAnsi="Times New Roman"/>
          <w:b w:val="0"/>
          <w:i w:val="0"/>
          <w:color w:val="000000"/>
          <w:sz w:val="22"/>
        </w:rPr>
        <w:t xml:space="preserve">a) </w:t>
      </w:r>
      <m:oMath xmlns:mml="http://www.w3.org/1998/Math/MathML">
        <m:rad>
          <m:radPr>
            <m:degHide m:val="on"/>
          </m:radPr>
          <m:deg/>
          <m:e>
            <m:r>
              <m:t>x−2</m:t>
            </m:r>
          </m:e>
        </m:rad>
        <m:r>
          <m:t>+</m:t>
        </m:r>
        <m:rad>
          <m:radPr>
            <m:degHide m:val="on"/>
          </m:radPr>
          <m:deg/>
          <m:e>
            <m:r>
              <m:t>9x−18</m:t>
            </m:r>
          </m:e>
        </m:rad>
        <m:r>
          <m:t>=8</m:t>
        </m:r>
      </m:oMath>
    </w:p>
    <w:p>
      <w:pPr>
        <w:spacing w:before="0" w:after="40" w:line="276" w:lineRule="auto"/>
        <w:ind w:left="288"/>
      </w:pPr>
      <w:r>
        <w:rPr>
          <w:rFonts w:ascii="Times New Roman" w:hAnsi="Times New Roman"/>
          <w:b w:val="0"/>
          <w:i w:val="0"/>
          <w:color w:val="000000"/>
          <w:sz w:val="22"/>
        </w:rPr>
        <w:t xml:space="preserve">b) </w:t>
      </w:r>
      <m:oMath xmlns:mml="http://www.w3.org/1998/Math/MathML">
        <m:rad>
          <m:radPr>
            <m:degHide m:val="on"/>
          </m:radPr>
          <m:deg/>
          <m:e>
            <m:sSup>
              <m:e>
                <m:r>
                  <m:t>x</m:t>
                </m:r>
              </m:e>
              <m:sup>
                <m:r>
                  <m:t>2</m:t>
                </m:r>
              </m:sup>
            </m:sSup>
            <m:r>
              <m:t>−6x+9</m:t>
            </m:r>
          </m:e>
        </m:rad>
        <m:r>
          <m:t>=2x−1</m:t>
        </m:r>
      </m:oMath>
    </w:p>
    <w:p>
      <w:pPr>
        <w:keepNext/>
        <w:spacing w:before="100" w:after="30" w:line="276" w:lineRule="auto"/>
      </w:pPr>
      <w:r>
        <w:rPr>
          <w:rFonts w:ascii="Times New Roman" w:hAnsi="Times New Roman"/>
          <w:b/>
          <w:sz w:val="22"/>
        </w:rPr>
        <w:t>Bài 4.5 [Độ khó: 9.5/10 - Chinh phục điểm 9 - 10]:</w:t>
      </w:r>
    </w:p>
    <w:p>
      <w:pPr>
        <w:spacing w:before="0" w:after="40" w:line="276" w:lineRule="auto"/>
      </w:pPr>
      <w:r>
        <w:rPr>
          <w:rFonts w:ascii="Times New Roman" w:hAnsi="Times New Roman"/>
          <w:b w:val="0"/>
          <w:i w:val="0"/>
          <w:color w:val="000000"/>
          <w:sz w:val="22"/>
        </w:rPr>
        <w:t>Giải phương trình vô tỉ sau:</w:t>
      </w:r>
    </w:p>
    <w:p>
      <w:pPr>
        <w:spacing w:before="30" w:after="50"/>
        <w:ind w:left="432"/>
      </w:pPr>
      <m:oMath xmlns:mml="http://www.w3.org/1998/Math/MathML">
        <m:rad>
          <m:radPr>
            <m:degHide m:val="on"/>
          </m:radPr>
          <m:deg/>
          <m:e>
            <m:r>
              <m:t>x+3</m:t>
            </m:r>
          </m:e>
        </m:rad>
        <m:r>
          <m:t>+</m:t>
        </m:r>
        <m:rad>
          <m:radPr>
            <m:degHide m:val="on"/>
          </m:radPr>
          <m:deg/>
          <m:e>
            <m:r>
              <m:t>6−x</m:t>
            </m:r>
          </m:e>
        </m:rad>
        <m:r>
          <m:t>=3+</m:t>
        </m:r>
        <m:rad>
          <m:radPr>
            <m:degHide m:val="on"/>
          </m:radPr>
          <m:deg/>
          <m:e>
            <m:r>
              <m:t>(x+3)(6−x)</m:t>
            </m:r>
          </m:e>
        </m:rad>
      </m:oMath>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B.1 Ở PHẦN CUỐI TÀI LIỆU.</w:t>
            </w:r>
          </w:p>
        </w:tc>
      </w:tr>
    </w:tbl>
    <w:p>
      <w:pPr>
        <w:spacing w:after="80"/>
      </w:pPr>
    </w:p>
    <w:p>
      <w:pPr>
        <w:keepNext/>
        <w:spacing w:before="200" w:after="60"/>
      </w:pPr>
      <w:r>
        <w:rPr>
          <w:rFonts w:ascii="Times New Roman" w:hAnsi="Times New Roman"/>
          <w:b/>
          <w:color w:val="21618C"/>
          <w:sz w:val="24"/>
        </w:rPr>
        <w:t>Chủ đề 5: Rút gọn biểu thức đại số chứa căn &amp; Câu hỏi phụ (Bài 1 đề thi)</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Quy trình 4 bước rút gọn:  </w:t>
      </w:r>
      <w:r>
        <w:rPr>
          <w:rFonts w:ascii="Times New Roman" w:hAnsi="Times New Roman"/>
          <w:sz w:val="21"/>
        </w:rPr>
        <w:t>1) ĐKXĐ  →  2) Phân tích mẫu  →  3) Quy đồng &amp; thu gọn tử  →  4) Rút gọn</w:t>
      </w:r>
    </w:p>
    <w:p>
      <w:pPr>
        <w:spacing w:before="30" w:after="50" w:line="276" w:lineRule="auto"/>
      </w:pPr>
      <w:r>
        <w:rPr>
          <w:rFonts w:ascii="Times New Roman" w:hAnsi="Times New Roman"/>
          <w:b/>
          <w:sz w:val="21"/>
        </w:rPr>
        <w:t xml:space="preserve">• Dạng tính giá trị tại x = a:  </w:t>
      </w:r>
      <m:oMath xmlns:mml="http://www.w3.org/1998/Math/MathML">
        <m:r>
          <m:rPr>
            <m:nor/>
          </m:rPr>
          <m:t>Bắt buộc đối chiếu </m:t>
        </m:r>
        <m:r>
          <m:t>x=a</m:t>
        </m:r>
        <m:r>
          <m:rPr>
            <m:nor/>
          </m:rPr>
          <m:t> với ĐKXĐ trước khi thay số</m:t>
        </m:r>
      </m:oMath>
    </w:p>
    <w:p>
      <w:pPr>
        <w:spacing w:before="30" w:after="50" w:line="276" w:lineRule="auto"/>
      </w:pPr>
      <w:r>
        <w:rPr>
          <w:rFonts w:ascii="Times New Roman" w:hAnsi="Times New Roman"/>
          <w:b/>
          <w:sz w:val="21"/>
        </w:rPr>
        <w:t xml:space="preserve">• Dạng so sánh biểu thức với số k:  </w:t>
      </w:r>
      <m:oMath xmlns:mml="http://www.w3.org/1998/Math/MathML">
        <m:r>
          <m:rPr>
            <m:nor/>
          </m:rPr>
          <m:t>Xét hiệu </m:t>
        </m:r>
        <m:r>
          <m:t>P−k</m:t>
        </m:r>
        <m:r>
          <m:rPr>
            <m:nor/>
          </m:rPr>
          <m:t> và chứng minh hiệu mang dấu âm hoặc dương</m:t>
        </m:r>
      </m:oMath>
    </w:p>
    <w:p>
      <w:pPr>
        <w:spacing w:before="30" w:after="50" w:line="276" w:lineRule="auto"/>
      </w:pPr>
      <w:r>
        <w:rPr>
          <w:rFonts w:ascii="Times New Roman" w:hAnsi="Times New Roman"/>
          <w:b/>
          <w:sz w:val="21"/>
        </w:rPr>
        <w:t xml:space="preserve">• Dạng tìm x để biểu thức nguyên:  </w:t>
      </w:r>
      <m:oMath xmlns:mml="http://www.w3.org/1998/Math/MathML">
        <m:r>
          <m:t>P=</m:t>
        </m:r>
        <m:r>
          <m:rPr>
            <m:nor/>
          </m:rPr>
          <m:t>Phần nguyên</m:t>
        </m:r>
        <m:r>
          <m:t>+</m:t>
        </m:r>
        <m:f>
          <m:fPr>
            <m:type m:val="bar"/>
          </m:fPr>
          <m:num>
            <m:r>
              <m:t>m</m:t>
            </m:r>
          </m:num>
          <m:den>
            <m:r>
              <m:rPr>
                <m:nor/>
              </m:rPr>
              <m:t>Mẫu</m:t>
            </m:r>
          </m:den>
        </m:f>
        <m:r>
          <m:t>⟹</m:t>
        </m:r>
        <m:r>
          <m:rPr>
            <m:nor/>
          </m:rPr>
          <m:t>Mẫu</m:t>
        </m:r>
        <m:r>
          <m:t>∈</m:t>
        </m:r>
        <m:r>
          <m:rPr>
            <m:nor/>
          </m:rPr>
          <m:t>Ước</m:t>
        </m:r>
        <m:r>
          <m:t>(m)</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5.1 [Độ khó: 4.0/10 - Nhận biết]: </w:t>
      </w:r>
      <w:r>
        <w:rPr>
          <w:rFonts w:ascii="Times New Roman" w:hAnsi="Times New Roman"/>
          <w:b w:val="0"/>
          <w:i w:val="0"/>
          <w:color w:val="000000"/>
          <w:sz w:val="22"/>
        </w:rPr>
        <w:t xml:space="preserve">Cho biểu thức </w:t>
      </w:r>
      <m:oMath xmlns:mml="http://www.w3.org/1998/Math/MathML">
        <m:r>
          <m:t>P=</m:t>
        </m:r>
        <m:f>
          <m:fPr>
            <m:type m:val="bar"/>
          </m:fPr>
          <m:num>
            <m:rad>
              <m:radPr>
                <m:degHide m:val="on"/>
              </m:radPr>
              <m:deg/>
              <m:e>
                <m:r>
                  <m:t>x</m:t>
                </m:r>
              </m:e>
            </m:rad>
            <m:r>
              <m:t>−2</m:t>
            </m:r>
          </m:num>
          <m:den>
            <m:rad>
              <m:radPr>
                <m:degHide m:val="on"/>
              </m:radPr>
              <m:deg/>
              <m:e>
                <m:r>
                  <m:t>x</m:t>
                </m:r>
              </m:e>
            </m:rad>
            <m:r>
              <m:t>+1</m:t>
            </m:r>
          </m:den>
        </m:f>
      </m:oMath>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 xml:space="preserve">. Giá trị của </w:t>
      </w:r>
      <m:oMath xmlns:mml="http://www.w3.org/1998/Math/MathML">
        <m:r>
          <m:t>P</m:t>
        </m:r>
      </m:oMath>
      <w:r>
        <w:rPr>
          <w:rFonts w:ascii="Times New Roman" w:hAnsi="Times New Roman"/>
          <w:b w:val="0"/>
          <w:i w:val="0"/>
          <w:color w:val="000000"/>
          <w:sz w:val="22"/>
        </w:rPr>
        <w:t xml:space="preserve"> tại </w:t>
      </w:r>
      <m:oMath xmlns:mml="http://www.w3.org/1998/Math/MathML">
        <m:r>
          <m:t>x=9</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f>
                <m:fPr>
                  <m:type m:val="bar"/>
                </m:fPr>
                <m:num>
                  <m:r>
                    <m:t>1</m:t>
                  </m:r>
                </m:num>
                <m:den>
                  <m:r>
                    <m:t>4</m:t>
                  </m:r>
                </m:den>
              </m:f>
            </m:oMath>
          </w:p>
        </w:tc>
        <w:tc>
          <w:tcPr>
            <w:tcW w:type="dxa" w:w="2477"/>
          </w:tcPr>
          <w:p>
            <w:pPr>
              <w:spacing w:before="0" w:after="60" w:line="276" w:lineRule="auto"/>
            </w:pPr>
            <w:r>
              <w:rPr>
                <w:rFonts w:ascii="Times New Roman" w:hAnsi="Times New Roman"/>
                <w:b/>
                <w:sz w:val="22"/>
              </w:rPr>
              <w:t xml:space="preserve">B. </w:t>
            </w:r>
            <m:oMath xmlns:mml="http://www.w3.org/1998/Math/MathML">
              <m:f>
                <m:fPr>
                  <m:type m:val="bar"/>
                </m:fPr>
                <m:num>
                  <m:r>
                    <m:t>1</m:t>
                  </m:r>
                </m:num>
                <m:den>
                  <m:r>
                    <m:t>2</m:t>
                  </m:r>
                </m:den>
              </m:f>
            </m:oMath>
          </w:p>
        </w:tc>
        <w:tc>
          <w:tcPr>
            <w:tcW w:type="dxa" w:w="2477"/>
          </w:tcPr>
          <w:p>
            <w:pPr>
              <w:spacing w:before="0" w:after="60" w:line="276" w:lineRule="auto"/>
            </w:pPr>
            <w:r>
              <w:rPr>
                <w:rFonts w:ascii="Times New Roman" w:hAnsi="Times New Roman"/>
                <w:b/>
                <w:sz w:val="22"/>
              </w:rPr>
              <w:t xml:space="preserve">C. </w:t>
            </w:r>
            <m:oMath xmlns:mml="http://www.w3.org/1998/Math/MathML">
              <m:r>
                <m:t>−</m:t>
              </m:r>
              <m:f>
                <m:fPr>
                  <m:type m:val="bar"/>
                </m:fPr>
                <m:num>
                  <m:r>
                    <m:t>1</m:t>
                  </m:r>
                </m:num>
                <m:den>
                  <m:r>
                    <m:t>4</m:t>
                  </m:r>
                </m:den>
              </m:f>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7</m:t>
                  </m:r>
                </m:num>
                <m:den>
                  <m:r>
                    <m:t>4</m:t>
                  </m:r>
                </m:den>
              </m:f>
            </m:oMath>
          </w:p>
        </w:tc>
      </w:tr>
    </w:tbl>
    <w:p>
      <w:pPr>
        <w:keepNext/>
        <w:spacing w:before="100" w:after="40" w:line="276" w:lineRule="auto"/>
      </w:pPr>
      <w:r>
        <w:rPr>
          <w:rFonts w:ascii="Times New Roman" w:hAnsi="Times New Roman"/>
          <w:b/>
          <w:sz w:val="22"/>
        </w:rPr>
        <w:t xml:space="preserve">Câu 5.2 [Độ khó: 5.5/10 - Thông hiểu]: </w:t>
      </w:r>
      <w:r>
        <w:rPr>
          <w:rFonts w:ascii="Times New Roman" w:hAnsi="Times New Roman"/>
          <w:b w:val="0"/>
          <w:i w:val="0"/>
          <w:color w:val="000000"/>
          <w:sz w:val="22"/>
        </w:rPr>
        <w:t xml:space="preserve">Tìm </w:t>
      </w:r>
      <m:oMath xmlns:mml="http://www.w3.org/1998/Math/MathML">
        <m:r>
          <m:t>x</m:t>
        </m:r>
      </m:oMath>
      <w:r>
        <w:rPr>
          <w:rFonts w:ascii="Times New Roman" w:hAnsi="Times New Roman"/>
          <w:b w:val="0"/>
          <w:i w:val="0"/>
          <w:color w:val="000000"/>
          <w:sz w:val="22"/>
        </w:rPr>
        <w:t xml:space="preserve"> để biểu thức </w:t>
      </w:r>
      <m:oMath xmlns:mml="http://www.w3.org/1998/Math/MathML">
        <m:r>
          <m:t>P=</m:t>
        </m:r>
        <m:f>
          <m:fPr>
            <m:type m:val="bar"/>
          </m:fPr>
          <m:num>
            <m:rad>
              <m:radPr>
                <m:degHide m:val="on"/>
              </m:radPr>
              <m:deg/>
              <m:e>
                <m:r>
                  <m:t>x</m:t>
                </m:r>
              </m:e>
            </m:rad>
            <m:r>
              <m:t>−3</m:t>
            </m:r>
          </m:num>
          <m:den>
            <m:rad>
              <m:radPr>
                <m:degHide m:val="on"/>
              </m:radPr>
              <m:deg/>
              <m:e>
                <m:r>
                  <m:t>x</m:t>
                </m:r>
              </m:e>
            </m:rad>
            <m:r>
              <m:t>+2</m:t>
            </m:r>
          </m:den>
        </m:f>
      </m:oMath>
      <w:r>
        <w:rPr>
          <w:rFonts w:ascii="Times New Roman" w:hAnsi="Times New Roman"/>
          <w:b w:val="0"/>
          <w:i w:val="0"/>
          <w:color w:val="000000"/>
          <w:sz w:val="22"/>
        </w:rPr>
        <w:t xml:space="preserve"> bằng </w:t>
      </w:r>
      <m:oMath xmlns:mml="http://www.w3.org/1998/Math/MathML">
        <m:r>
          <m:t>0</m:t>
        </m:r>
      </m:oMath>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x=3</m:t>
              </m:r>
            </m:oMath>
          </w:p>
        </w:tc>
        <w:tc>
          <w:tcPr>
            <w:tcW w:type="dxa" w:w="2477"/>
          </w:tcPr>
          <w:p>
            <w:pPr>
              <w:spacing w:before="0" w:after="60" w:line="276" w:lineRule="auto"/>
            </w:pPr>
            <w:r>
              <w:rPr>
                <w:rFonts w:ascii="Times New Roman" w:hAnsi="Times New Roman"/>
                <w:b/>
                <w:sz w:val="22"/>
              </w:rPr>
              <w:t xml:space="preserve">B. </w:t>
            </w:r>
            <m:oMath xmlns:mml="http://www.w3.org/1998/Math/MathML">
              <m:r>
                <m:t>x=9</m:t>
              </m:r>
            </m:oMath>
          </w:p>
        </w:tc>
        <w:tc>
          <w:tcPr>
            <w:tcW w:type="dxa" w:w="2477"/>
          </w:tcPr>
          <w:p>
            <w:pPr>
              <w:spacing w:before="0" w:after="60" w:line="276" w:lineRule="auto"/>
            </w:pPr>
            <w:r>
              <w:rPr>
                <w:rFonts w:ascii="Times New Roman" w:hAnsi="Times New Roman"/>
                <w:b/>
                <w:sz w:val="22"/>
              </w:rPr>
              <w:t xml:space="preserve">C. </w:t>
            </w:r>
            <m:oMath xmlns:mml="http://www.w3.org/1998/Math/MathML">
              <m:r>
                <m:t>x=0</m:t>
              </m:r>
            </m:oMath>
          </w:p>
        </w:tc>
        <w:tc>
          <w:tcPr>
            <w:tcW w:type="dxa" w:w="2477"/>
          </w:tcPr>
          <w:p>
            <w:pPr>
              <w:spacing w:before="0" w:after="60" w:line="276" w:lineRule="auto"/>
            </w:pPr>
            <w:r>
              <w:rPr>
                <w:rFonts w:ascii="Times New Roman" w:hAnsi="Times New Roman"/>
                <w:b/>
                <w:sz w:val="22"/>
              </w:rPr>
              <w:t xml:space="preserve">D. </w:t>
            </w:r>
            <w:r>
              <w:rPr>
                <w:rFonts w:ascii="Times New Roman" w:hAnsi="Times New Roman"/>
                <w:b w:val="0"/>
                <w:i w:val="0"/>
                <w:color w:val="000000"/>
                <w:sz w:val="22"/>
              </w:rPr>
              <w:t xml:space="preserve">Không có </w:t>
            </w:r>
            <m:oMath xmlns:mml="http://www.w3.org/1998/Math/MathML">
              <m:r>
                <m:t>x</m:t>
              </m:r>
            </m:oMath>
          </w:p>
        </w:tc>
      </w:tr>
    </w:tbl>
    <w:p>
      <w:pPr>
        <w:keepNext/>
        <w:spacing w:before="100" w:after="40" w:line="276" w:lineRule="auto"/>
      </w:pPr>
      <w:r>
        <w:rPr>
          <w:rFonts w:ascii="Times New Roman" w:hAnsi="Times New Roman"/>
          <w:b/>
          <w:sz w:val="22"/>
        </w:rPr>
        <w:t xml:space="preserve">Câu 5.3 [Độ khó: 7.0/10 - Vận dụng thấp]: </w:t>
      </w:r>
      <w:r>
        <w:rPr>
          <w:rFonts w:ascii="Times New Roman" w:hAnsi="Times New Roman"/>
          <w:b w:val="0"/>
          <w:i w:val="0"/>
          <w:color w:val="000000"/>
          <w:sz w:val="22"/>
        </w:rPr>
        <w:t xml:space="preserve">Cho biểu thức </w:t>
      </w:r>
      <m:oMath xmlns:mml="http://www.w3.org/1998/Math/MathML">
        <m:r>
          <m:t>Q=</m:t>
        </m:r>
        <m:f>
          <m:fPr>
            <m:type m:val="bar"/>
          </m:fPr>
          <m:num>
            <m:rad>
              <m:radPr>
                <m:degHide m:val="on"/>
              </m:radPr>
              <m:deg/>
              <m:e>
                <m:r>
                  <m:t>x</m:t>
                </m:r>
              </m:e>
            </m:rad>
            <m:r>
              <m:t>−1</m:t>
            </m:r>
          </m:num>
          <m:den>
            <m:rad>
              <m:radPr>
                <m:degHide m:val="on"/>
              </m:radPr>
              <m:deg/>
              <m:e>
                <m:r>
                  <m:t>x</m:t>
                </m:r>
              </m:e>
            </m:rad>
            <m:r>
              <m:t>+2</m:t>
            </m:r>
          </m:den>
        </m:f>
      </m:oMath>
      <w:r>
        <w:rPr>
          <w:rFonts w:ascii="Times New Roman" w:hAnsi="Times New Roman"/>
          <w:b w:val="0"/>
          <w:i w:val="0"/>
          <w:color w:val="000000"/>
          <w:sz w:val="22"/>
        </w:rPr>
        <w:t xml:space="preserve">. Tìm </w:t>
      </w:r>
      <m:oMath xmlns:mml="http://www.w3.org/1998/Math/MathML">
        <m:r>
          <m:t>x</m:t>
        </m:r>
      </m:oMath>
      <w:r>
        <w:rPr>
          <w:rFonts w:ascii="Times New Roman" w:hAnsi="Times New Roman"/>
          <w:b w:val="0"/>
          <w:i w:val="0"/>
          <w:color w:val="000000"/>
          <w:sz w:val="22"/>
        </w:rPr>
        <w:t xml:space="preserve"> để </w:t>
      </w:r>
      <m:oMath xmlns:mml="http://www.w3.org/1998/Math/MathML">
        <m:r>
          <m:t>Q&lt;0</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0≤x&lt;1</m:t>
              </m:r>
            </m:oMath>
          </w:p>
        </w:tc>
        <w:tc>
          <w:tcPr>
            <w:tcW w:type="dxa" w:w="2477"/>
          </w:tcPr>
          <w:p>
            <w:pPr>
              <w:spacing w:before="0" w:after="60" w:line="276" w:lineRule="auto"/>
            </w:pPr>
            <w:r>
              <w:rPr>
                <w:rFonts w:ascii="Times New Roman" w:hAnsi="Times New Roman"/>
                <w:b/>
                <w:sz w:val="22"/>
              </w:rPr>
              <w:t xml:space="preserve">B. </w:t>
            </w:r>
            <m:oMath xmlns:mml="http://www.w3.org/1998/Math/MathML">
              <m:r>
                <m:t>x&lt;1</m:t>
              </m:r>
            </m:oMath>
          </w:p>
        </w:tc>
        <w:tc>
          <w:tcPr>
            <w:tcW w:type="dxa" w:w="2477"/>
          </w:tcPr>
          <w:p>
            <w:pPr>
              <w:spacing w:before="0" w:after="60" w:line="276" w:lineRule="auto"/>
            </w:pPr>
            <w:r>
              <w:rPr>
                <w:rFonts w:ascii="Times New Roman" w:hAnsi="Times New Roman"/>
                <w:b/>
                <w:sz w:val="22"/>
              </w:rPr>
              <w:t xml:space="preserve">C. </w:t>
            </w:r>
            <m:oMath xmlns:mml="http://www.w3.org/1998/Math/MathML">
              <m:r>
                <m:t>x1</m:t>
              </m:r>
            </m:oMath>
          </w:p>
        </w:tc>
        <w:tc>
          <w:tcPr>
            <w:tcW w:type="dxa" w:w="2477"/>
          </w:tcPr>
          <w:p>
            <w:pPr>
              <w:spacing w:before="0" w:after="60" w:line="276" w:lineRule="auto"/>
            </w:pPr>
            <w:r>
              <w:rPr>
                <w:rFonts w:ascii="Times New Roman" w:hAnsi="Times New Roman"/>
                <w:b/>
                <w:sz w:val="22"/>
              </w:rPr>
              <w:t xml:space="preserve">D. </w:t>
            </w:r>
            <m:oMath xmlns:mml="http://www.w3.org/1998/Math/MathML">
              <m:r>
                <m:t>x≥0</m:t>
              </m:r>
            </m:oMath>
          </w:p>
        </w:tc>
      </w:tr>
    </w:tbl>
    <w:p>
      <w:pPr>
        <w:keepNext/>
        <w:spacing w:before="100" w:after="40" w:line="276" w:lineRule="auto"/>
      </w:pPr>
      <w:r>
        <w:rPr>
          <w:rFonts w:ascii="Times New Roman" w:hAnsi="Times New Roman"/>
          <w:b/>
          <w:sz w:val="22"/>
        </w:rPr>
        <w:t xml:space="preserve">Câu 5.4 [Độ khó: 8.0/10 - Vận dụng khá]: </w:t>
      </w:r>
      <w:r>
        <w:rPr>
          <w:rFonts w:ascii="Times New Roman" w:hAnsi="Times New Roman"/>
          <w:b w:val="0"/>
          <w:i w:val="0"/>
          <w:color w:val="000000"/>
          <w:sz w:val="22"/>
        </w:rPr>
        <w:t xml:space="preserve">Số các giá trị nguyên của </w:t>
      </w:r>
      <m:oMath xmlns:mml="http://www.w3.org/1998/Math/MathML">
        <m:r>
          <m:t>x</m:t>
        </m:r>
      </m:oMath>
      <w:r>
        <w:rPr>
          <w:rFonts w:ascii="Times New Roman" w:hAnsi="Times New Roman"/>
          <w:b w:val="0"/>
          <w:i w:val="0"/>
          <w:color w:val="000000"/>
          <w:sz w:val="22"/>
        </w:rPr>
        <w:t xml:space="preserve"> để biểu thức </w:t>
      </w:r>
      <m:oMath xmlns:mml="http://www.w3.org/1998/Math/MathML">
        <m:r>
          <m:t>A=</m:t>
        </m:r>
        <m:f>
          <m:fPr>
            <m:type m:val="bar"/>
          </m:fPr>
          <m:num>
            <m:r>
              <m:t>4</m:t>
            </m:r>
          </m:num>
          <m:den>
            <m:rad>
              <m:radPr>
                <m:degHide m:val="on"/>
              </m:radPr>
              <m:deg/>
              <m:e>
                <m:r>
                  <m:t>x</m:t>
                </m:r>
              </m:e>
            </m:rad>
            <m:r>
              <m:t>+1</m:t>
            </m:r>
          </m:den>
        </m:f>
      </m:oMath>
      <w:r>
        <w:rPr>
          <w:rFonts w:ascii="Times New Roman" w:hAnsi="Times New Roman"/>
          <w:b w:val="0"/>
          <w:i w:val="0"/>
          <w:color w:val="000000"/>
          <w:sz w:val="22"/>
        </w:rPr>
        <w:t xml:space="preserve"> nhận giá trị nguyên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m:t>
              </m:r>
            </m:oMath>
          </w:p>
        </w:tc>
        <w:tc>
          <w:tcPr>
            <w:tcW w:type="dxa" w:w="2477"/>
          </w:tcPr>
          <w:p>
            <w:pPr>
              <w:spacing w:before="0" w:after="60" w:line="276" w:lineRule="auto"/>
            </w:pPr>
            <w:r>
              <w:rPr>
                <w:rFonts w:ascii="Times New Roman" w:hAnsi="Times New Roman"/>
                <w:b/>
                <w:sz w:val="22"/>
              </w:rPr>
              <w:t xml:space="preserve">B. </w:t>
            </w:r>
            <m:oMath xmlns:mml="http://www.w3.org/1998/Math/MathML">
              <m:r>
                <m:t>4</m:t>
              </m:r>
            </m:oMath>
          </w:p>
        </w:tc>
        <w:tc>
          <w:tcPr>
            <w:tcW w:type="dxa" w:w="2477"/>
          </w:tcPr>
          <w:p>
            <w:pPr>
              <w:spacing w:before="0" w:after="60" w:line="276" w:lineRule="auto"/>
            </w:pPr>
            <w:r>
              <w:rPr>
                <w:rFonts w:ascii="Times New Roman" w:hAnsi="Times New Roman"/>
                <w:b/>
                <w:sz w:val="22"/>
              </w:rPr>
              <w:t xml:space="preserve">C. </w:t>
            </w:r>
            <m:oMath xmlns:mml="http://www.w3.org/1998/Math/MathML">
              <m:r>
                <m:t>2</m:t>
              </m:r>
            </m:oMath>
          </w:p>
        </w:tc>
        <w:tc>
          <w:tcPr>
            <w:tcW w:type="dxa" w:w="2477"/>
          </w:tcPr>
          <w:p>
            <w:pPr>
              <w:spacing w:before="0" w:after="60" w:line="276" w:lineRule="auto"/>
            </w:pPr>
            <w:r>
              <w:rPr>
                <w:rFonts w:ascii="Times New Roman" w:hAnsi="Times New Roman"/>
                <w:b/>
                <w:sz w:val="22"/>
              </w:rPr>
              <w:t xml:space="preserve">D. </w:t>
            </w:r>
            <m:oMath xmlns:mml="http://www.w3.org/1998/Math/MathML">
              <m:r>
                <m:t>1</m:t>
              </m:r>
            </m:oMath>
          </w:p>
        </w:tc>
      </w:tr>
    </w:tbl>
    <w:p>
      <w:pPr>
        <w:keepNext/>
        <w:spacing w:before="100" w:after="40" w:line="276" w:lineRule="auto"/>
      </w:pPr>
      <w:r>
        <w:rPr>
          <w:rFonts w:ascii="Times New Roman" w:hAnsi="Times New Roman"/>
          <w:b/>
          <w:sz w:val="22"/>
        </w:rPr>
        <w:t xml:space="preserve">Câu 5.5 [Độ khó: 9.0/10 - Vận dụng cao / Chinh phục]: </w:t>
      </w:r>
      <w:r>
        <w:rPr>
          <w:rFonts w:ascii="Times New Roman" w:hAnsi="Times New Roman"/>
          <w:b w:val="0"/>
          <w:i w:val="0"/>
          <w:color w:val="000000"/>
          <w:sz w:val="22"/>
        </w:rPr>
        <w:t xml:space="preserve">Cho </w:t>
      </w:r>
      <m:oMath xmlns:mml="http://www.w3.org/1998/Math/MathML">
        <m:r>
          <m:t>x&gt;0</m:t>
        </m:r>
      </m:oMath>
      <w:r>
        <w:rPr>
          <w:rFonts w:ascii="Times New Roman" w:hAnsi="Times New Roman"/>
          <w:b w:val="0"/>
          <w:i w:val="0"/>
          <w:color w:val="000000"/>
          <w:sz w:val="22"/>
        </w:rPr>
        <w:t xml:space="preserve">. Giá trị nhỏ nhất của biểu thức </w:t>
      </w:r>
      <m:oMath xmlns:mml="http://www.w3.org/1998/Math/MathML">
        <m:r>
          <m:t>P=</m:t>
        </m:r>
        <m:f>
          <m:fPr>
            <m:type m:val="bar"/>
          </m:fPr>
          <m:num>
            <m:r>
              <m:t>x+4</m:t>
            </m:r>
          </m:num>
          <m:den>
            <m:rad>
              <m:radPr>
                <m:degHide m:val="on"/>
              </m:radPr>
              <m:deg/>
              <m:e>
                <m:r>
                  <m:t>x</m:t>
                </m:r>
              </m:e>
            </m:rad>
          </m:den>
        </m:f>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4</m:t>
              </m:r>
            </m:oMath>
          </w:p>
        </w:tc>
        <w:tc>
          <w:tcPr>
            <w:tcW w:type="dxa" w:w="2477"/>
          </w:tcPr>
          <w:p>
            <w:pPr>
              <w:spacing w:before="0" w:after="60" w:line="276" w:lineRule="auto"/>
            </w:pPr>
            <w:r>
              <w:rPr>
                <w:rFonts w:ascii="Times New Roman" w:hAnsi="Times New Roman"/>
                <w:b/>
                <w:sz w:val="22"/>
              </w:rPr>
              <w:t xml:space="preserve">B. </w:t>
            </w:r>
            <m:oMath xmlns:mml="http://www.w3.org/1998/Math/MathML">
              <m:r>
                <m:t>2</m:t>
              </m:r>
            </m:oMath>
          </w:p>
        </w:tc>
        <w:tc>
          <w:tcPr>
            <w:tcW w:type="dxa" w:w="2477"/>
          </w:tcPr>
          <w:p>
            <w:pPr>
              <w:spacing w:before="0" w:after="60" w:line="276" w:lineRule="auto"/>
            </w:pPr>
            <w:r>
              <w:rPr>
                <w:rFonts w:ascii="Times New Roman" w:hAnsi="Times New Roman"/>
                <w:b/>
                <w:sz w:val="22"/>
              </w:rPr>
              <w:t xml:space="preserve">C. </w:t>
            </w:r>
            <m:oMath xmlns:mml="http://www.w3.org/1998/Math/MathML">
              <m:r>
                <m:t>8</m:t>
              </m:r>
            </m:oMath>
          </w:p>
        </w:tc>
        <w:tc>
          <w:tcPr>
            <w:tcW w:type="dxa" w:w="2477"/>
          </w:tcPr>
          <w:p>
            <w:pPr>
              <w:spacing w:before="0" w:after="60" w:line="276" w:lineRule="auto"/>
            </w:pPr>
            <w:r>
              <w:rPr>
                <w:rFonts w:ascii="Times New Roman" w:hAnsi="Times New Roman"/>
                <w:b/>
                <w:sz w:val="22"/>
              </w:rPr>
              <w:t xml:space="preserve">D. </w:t>
            </w:r>
            <m:oMath xmlns:mml="http://www.w3.org/1998/Math/MathML">
              <m:r>
                <m:t>1</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5.1 [Độ khó: 4.5/10 - Cơ bản củng cố]:</w:t>
      </w:r>
    </w:p>
    <w:p>
      <w:pPr>
        <w:spacing w:before="0" w:after="40" w:line="276" w:lineRule="auto"/>
      </w:pPr>
      <w:r>
        <w:rPr>
          <w:rFonts w:ascii="Times New Roman" w:hAnsi="Times New Roman"/>
          <w:b w:val="0"/>
          <w:i w:val="0"/>
          <w:color w:val="000000"/>
          <w:sz w:val="22"/>
        </w:rPr>
        <w:t xml:space="preserve">Cho biểu thức </w:t>
      </w:r>
      <m:oMath xmlns:mml="http://www.w3.org/1998/Math/MathML">
        <m:r>
          <m:t>A=</m:t>
        </m:r>
        <m:f>
          <m:fPr>
            <m:type m:val="bar"/>
          </m:fPr>
          <m:num>
            <m:rad>
              <m:radPr>
                <m:degHide m:val="on"/>
              </m:radPr>
              <m:deg/>
              <m:e>
                <m:r>
                  <m:t>x</m:t>
                </m:r>
              </m:e>
            </m:rad>
            <m:r>
              <m:t>+2</m:t>
            </m:r>
          </m:num>
          <m:den>
            <m:rad>
              <m:radPr>
                <m:degHide m:val="on"/>
              </m:radPr>
              <m:deg/>
              <m:e>
                <m:r>
                  <m:t>x</m:t>
                </m:r>
              </m:e>
            </m:rad>
            <m:r>
              <m:t>−2</m:t>
            </m:r>
          </m:den>
        </m:f>
        <m:r>
          <m:t>−</m:t>
        </m:r>
        <m:f>
          <m:fPr>
            <m:type m:val="bar"/>
          </m:fPr>
          <m:num>
            <m:r>
              <m:t>4</m:t>
            </m:r>
            <m:rad>
              <m:radPr>
                <m:degHide m:val="on"/>
              </m:radPr>
              <m:deg/>
              <m:e>
                <m:r>
                  <m:t>x</m:t>
                </m:r>
              </m:e>
            </m:rad>
          </m:num>
          <m:den>
            <m:r>
              <m:t>x−4</m:t>
            </m:r>
          </m:den>
        </m:f>
      </m:oMath>
      <w:r>
        <w:rPr>
          <w:rFonts w:ascii="Times New Roman" w:hAnsi="Times New Roman"/>
          <w:b w:val="0"/>
          <w:i w:val="0"/>
          <w:color w:val="000000"/>
          <w:sz w:val="22"/>
        </w:rPr>
        <w:t xml:space="preserve"> với </w:t>
      </w:r>
      <m:oMath xmlns:mml="http://www.w3.org/1998/Math/MathML">
        <m:r>
          <m:t>x≥0,x≠4</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Rút gọn biểu thức </w:t>
      </w:r>
      <m:oMath xmlns:mml="http://www.w3.org/1998/Math/MathML">
        <m:r>
          <m:t>A</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giá trị của </w:t>
      </w:r>
      <m:oMath xmlns:mml="http://www.w3.org/1998/Math/MathML">
        <m:r>
          <m:t>A</m:t>
        </m:r>
      </m:oMath>
      <w:r>
        <w:rPr>
          <w:rFonts w:ascii="Times New Roman" w:hAnsi="Times New Roman"/>
          <w:b w:val="0"/>
          <w:i w:val="0"/>
          <w:color w:val="000000"/>
          <w:sz w:val="22"/>
        </w:rPr>
        <w:t xml:space="preserve"> khi </w:t>
      </w:r>
      <m:oMath xmlns:mml="http://www.w3.org/1998/Math/MathML">
        <m:r>
          <m:t>x=16</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5.2 [Độ khó: 6.0/10 - Thông hiểu chuẩn mực]:</w:t>
      </w:r>
    </w:p>
    <w:p>
      <w:pPr>
        <w:spacing w:before="0" w:after="40" w:line="276" w:lineRule="auto"/>
      </w:pPr>
      <w:r>
        <w:rPr>
          <w:rFonts w:ascii="Times New Roman" w:hAnsi="Times New Roman"/>
          <w:b w:val="0"/>
          <w:i w:val="0"/>
          <w:color w:val="000000"/>
          <w:sz w:val="22"/>
        </w:rPr>
        <w:t xml:space="preserve">Cho biểu thức với </w:t>
      </w:r>
      <m:oMath xmlns:mml="http://www.w3.org/1998/Math/MathML">
        <m:r>
          <m:t>x&gt;0</m:t>
        </m:r>
      </m:oMath>
      <w:r>
        <w:rPr>
          <w:rFonts w:ascii="Times New Roman" w:hAnsi="Times New Roman"/>
          <w:b w:val="0"/>
          <w:i w:val="0"/>
          <w:color w:val="000000"/>
          <w:sz w:val="22"/>
        </w:rPr>
        <w:t xml:space="preserve"> và </w:t>
      </w:r>
      <m:oMath xmlns:mml="http://www.w3.org/1998/Math/MathML">
        <m:r>
          <m:t>x≠1</m:t>
        </m:r>
      </m:oMath>
      <w:r>
        <w:rPr>
          <w:rFonts w:ascii="Times New Roman" w:hAnsi="Times New Roman"/>
          <w:b w:val="0"/>
          <w:i w:val="0"/>
          <w:color w:val="000000"/>
          <w:sz w:val="22"/>
        </w:rPr>
        <w:t>:</w:t>
      </w:r>
    </w:p>
    <w:p>
      <w:pPr>
        <w:spacing w:before="30" w:after="50"/>
        <w:ind w:left="432"/>
      </w:pPr>
      <m:oMath xmlns:mml="http://www.w3.org/1998/Math/MathML">
        <m:r>
          <m:t>P=</m:t>
        </m:r>
        <m:r>
          <m:t>(</m:t>
        </m:r>
        <m:f>
          <m:fPr>
            <m:type m:val="bar"/>
          </m:fPr>
          <m:num>
            <m:rad>
              <m:radPr>
                <m:degHide m:val="on"/>
              </m:radPr>
              <m:deg/>
              <m:e>
                <m:r>
                  <m:t>x</m:t>
                </m:r>
              </m:e>
            </m:rad>
          </m:num>
          <m:den>
            <m:rad>
              <m:radPr>
                <m:degHide m:val="on"/>
              </m:radPr>
              <m:deg/>
              <m:e>
                <m:r>
                  <m:t>x</m:t>
                </m:r>
              </m:e>
            </m:rad>
            <m:r>
              <m:t>−1</m:t>
            </m:r>
          </m:den>
        </m:f>
        <m:r>
          <m:t>−</m:t>
        </m:r>
        <m:f>
          <m:fPr>
            <m:type m:val="bar"/>
          </m:fPr>
          <m:num>
            <m:r>
              <m:t>1</m:t>
            </m:r>
          </m:num>
          <m:den>
            <m:r>
              <m:t>x−</m:t>
            </m:r>
            <m:rad>
              <m:radPr>
                <m:degHide m:val="on"/>
              </m:radPr>
              <m:deg/>
              <m:e>
                <m:r>
                  <m:t>x</m:t>
                </m:r>
              </m:e>
            </m:rad>
          </m:den>
        </m:f>
        <m:r>
          <m:t>)</m:t>
        </m:r>
        <m:r>
          <m:t>:</m:t>
        </m:r>
        <m:f>
          <m:fPr>
            <m:type m:val="bar"/>
          </m:fPr>
          <m:num>
            <m:rad>
              <m:radPr>
                <m:degHide m:val="on"/>
              </m:radPr>
              <m:deg/>
              <m:e>
                <m:r>
                  <m:t>x</m:t>
                </m:r>
              </m:e>
            </m:rad>
            <m:r>
              <m:t>+1</m:t>
            </m:r>
          </m:num>
          <m:den>
            <m:r>
              <m:t>x−1</m:t>
            </m:r>
          </m:den>
        </m:f>
      </m:oMath>
    </w:p>
    <w:p>
      <w:pPr>
        <w:spacing w:before="0" w:after="40" w:line="276" w:lineRule="auto"/>
        <w:ind w:left="288"/>
      </w:pPr>
      <w:r>
        <w:rPr>
          <w:rFonts w:ascii="Times New Roman" w:hAnsi="Times New Roman"/>
          <w:b w:val="0"/>
          <w:i w:val="0"/>
          <w:color w:val="000000"/>
          <w:sz w:val="22"/>
        </w:rPr>
        <w:t xml:space="preserve">a) Rút gọn biểu thức </w:t>
      </w:r>
      <m:oMath xmlns:mml="http://www.w3.org/1998/Math/MathML">
        <m:r>
          <m:t>P</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tất cả các giá trị của </w:t>
      </w:r>
      <m:oMath xmlns:mml="http://www.w3.org/1998/Math/MathML">
        <m:r>
          <m:t>x</m:t>
        </m:r>
      </m:oMath>
      <w:r>
        <w:rPr>
          <w:rFonts w:ascii="Times New Roman" w:hAnsi="Times New Roman"/>
          <w:b w:val="0"/>
          <w:i w:val="0"/>
          <w:color w:val="000000"/>
          <w:sz w:val="22"/>
        </w:rPr>
        <w:t xml:space="preserve"> để </w:t>
      </w:r>
      <m:oMath xmlns:mml="http://www.w3.org/1998/Math/MathML">
        <m:r>
          <m:t>P&lt;2</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5.3 [Độ khó: 7.5/10 - Vận dụng trọng tâm thi]:</w:t>
      </w:r>
    </w:p>
    <w:p>
      <w:pPr>
        <w:spacing w:before="0" w:after="40" w:line="276" w:lineRule="auto"/>
      </w:pPr>
      <w:r>
        <w:rPr>
          <w:rFonts w:ascii="Times New Roman" w:hAnsi="Times New Roman"/>
          <w:b w:val="0"/>
          <w:i w:val="0"/>
          <w:color w:val="000000"/>
          <w:sz w:val="22"/>
        </w:rPr>
        <w:t xml:space="preserve">Cho biểu thức </w:t>
      </w:r>
      <m:oMath xmlns:mml="http://www.w3.org/1998/Math/MathML">
        <m:r>
          <m:t>Q=</m:t>
        </m:r>
        <m:f>
          <m:fPr>
            <m:type m:val="bar"/>
          </m:fPr>
          <m:num>
            <m:rad>
              <m:radPr>
                <m:degHide m:val="on"/>
              </m:radPr>
              <m:deg/>
              <m:e>
                <m:r>
                  <m:t>x</m:t>
                </m:r>
              </m:e>
            </m:rad>
            <m:r>
              <m:t>+3</m:t>
            </m:r>
          </m:num>
          <m:den>
            <m:rad>
              <m:radPr>
                <m:degHide m:val="on"/>
              </m:radPr>
              <m:deg/>
              <m:e>
                <m:r>
                  <m:t>x</m:t>
                </m:r>
              </m:e>
            </m:rad>
            <m:r>
              <m:t>−2</m:t>
            </m:r>
          </m:den>
        </m:f>
      </m:oMath>
      <w:r>
        <w:rPr>
          <w:rFonts w:ascii="Times New Roman" w:hAnsi="Times New Roman"/>
          <w:b w:val="0"/>
          <w:i w:val="0"/>
          <w:color w:val="000000"/>
          <w:sz w:val="22"/>
        </w:rPr>
        <w:t xml:space="preserve"> với </w:t>
      </w:r>
      <m:oMath xmlns:mml="http://www.w3.org/1998/Math/MathML">
        <m:r>
          <m:t>x≥0,x≠4</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w:t>
      </w:r>
      <m:oMath xmlns:mml="http://www.w3.org/1998/Math/MathML">
        <m:r>
          <m:t>x</m:t>
        </m:r>
      </m:oMath>
      <w:r>
        <w:rPr>
          <w:rFonts w:ascii="Times New Roman" w:hAnsi="Times New Roman"/>
          <w:b w:val="0"/>
          <w:i w:val="0"/>
          <w:color w:val="000000"/>
          <w:sz w:val="22"/>
        </w:rPr>
        <w:t xml:space="preserve"> để </w:t>
      </w:r>
      <m:oMath xmlns:mml="http://www.w3.org/1998/Math/MathML">
        <m:r>
          <m:t>Q&lt;1</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các giá trị nguyên của </w:t>
      </w:r>
      <m:oMath xmlns:mml="http://www.w3.org/1998/Math/MathML">
        <m:r>
          <m:t>x</m:t>
        </m:r>
      </m:oMath>
      <w:r>
        <w:rPr>
          <w:rFonts w:ascii="Times New Roman" w:hAnsi="Times New Roman"/>
          <w:b w:val="0"/>
          <w:i w:val="0"/>
          <w:color w:val="000000"/>
          <w:sz w:val="22"/>
        </w:rPr>
        <w:t xml:space="preserve"> để biểu thức </w:t>
      </w:r>
      <m:oMath xmlns:mml="http://www.w3.org/1998/Math/MathML">
        <m:r>
          <m:t>Q</m:t>
        </m:r>
      </m:oMath>
      <w:r>
        <w:rPr>
          <w:rFonts w:ascii="Times New Roman" w:hAnsi="Times New Roman"/>
          <w:b w:val="0"/>
          <w:i w:val="0"/>
          <w:color w:val="000000"/>
          <w:sz w:val="22"/>
        </w:rPr>
        <w:t xml:space="preserve"> nhận giá trị nguyên.</w:t>
      </w:r>
    </w:p>
    <w:p>
      <w:pPr>
        <w:keepNext/>
        <w:spacing w:before="100" w:after="30" w:line="276" w:lineRule="auto"/>
      </w:pPr>
      <w:r>
        <w:rPr>
          <w:rFonts w:ascii="Times New Roman" w:hAnsi="Times New Roman"/>
          <w:b/>
          <w:sz w:val="22"/>
        </w:rPr>
        <w:t>Bài 5.4 [Độ khó: 8.5/10 - Vận dụng cao thử thách]:</w:t>
      </w:r>
    </w:p>
    <w:p>
      <w:pPr>
        <w:spacing w:before="0" w:after="40" w:line="276" w:lineRule="auto"/>
      </w:pPr>
      <w:r>
        <w:rPr>
          <w:rFonts w:ascii="Times New Roman" w:hAnsi="Times New Roman"/>
          <w:b w:val="0"/>
          <w:i w:val="0"/>
          <w:color w:val="000000"/>
          <w:sz w:val="22"/>
        </w:rPr>
        <w:t xml:space="preserve">Cho biểu thức </w:t>
      </w:r>
      <m:oMath xmlns:mml="http://www.w3.org/1998/Math/MathML">
        <m:r>
          <m:t>M=</m:t>
        </m:r>
        <m:f>
          <m:fPr>
            <m:type m:val="bar"/>
          </m:fPr>
          <m:num>
            <m:r>
              <m:t>x−</m:t>
            </m:r>
            <m:rad>
              <m:radPr>
                <m:degHide m:val="on"/>
              </m:radPr>
              <m:deg/>
              <m:e>
                <m:r>
                  <m:t>x</m:t>
                </m:r>
              </m:e>
            </m:rad>
            <m:r>
              <m:t>+1</m:t>
            </m:r>
          </m:num>
          <m:den>
            <m:rad>
              <m:radPr>
                <m:degHide m:val="on"/>
              </m:radPr>
              <m:deg/>
              <m:e>
                <m:r>
                  <m:t>x</m:t>
                </m:r>
              </m:e>
            </m:rad>
            <m:r>
              <m:t>+1</m:t>
            </m:r>
          </m:den>
        </m:f>
      </m:oMath>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tất cả các giá trị hữu tỉ của </w:t>
      </w:r>
      <m:oMath xmlns:mml="http://www.w3.org/1998/Math/MathML">
        <m:r>
          <m:t>x</m:t>
        </m:r>
      </m:oMath>
      <w:r>
        <w:rPr>
          <w:rFonts w:ascii="Times New Roman" w:hAnsi="Times New Roman"/>
          <w:b w:val="0"/>
          <w:i w:val="0"/>
          <w:color w:val="000000"/>
          <w:sz w:val="22"/>
        </w:rPr>
        <w:t xml:space="preserve"> để </w:t>
      </w:r>
      <m:oMath xmlns:mml="http://www.w3.org/1998/Math/MathML">
        <m:r>
          <m:t>M</m:t>
        </m:r>
      </m:oMath>
      <w:r>
        <w:rPr>
          <w:rFonts w:ascii="Times New Roman" w:hAnsi="Times New Roman"/>
          <w:b w:val="0"/>
          <w:i w:val="0"/>
          <w:color w:val="000000"/>
          <w:sz w:val="22"/>
        </w:rPr>
        <w:t xml:space="preserve"> nhận giá trị nguyên.</w:t>
      </w:r>
    </w:p>
    <w:p>
      <w:pPr>
        <w:spacing w:before="0" w:after="40" w:line="276" w:lineRule="auto"/>
        <w:ind w:left="288"/>
      </w:pPr>
      <w:r>
        <w:rPr>
          <w:rFonts w:ascii="Times New Roman" w:hAnsi="Times New Roman"/>
          <w:b w:val="0"/>
          <w:i w:val="0"/>
          <w:color w:val="000000"/>
          <w:sz w:val="22"/>
        </w:rPr>
        <w:t xml:space="preserve">b) So sánh biểu thức </w:t>
      </w:r>
      <m:oMath xmlns:mml="http://www.w3.org/1998/Math/MathML">
        <m:r>
          <m:t>M</m:t>
        </m:r>
      </m:oMath>
      <w:r>
        <w:rPr>
          <w:rFonts w:ascii="Times New Roman" w:hAnsi="Times New Roman"/>
          <w:b w:val="0"/>
          <w:i w:val="0"/>
          <w:color w:val="000000"/>
          <w:sz w:val="22"/>
        </w:rPr>
        <w:t xml:space="preserve"> với số </w:t>
      </w:r>
      <m:oMath xmlns:mml="http://www.w3.org/1998/Math/MathML">
        <m:r>
          <m:t>1</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5.5 [Độ khó: 9.5/10 - Chinh phục điểm 9 - 10]:</w:t>
      </w:r>
    </w:p>
    <w:p>
      <w:pPr>
        <w:spacing w:before="0" w:after="40" w:line="276" w:lineRule="auto"/>
      </w:pPr>
      <w:r>
        <w:rPr>
          <w:rFonts w:ascii="Times New Roman" w:hAnsi="Times New Roman"/>
          <w:b w:val="0"/>
          <w:i w:val="0"/>
          <w:color w:val="000000"/>
          <w:sz w:val="22"/>
        </w:rPr>
        <w:t xml:space="preserve">Cho biểu thức rút gọn </w:t>
      </w:r>
      <m:oMath xmlns:mml="http://www.w3.org/1998/Math/MathML">
        <m:r>
          <m:t>P=</m:t>
        </m:r>
        <m:f>
          <m:fPr>
            <m:type m:val="bar"/>
          </m:fPr>
          <m:num>
            <m:rad>
              <m:radPr>
                <m:degHide m:val="on"/>
              </m:radPr>
              <m:deg/>
              <m:e>
                <m:r>
                  <m:t>x</m:t>
                </m:r>
              </m:e>
            </m:rad>
          </m:num>
          <m:den>
            <m:rad>
              <m:radPr>
                <m:degHide m:val="on"/>
              </m:radPr>
              <m:deg/>
              <m:e>
                <m:r>
                  <m:t>x</m:t>
                </m:r>
              </m:e>
            </m:rad>
            <m:r>
              <m:t>+2</m:t>
            </m:r>
          </m:den>
        </m:f>
      </m:oMath>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Tìm giá trị nhỏ nhất của biểu thức </w:t>
      </w:r>
      <m:oMath xmlns:mml="http://www.w3.org/1998/Math/MathML">
        <m:r>
          <m:t>K=</m:t>
        </m:r>
        <m:f>
          <m:fPr>
            <m:type m:val="bar"/>
          </m:fPr>
          <m:num>
            <m:r>
              <m:t>1</m:t>
            </m:r>
          </m:num>
          <m:den>
            <m:r>
              <m:t>P</m:t>
            </m:r>
          </m:den>
        </m:f>
        <m:r>
          <m:t>+P</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B.2 Ở PHẦN CUỐI TÀI LIỆU.</w:t>
            </w:r>
          </w:p>
        </w:tc>
      </w:tr>
    </w:tbl>
    <w:p>
      <w:pPr>
        <w:spacing w:after="80"/>
      </w:pPr>
    </w:p>
    <w:p>
      <w:pPr>
        <w:keepNext/>
        <w:spacing w:before="200" w:after="60"/>
      </w:pPr>
      <w:r>
        <w:rPr>
          <w:rFonts w:ascii="Times New Roman" w:hAnsi="Times New Roman"/>
          <w:b/>
          <w:color w:val="21618C"/>
          <w:sz w:val="24"/>
        </w:rPr>
        <w:t>Chủ đề 6: Hàm số bậc nhất y = ax + b &amp; Vị trí tương đối hai đường thẳng</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Tính chất đồng biến / nghịch biến:  </w:t>
      </w:r>
      <m:oMath xmlns:mml="http://www.w3.org/1998/Math/MathML">
        <m:r>
          <m:t>y=ax+b</m:t>
        </m:r>
        <m:r>
          <m:rPr>
            <m:nor/>
          </m:rPr>
          <m:t> </m:t>
        </m:r>
        <m:r>
          <m:t>(a≠0)</m:t>
        </m:r>
        <m:r>
          <m:rPr>
            <m:nor/>
          </m:rPr>
          <m:t> đồng biến khi </m:t>
        </m:r>
        <m:r>
          <m:t>a&gt;0,</m:t>
        </m:r>
        <m:r>
          <m:rPr>
            <m:nor/>
          </m:rPr>
          <m:t> nghịch biến khi </m:t>
        </m:r>
        <m:r>
          <m:t>a&lt;0</m:t>
        </m:r>
      </m:oMath>
    </w:p>
    <w:p>
      <w:pPr>
        <w:spacing w:before="30" w:after="50" w:line="276" w:lineRule="auto"/>
      </w:pPr>
      <w:r>
        <w:rPr>
          <w:rFonts w:ascii="Times New Roman" w:hAnsi="Times New Roman"/>
          <w:b/>
          <w:sz w:val="21"/>
        </w:rPr>
        <w:t xml:space="preserve">• Vị trí tương đối hai đường thẳng:  </w:t>
      </w:r>
      <m:oMath xmlns:mml="http://www.w3.org/1998/Math/MathML">
        <m:r>
          <m:t>(d)//(</m:t>
        </m:r>
        <m:sSup>
          <m:e>
            <m:r>
              <m:t>d</m:t>
            </m:r>
          </m:e>
          <m:sup>
            <m:r>
              <m:t>′</m:t>
            </m:r>
          </m:sup>
        </m:sSup>
        <m:r>
          <m:t>)⟺a=</m:t>
        </m:r>
        <m:sSup>
          <m:e>
            <m:r>
              <m:t>a</m:t>
            </m:r>
          </m:e>
          <m:sup>
            <m:r>
              <m:t>′</m:t>
            </m:r>
          </m:sup>
        </m:sSup>
        <m:r>
          <m:t>,b≠</m:t>
        </m:r>
        <m:sSup>
          <m:e>
            <m:r>
              <m:t>b</m:t>
            </m:r>
          </m:e>
          <m:sup>
            <m:r>
              <m:t>′</m:t>
            </m:r>
          </m:sup>
        </m:sSup>
        <m:r>
          <m:t>;(d)</m:t>
        </m:r>
        <m:r>
          <m:rPr>
            <m:nor/>
          </m:rPr>
          <m:t> cắt </m:t>
        </m:r>
        <m:r>
          <m:t>(</m:t>
        </m:r>
        <m:sSup>
          <m:e>
            <m:r>
              <m:t>d</m:t>
            </m:r>
          </m:e>
          <m:sup>
            <m:r>
              <m:t>′</m:t>
            </m:r>
          </m:sup>
        </m:sSup>
        <m:r>
          <m:t>)⟺a≠</m:t>
        </m:r>
        <m:sSup>
          <m:e>
            <m:r>
              <m:t>a</m:t>
            </m:r>
          </m:e>
          <m:sup>
            <m:r>
              <m:t>′</m:t>
            </m:r>
          </m:sup>
        </m:sSup>
        <m:r>
          <m:t>;(d)⟂(</m:t>
        </m:r>
        <m:sSup>
          <m:e>
            <m:r>
              <m:t>d</m:t>
            </m:r>
          </m:e>
          <m:sup>
            <m:r>
              <m:t>′</m:t>
            </m:r>
          </m:sup>
        </m:sSup>
        <m:r>
          <m:t>)⟺a·</m:t>
        </m:r>
        <m:sSup>
          <m:e>
            <m:r>
              <m:t>a</m:t>
            </m:r>
          </m:e>
          <m:sup>
            <m:r>
              <m:t>′</m:t>
            </m:r>
          </m:sup>
        </m:sSup>
        <m:r>
          <m:t>=−1</m:t>
        </m:r>
      </m:oMath>
    </w:p>
    <w:p>
      <w:pPr>
        <w:spacing w:before="30" w:after="50" w:line="276" w:lineRule="auto"/>
      </w:pPr>
      <w:r>
        <w:rPr>
          <w:rFonts w:ascii="Times New Roman" w:hAnsi="Times New Roman"/>
          <w:b/>
          <w:sz w:val="21"/>
        </w:rPr>
        <w:t xml:space="preserve">• Điểm thuộc đường thẳng:  </w:t>
      </w:r>
      <m:oMath xmlns:mml="http://www.w3.org/1998/Math/MathML">
        <m:r>
          <m:t>M(</m:t>
        </m:r>
        <m:sSub>
          <m:e>
            <m:r>
              <m:t>x</m:t>
            </m:r>
          </m:e>
          <m:sub>
            <m:r>
              <m:t>0</m:t>
            </m:r>
          </m:sub>
        </m:sSub>
        <m:r>
          <m:t>;</m:t>
        </m:r>
        <m:sSub>
          <m:e>
            <m:r>
              <m:t>y</m:t>
            </m:r>
          </m:e>
          <m:sub>
            <m:r>
              <m:t>0</m:t>
            </m:r>
          </m:sub>
        </m:sSub>
        <m:r>
          <m:t>)∈(d)⟺</m:t>
        </m:r>
        <m:sSub>
          <m:e>
            <m:r>
              <m:t>y</m:t>
            </m:r>
          </m:e>
          <m:sub>
            <m:r>
              <m:t>0</m:t>
            </m:r>
          </m:sub>
        </m:sSub>
        <m:r>
          <m:t>=a</m:t>
        </m:r>
        <m:sSub>
          <m:e>
            <m:r>
              <m:t>x</m:t>
            </m:r>
          </m:e>
          <m:sub>
            <m:r>
              <m:t>0</m:t>
            </m:r>
          </m:sub>
        </m:sSub>
        <m:r>
          <m:t>+b</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6.1 [Độ khó: 4.0/10 - Nhận biết]: </w:t>
      </w:r>
      <w:r>
        <w:rPr>
          <w:rFonts w:ascii="Times New Roman" w:hAnsi="Times New Roman"/>
          <w:b w:val="0"/>
          <w:i w:val="0"/>
          <w:color w:val="000000"/>
          <w:sz w:val="22"/>
        </w:rPr>
        <w:t xml:space="preserve">Trong các hàm số sau, hàm số nào đồng biến trên </w:t>
      </w:r>
      <m:oMath xmlns:mml="http://www.w3.org/1998/Math/MathML">
        <m:r>
          <m:t>ℝ</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y=−2x+1</m:t>
              </m:r>
            </m:oMath>
          </w:p>
        </w:tc>
        <w:tc>
          <w:tcPr>
            <w:tcW w:type="dxa" w:w="2477"/>
          </w:tcPr>
          <w:p>
            <w:pPr>
              <w:spacing w:before="0" w:after="60" w:line="276" w:lineRule="auto"/>
            </w:pPr>
            <w:r>
              <w:rPr>
                <w:rFonts w:ascii="Times New Roman" w:hAnsi="Times New Roman"/>
                <w:b/>
                <w:sz w:val="22"/>
              </w:rPr>
              <w:t xml:space="preserve">B. </w:t>
            </w:r>
            <m:oMath xmlns:mml="http://www.w3.org/1998/Math/MathML">
              <m:r>
                <m:t>y=(</m:t>
              </m:r>
              <m:rad>
                <m:radPr>
                  <m:degHide m:val="on"/>
                </m:radPr>
                <m:deg/>
                <m:e>
                  <m:r>
                    <m:t>3</m:t>
                  </m:r>
                </m:e>
              </m:rad>
              <m:r>
                <m:t>−2)x+5</m:t>
              </m:r>
            </m:oMath>
          </w:p>
        </w:tc>
        <w:tc>
          <w:tcPr>
            <w:tcW w:type="dxa" w:w="2477"/>
          </w:tcPr>
          <w:p>
            <w:pPr>
              <w:spacing w:before="0" w:after="60" w:line="276" w:lineRule="auto"/>
            </w:pPr>
            <w:r>
              <w:rPr>
                <w:rFonts w:ascii="Times New Roman" w:hAnsi="Times New Roman"/>
                <w:b/>
                <w:sz w:val="22"/>
              </w:rPr>
              <w:t xml:space="preserve">C. </w:t>
            </w:r>
            <m:oMath xmlns:mml="http://www.w3.org/1998/Math/MathML">
              <m:r>
                <m:t>y=3x−4</m:t>
              </m:r>
            </m:oMath>
          </w:p>
        </w:tc>
        <w:tc>
          <w:tcPr>
            <w:tcW w:type="dxa" w:w="2477"/>
          </w:tcPr>
          <w:p>
            <w:pPr>
              <w:spacing w:before="0" w:after="60" w:line="276" w:lineRule="auto"/>
            </w:pPr>
            <w:r>
              <w:rPr>
                <w:rFonts w:ascii="Times New Roman" w:hAnsi="Times New Roman"/>
                <w:b/>
                <w:sz w:val="22"/>
              </w:rPr>
              <w:t xml:space="preserve">D. </w:t>
            </w:r>
            <m:oMath xmlns:mml="http://www.w3.org/1998/Math/MathML">
              <m:r>
                <m:t>y=</m:t>
              </m:r>
              <m:f>
                <m:fPr>
                  <m:type m:val="bar"/>
                </m:fPr>
                <m:num>
                  <m:r>
                    <m:t>2</m:t>
                  </m:r>
                </m:num>
                <m:den>
                  <m:r>
                    <m:t>x</m:t>
                  </m:r>
                </m:den>
              </m:f>
              <m:r>
                <m:t>+1</m:t>
              </m:r>
            </m:oMath>
          </w:p>
        </w:tc>
      </w:tr>
    </w:tbl>
    <w:p>
      <w:pPr>
        <w:keepNext/>
        <w:spacing w:before="100" w:after="40" w:line="276" w:lineRule="auto"/>
      </w:pPr>
      <w:r>
        <w:rPr>
          <w:rFonts w:ascii="Times New Roman" w:hAnsi="Times New Roman"/>
          <w:b/>
          <w:sz w:val="22"/>
        </w:rPr>
        <w:t xml:space="preserve">Câu 6.2 [Độ khó: 5.5/10 - Thông hiểu]: </w:t>
      </w:r>
      <w:r>
        <w:rPr>
          <w:rFonts w:ascii="Times New Roman" w:hAnsi="Times New Roman"/>
          <w:b w:val="0"/>
          <w:i w:val="0"/>
          <w:color w:val="000000"/>
          <w:sz w:val="22"/>
        </w:rPr>
        <w:t xml:space="preserve">Đường thẳng </w:t>
      </w:r>
      <m:oMath xmlns:mml="http://www.w3.org/1998/Math/MathML">
        <m:r>
          <m:t>y=(m−2)x+3</m:t>
        </m:r>
      </m:oMath>
      <w:r>
        <w:rPr>
          <w:rFonts w:ascii="Times New Roman" w:hAnsi="Times New Roman"/>
          <w:b w:val="0"/>
          <w:i w:val="0"/>
          <w:color w:val="000000"/>
          <w:sz w:val="22"/>
        </w:rPr>
        <w:t xml:space="preserve"> song song với đường thẳng </w:t>
      </w:r>
      <m:oMath xmlns:mml="http://www.w3.org/1998/Math/MathML">
        <m:r>
          <m:t>y=2x−1</m:t>
        </m:r>
      </m:oMath>
      <w:r>
        <w:rPr>
          <w:rFonts w:ascii="Times New Roman" w:hAnsi="Times New Roman"/>
          <w:b w:val="0"/>
          <w:i w:val="0"/>
          <w:color w:val="000000"/>
          <w:sz w:val="22"/>
        </w:rPr>
        <w:t xml:space="preserve"> khi </w:t>
      </w:r>
      <m:oMath xmlns:mml="http://www.w3.org/1998/Math/MathML">
        <m:r>
          <m:t>m</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m=4</m:t>
              </m:r>
            </m:oMath>
          </w:p>
        </w:tc>
        <w:tc>
          <w:tcPr>
            <w:tcW w:type="dxa" w:w="2477"/>
          </w:tcPr>
          <w:p>
            <w:pPr>
              <w:spacing w:before="0" w:after="60" w:line="276" w:lineRule="auto"/>
            </w:pPr>
            <w:r>
              <w:rPr>
                <w:rFonts w:ascii="Times New Roman" w:hAnsi="Times New Roman"/>
                <w:b/>
                <w:sz w:val="22"/>
              </w:rPr>
              <w:t xml:space="preserve">B. </w:t>
            </w:r>
            <m:oMath xmlns:mml="http://www.w3.org/1998/Math/MathML">
              <m:r>
                <m:t>m=2</m:t>
              </m:r>
            </m:oMath>
          </w:p>
        </w:tc>
        <w:tc>
          <w:tcPr>
            <w:tcW w:type="dxa" w:w="2477"/>
          </w:tcPr>
          <w:p>
            <w:pPr>
              <w:spacing w:before="0" w:after="60" w:line="276" w:lineRule="auto"/>
            </w:pPr>
            <w:r>
              <w:rPr>
                <w:rFonts w:ascii="Times New Roman" w:hAnsi="Times New Roman"/>
                <w:b/>
                <w:sz w:val="22"/>
              </w:rPr>
              <w:t xml:space="preserve">C. </w:t>
            </w:r>
            <m:oMath xmlns:mml="http://www.w3.org/1998/Math/MathML">
              <m:r>
                <m:t>m=0</m:t>
              </m:r>
            </m:oMath>
          </w:p>
        </w:tc>
        <w:tc>
          <w:tcPr>
            <w:tcW w:type="dxa" w:w="2477"/>
          </w:tcPr>
          <w:p>
            <w:pPr>
              <w:spacing w:before="0" w:after="60" w:line="276" w:lineRule="auto"/>
            </w:pPr>
            <w:r>
              <w:rPr>
                <w:rFonts w:ascii="Times New Roman" w:hAnsi="Times New Roman"/>
                <w:b/>
                <w:sz w:val="22"/>
              </w:rPr>
              <w:t xml:space="preserve">D. </w:t>
            </w:r>
            <m:oMath xmlns:mml="http://www.w3.org/1998/Math/MathML">
              <m:r>
                <m:t>m=−4</m:t>
              </m:r>
            </m:oMath>
          </w:p>
        </w:tc>
      </w:tr>
    </w:tbl>
    <w:p>
      <w:pPr>
        <w:keepNext/>
        <w:spacing w:before="100" w:after="40" w:line="276" w:lineRule="auto"/>
      </w:pPr>
      <w:r>
        <w:rPr>
          <w:rFonts w:ascii="Times New Roman" w:hAnsi="Times New Roman"/>
          <w:b/>
          <w:sz w:val="22"/>
        </w:rPr>
        <w:t xml:space="preserve">Câu 6.3 [Độ khó: 7.0/10 - Vận dụng thấp]: </w:t>
      </w:r>
      <w:r>
        <w:rPr>
          <w:rFonts w:ascii="Times New Roman" w:hAnsi="Times New Roman"/>
          <w:b w:val="0"/>
          <w:i w:val="0"/>
          <w:color w:val="000000"/>
          <w:sz w:val="22"/>
        </w:rPr>
        <w:t xml:space="preserve">Điểm </w:t>
      </w:r>
      <m:oMath xmlns:mml="http://www.w3.org/1998/Math/MathML">
        <m:r>
          <m:t>M(1;2)</m:t>
        </m:r>
      </m:oMath>
      <w:r>
        <w:rPr>
          <w:rFonts w:ascii="Times New Roman" w:hAnsi="Times New Roman"/>
          <w:b w:val="0"/>
          <w:i w:val="0"/>
          <w:color w:val="000000"/>
          <w:sz w:val="22"/>
        </w:rPr>
        <w:t xml:space="preserve"> thuộc đồ thị hàm số </w:t>
      </w:r>
      <m:oMath xmlns:mml="http://www.w3.org/1998/Math/MathML">
        <m:r>
          <m:t>y=(m−1)x+3</m:t>
        </m:r>
      </m:oMath>
      <w:r>
        <w:rPr>
          <w:rFonts w:ascii="Times New Roman" w:hAnsi="Times New Roman"/>
          <w:b w:val="0"/>
          <w:i w:val="0"/>
          <w:color w:val="000000"/>
          <w:sz w:val="22"/>
        </w:rPr>
        <w:t xml:space="preserve"> khi:</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m=0</m:t>
              </m:r>
            </m:oMath>
          </w:p>
        </w:tc>
        <w:tc>
          <w:tcPr>
            <w:tcW w:type="dxa" w:w="2477"/>
          </w:tcPr>
          <w:p>
            <w:pPr>
              <w:spacing w:before="0" w:after="60" w:line="276" w:lineRule="auto"/>
            </w:pPr>
            <w:r>
              <w:rPr>
                <w:rFonts w:ascii="Times New Roman" w:hAnsi="Times New Roman"/>
                <w:b/>
                <w:sz w:val="22"/>
              </w:rPr>
              <w:t xml:space="preserve">B. </w:t>
            </w:r>
            <m:oMath xmlns:mml="http://www.w3.org/1998/Math/MathML">
              <m:r>
                <m:t>m=1</m:t>
              </m:r>
            </m:oMath>
          </w:p>
        </w:tc>
        <w:tc>
          <w:tcPr>
            <w:tcW w:type="dxa" w:w="2477"/>
          </w:tcPr>
          <w:p>
            <w:pPr>
              <w:spacing w:before="0" w:after="60" w:line="276" w:lineRule="auto"/>
            </w:pPr>
            <w:r>
              <w:rPr>
                <w:rFonts w:ascii="Times New Roman" w:hAnsi="Times New Roman"/>
                <w:b/>
                <w:sz w:val="22"/>
              </w:rPr>
              <w:t xml:space="preserve">C. </w:t>
            </w:r>
            <m:oMath xmlns:mml="http://www.w3.org/1998/Math/MathML">
              <m:r>
                <m:t>m=−1</m:t>
              </m:r>
            </m:oMath>
          </w:p>
        </w:tc>
        <w:tc>
          <w:tcPr>
            <w:tcW w:type="dxa" w:w="2477"/>
          </w:tcPr>
          <w:p>
            <w:pPr>
              <w:spacing w:before="0" w:after="60" w:line="276" w:lineRule="auto"/>
            </w:pPr>
            <w:r>
              <w:rPr>
                <w:rFonts w:ascii="Times New Roman" w:hAnsi="Times New Roman"/>
                <w:b/>
                <w:sz w:val="22"/>
              </w:rPr>
              <w:t xml:space="preserve">D. </w:t>
            </w:r>
            <m:oMath xmlns:mml="http://www.w3.org/1998/Math/MathML">
              <m:r>
                <m:t>m=2</m:t>
              </m:r>
            </m:oMath>
          </w:p>
        </w:tc>
      </w:tr>
    </w:tbl>
    <w:p>
      <w:pPr>
        <w:keepNext/>
        <w:spacing w:before="100" w:after="40" w:line="276" w:lineRule="auto"/>
      </w:pPr>
      <w:r>
        <w:rPr>
          <w:rFonts w:ascii="Times New Roman" w:hAnsi="Times New Roman"/>
          <w:b/>
          <w:sz w:val="22"/>
        </w:rPr>
        <w:t xml:space="preserve">Câu 6.4 [Độ khó: 8.0/10 - Vận dụng khá]: </w:t>
      </w:r>
      <w:r>
        <w:rPr>
          <w:rFonts w:ascii="Times New Roman" w:hAnsi="Times New Roman"/>
          <w:b w:val="0"/>
          <w:i w:val="0"/>
          <w:color w:val="000000"/>
          <w:sz w:val="22"/>
        </w:rPr>
        <w:t xml:space="preserve">Đường thẳng </w:t>
      </w:r>
      <m:oMath xmlns:mml="http://www.w3.org/1998/Math/MathML">
        <m:r>
          <m:t>(d):y=(2m−1)x+3</m:t>
        </m:r>
      </m:oMath>
      <w:r>
        <w:rPr>
          <w:rFonts w:ascii="Times New Roman" w:hAnsi="Times New Roman"/>
          <w:b w:val="0"/>
          <w:i w:val="0"/>
          <w:color w:val="000000"/>
          <w:sz w:val="22"/>
        </w:rPr>
        <w:t xml:space="preserve"> vuông góc với đường thẳng </w:t>
      </w:r>
      <m:oMath xmlns:mml="http://www.w3.org/1998/Math/MathML">
        <m:r>
          <m:t>(</m:t>
        </m:r>
        <m:sSup>
          <m:e>
            <m:r>
              <m:t>d</m:t>
            </m:r>
          </m:e>
          <m:sup>
            <m:r>
              <m:t>′</m:t>
            </m:r>
          </m:sup>
        </m:sSup>
        <m:r>
          <m:t>):y=−</m:t>
        </m:r>
        <m:f>
          <m:fPr>
            <m:type m:val="bar"/>
          </m:fPr>
          <m:num>
            <m:r>
              <m:t>1</m:t>
            </m:r>
          </m:num>
          <m:den>
            <m:r>
              <m:t>3</m:t>
            </m:r>
          </m:den>
        </m:f>
        <m:r>
          <m:t>x+2</m:t>
        </m:r>
      </m:oMath>
      <w:r>
        <w:rPr>
          <w:rFonts w:ascii="Times New Roman" w:hAnsi="Times New Roman"/>
          <w:b w:val="0"/>
          <w:i w:val="0"/>
          <w:color w:val="000000"/>
          <w:sz w:val="22"/>
        </w:rPr>
        <w:t xml:space="preserve"> khi </w:t>
      </w:r>
      <m:oMath xmlns:mml="http://www.w3.org/1998/Math/MathML">
        <m:r>
          <m:t>m</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m=2</m:t>
              </m:r>
            </m:oMath>
          </w:p>
        </w:tc>
        <w:tc>
          <w:tcPr>
            <w:tcW w:type="dxa" w:w="2477"/>
          </w:tcPr>
          <w:p>
            <w:pPr>
              <w:spacing w:before="0" w:after="60" w:line="276" w:lineRule="auto"/>
            </w:pPr>
            <w:r>
              <w:rPr>
                <w:rFonts w:ascii="Times New Roman" w:hAnsi="Times New Roman"/>
                <w:b/>
                <w:sz w:val="22"/>
              </w:rPr>
              <w:t xml:space="preserve">B. </w:t>
            </w:r>
            <m:oMath xmlns:mml="http://www.w3.org/1998/Math/MathML">
              <m:r>
                <m:t>m=1</m:t>
              </m:r>
            </m:oMath>
          </w:p>
        </w:tc>
        <w:tc>
          <w:tcPr>
            <w:tcW w:type="dxa" w:w="2477"/>
          </w:tcPr>
          <w:p>
            <w:pPr>
              <w:spacing w:before="0" w:after="60" w:line="276" w:lineRule="auto"/>
            </w:pPr>
            <w:r>
              <w:rPr>
                <w:rFonts w:ascii="Times New Roman" w:hAnsi="Times New Roman"/>
                <w:b/>
                <w:sz w:val="22"/>
              </w:rPr>
              <w:t xml:space="preserve">C. </w:t>
            </w:r>
            <m:oMath xmlns:mml="http://www.w3.org/1998/Math/MathML">
              <m:r>
                <m:t>m=−1</m:t>
              </m:r>
            </m:oMath>
          </w:p>
        </w:tc>
        <w:tc>
          <w:tcPr>
            <w:tcW w:type="dxa" w:w="2477"/>
          </w:tcPr>
          <w:p>
            <w:pPr>
              <w:spacing w:before="0" w:after="60" w:line="276" w:lineRule="auto"/>
            </w:pPr>
            <w:r>
              <w:rPr>
                <w:rFonts w:ascii="Times New Roman" w:hAnsi="Times New Roman"/>
                <w:b/>
                <w:sz w:val="22"/>
              </w:rPr>
              <w:t xml:space="preserve">D. </w:t>
            </w:r>
            <m:oMath xmlns:mml="http://www.w3.org/1998/Math/MathML">
              <m:r>
                <m:t>m=3</m:t>
              </m:r>
            </m:oMath>
          </w:p>
        </w:tc>
      </w:tr>
    </w:tbl>
    <w:p>
      <w:pPr>
        <w:keepNext/>
        <w:spacing w:before="100" w:after="40" w:line="276" w:lineRule="auto"/>
      </w:pPr>
      <w:r>
        <w:rPr>
          <w:rFonts w:ascii="Times New Roman" w:hAnsi="Times New Roman"/>
          <w:b/>
          <w:sz w:val="22"/>
        </w:rPr>
        <w:t xml:space="preserve">Câu 6.5 [Độ khó: 9.0/10 - Vận dụng cao / Chinh phục]: </w:t>
      </w:r>
      <w:r>
        <w:rPr>
          <w:rFonts w:ascii="Times New Roman" w:hAnsi="Times New Roman"/>
          <w:b w:val="0"/>
          <w:i w:val="0"/>
          <w:color w:val="000000"/>
          <w:sz w:val="22"/>
        </w:rPr>
        <w:t xml:space="preserve">Khoảng cách từ gốc tọa độ </w:t>
      </w:r>
      <m:oMath xmlns:mml="http://www.w3.org/1998/Math/MathML">
        <m:r>
          <m:t>O</m:t>
        </m:r>
      </m:oMath>
      <w:r>
        <w:rPr>
          <w:rFonts w:ascii="Times New Roman" w:hAnsi="Times New Roman"/>
          <w:b w:val="0"/>
          <w:i w:val="0"/>
          <w:color w:val="000000"/>
          <w:sz w:val="22"/>
        </w:rPr>
        <w:t xml:space="preserve"> đến đường thẳng </w:t>
      </w:r>
      <m:oMath xmlns:mml="http://www.w3.org/1998/Math/MathML">
        <m:r>
          <m:t>(d):(m−1)x+y=2</m:t>
        </m:r>
      </m:oMath>
      <w:r>
        <w:rPr>
          <w:rFonts w:ascii="Times New Roman" w:hAnsi="Times New Roman"/>
          <w:b w:val="0"/>
          <w:i w:val="0"/>
          <w:color w:val="000000"/>
          <w:sz w:val="22"/>
        </w:rPr>
        <w:t xml:space="preserve"> đạt giá trị lớn nhất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m:t>
              </m:r>
            </m:oMath>
          </w:p>
        </w:tc>
        <w:tc>
          <w:tcPr>
            <w:tcW w:type="dxa" w:w="2477"/>
          </w:tcPr>
          <w:p>
            <w:pPr>
              <w:spacing w:before="0" w:after="60" w:line="276" w:lineRule="auto"/>
            </w:pPr>
            <w:r>
              <w:rPr>
                <w:rFonts w:ascii="Times New Roman" w:hAnsi="Times New Roman"/>
                <w:b/>
                <w:sz w:val="22"/>
              </w:rPr>
              <w:t xml:space="preserve">B. </w:t>
            </w:r>
            <m:oMath xmlns:mml="http://www.w3.org/1998/Math/MathML">
              <m:r>
                <m:t>1</m:t>
              </m:r>
            </m:oMath>
          </w:p>
        </w:tc>
        <w:tc>
          <w:tcPr>
            <w:tcW w:type="dxa" w:w="2477"/>
          </w:tcPr>
          <w:p>
            <w:pPr>
              <w:spacing w:before="0" w:after="60" w:line="276" w:lineRule="auto"/>
            </w:pPr>
            <w:r>
              <w:rPr>
                <w:rFonts w:ascii="Times New Roman" w:hAnsi="Times New Roman"/>
                <w:b/>
                <w:sz w:val="22"/>
              </w:rPr>
              <w:t xml:space="preserve">C. </w:t>
            </w:r>
            <m:oMath xmlns:mml="http://www.w3.org/1998/Math/MathML">
              <m:r>
                <m:t>4</m:t>
              </m:r>
            </m:oMath>
          </w:p>
        </w:tc>
        <w:tc>
          <w:tcPr>
            <w:tcW w:type="dxa" w:w="2477"/>
          </w:tcPr>
          <w:p>
            <w:pPr>
              <w:spacing w:before="0" w:after="60" w:line="276" w:lineRule="auto"/>
            </w:pPr>
            <w:r>
              <w:rPr>
                <w:rFonts w:ascii="Times New Roman" w:hAnsi="Times New Roman"/>
                <w:b/>
                <w:sz w:val="22"/>
              </w:rPr>
              <w:t xml:space="preserve">D. </w:t>
            </w:r>
            <m:oMath xmlns:mml="http://www.w3.org/1998/Math/MathML">
              <m:rad>
                <m:radPr>
                  <m:degHide m:val="on"/>
                </m:radPr>
                <m:deg/>
                <m:e>
                  <m:r>
                    <m:t>2</m:t>
                  </m:r>
                </m:e>
              </m:rad>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6.1 [Độ khó: 4.5/10 - Cơ bản củng cố]:</w:t>
      </w:r>
    </w:p>
    <w:p>
      <w:pPr>
        <w:spacing w:before="0" w:after="40" w:line="276" w:lineRule="auto"/>
      </w:pPr>
      <w:r>
        <w:rPr>
          <w:rFonts w:ascii="Times New Roman" w:hAnsi="Times New Roman"/>
          <w:b w:val="0"/>
          <w:i w:val="0"/>
          <w:color w:val="000000"/>
          <w:sz w:val="22"/>
        </w:rPr>
        <w:t xml:space="preserve">Cho hàm số bậc nhất </w:t>
      </w:r>
      <m:oMath xmlns:mml="http://www.w3.org/1998/Math/MathML">
        <m:r>
          <m:t>y=(2m−4)x+3</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điều kiện của </w:t>
      </w:r>
      <m:oMath xmlns:mml="http://www.w3.org/1998/Math/MathML">
        <m:r>
          <m:t>m</m:t>
        </m:r>
      </m:oMath>
      <w:r>
        <w:rPr>
          <w:rFonts w:ascii="Times New Roman" w:hAnsi="Times New Roman"/>
          <w:b w:val="0"/>
          <w:i w:val="0"/>
          <w:color w:val="000000"/>
          <w:sz w:val="22"/>
        </w:rPr>
        <w:t xml:space="preserve"> để hàm số đồng biến trên </w:t>
      </w:r>
      <m:oMath xmlns:mml="http://www.w3.org/1998/Math/MathML">
        <m:r>
          <m:t>ℝ</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w:t>
      </w:r>
      <m:oMath xmlns:mml="http://www.w3.org/1998/Math/MathML">
        <m:r>
          <m:t>m</m:t>
        </m:r>
      </m:oMath>
      <w:r>
        <w:rPr>
          <w:rFonts w:ascii="Times New Roman" w:hAnsi="Times New Roman"/>
          <w:b w:val="0"/>
          <w:i w:val="0"/>
          <w:color w:val="000000"/>
          <w:sz w:val="22"/>
        </w:rPr>
        <w:t xml:space="preserve"> để đồ thị hàm số đi qua điểm </w:t>
      </w:r>
      <m:oMath xmlns:mml="http://www.w3.org/1998/Math/MathML">
        <m:r>
          <m:t>A(1;5)</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6.2 [Độ khó: 6.0/10 - Thông hiểu chuẩn mực]:</w:t>
      </w:r>
    </w:p>
    <w:p>
      <w:pPr>
        <w:spacing w:before="0" w:after="40" w:line="276" w:lineRule="auto"/>
      </w:pPr>
      <w:r>
        <w:rPr>
          <w:rFonts w:ascii="Times New Roman" w:hAnsi="Times New Roman"/>
          <w:b w:val="0"/>
          <w:i w:val="0"/>
          <w:color w:val="000000"/>
          <w:sz w:val="22"/>
        </w:rPr>
        <w:t xml:space="preserve">Cho hai đường thẳng </w:t>
      </w:r>
      <m:oMath xmlns:mml="http://www.w3.org/1998/Math/MathML">
        <m:r>
          <m:t>(</m:t>
        </m:r>
        <m:sSub>
          <m:e>
            <m:r>
              <m:t>d</m:t>
            </m:r>
          </m:e>
          <m:sub>
            <m:r>
              <m:t>1</m:t>
            </m:r>
          </m:sub>
        </m:sSub>
        <m:r>
          <m:t>):y=2x−3</m:t>
        </m:r>
      </m:oMath>
      <w:r>
        <w:rPr>
          <w:rFonts w:ascii="Times New Roman" w:hAnsi="Times New Roman"/>
          <w:b w:val="0"/>
          <w:i w:val="0"/>
          <w:color w:val="000000"/>
          <w:sz w:val="22"/>
        </w:rPr>
        <w:t xml:space="preserve"> và </w:t>
      </w:r>
      <m:oMath xmlns:mml="http://www.w3.org/1998/Math/MathML">
        <m:r>
          <m:t>(</m:t>
        </m:r>
        <m:sSub>
          <m:e>
            <m:r>
              <m:t>d</m:t>
            </m:r>
          </m:e>
          <m:sub>
            <m:r>
              <m:t>2</m:t>
            </m:r>
          </m:sub>
        </m:sSub>
        <m:r>
          <m:t>):y=−x+3</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tọa độ giao điểm </w:t>
      </w:r>
      <m:oMath xmlns:mml="http://www.w3.org/1998/Math/MathML">
        <m:r>
          <m:t>I</m:t>
        </m:r>
      </m:oMath>
      <w:r>
        <w:rPr>
          <w:rFonts w:ascii="Times New Roman" w:hAnsi="Times New Roman"/>
          <w:b w:val="0"/>
          <w:i w:val="0"/>
          <w:color w:val="000000"/>
          <w:sz w:val="22"/>
        </w:rPr>
        <w:t xml:space="preserve"> của </w:t>
      </w:r>
      <m:oMath xmlns:mml="http://www.w3.org/1998/Math/MathML">
        <m:r>
          <m:t>(</m:t>
        </m:r>
        <m:sSub>
          <m:e>
            <m:r>
              <m:t>d</m:t>
            </m:r>
          </m:e>
          <m:sub>
            <m:r>
              <m:t>1</m:t>
            </m:r>
          </m:sub>
        </m:sSub>
        <m:r>
          <m:t>)</m:t>
        </m:r>
      </m:oMath>
      <w:r>
        <w:rPr>
          <w:rFonts w:ascii="Times New Roman" w:hAnsi="Times New Roman"/>
          <w:b w:val="0"/>
          <w:i w:val="0"/>
          <w:color w:val="000000"/>
          <w:sz w:val="22"/>
        </w:rPr>
        <w:t xml:space="preserve"> và </w:t>
      </w:r>
      <m:oMath xmlns:mml="http://www.w3.org/1998/Math/MathML">
        <m:r>
          <m:t>(</m:t>
        </m:r>
        <m:sSub>
          <m:e>
            <m:r>
              <m:t>d</m:t>
            </m:r>
          </m:e>
          <m:sub>
            <m:r>
              <m:t>2</m:t>
            </m:r>
          </m:sub>
        </m:sSub>
        <m:r>
          <m:t>)</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giá trị của </w:t>
      </w:r>
      <m:oMath xmlns:mml="http://www.w3.org/1998/Math/MathML">
        <m:r>
          <m:t>m</m:t>
        </m:r>
      </m:oMath>
      <w:r>
        <w:rPr>
          <w:rFonts w:ascii="Times New Roman" w:hAnsi="Times New Roman"/>
          <w:b w:val="0"/>
          <w:i w:val="0"/>
          <w:color w:val="000000"/>
          <w:sz w:val="22"/>
        </w:rPr>
        <w:t xml:space="preserve"> để đường thẳng </w:t>
      </w:r>
      <m:oMath xmlns:mml="http://www.w3.org/1998/Math/MathML">
        <m:r>
          <m:t>(</m:t>
        </m:r>
        <m:sSub>
          <m:e>
            <m:r>
              <m:t>d</m:t>
            </m:r>
          </m:e>
          <m:sub>
            <m:r>
              <m:t>3</m:t>
            </m:r>
          </m:sub>
        </m:sSub>
        <m:r>
          <m:t>):y=mx+1</m:t>
        </m:r>
      </m:oMath>
      <w:r>
        <w:rPr>
          <w:rFonts w:ascii="Times New Roman" w:hAnsi="Times New Roman"/>
          <w:b w:val="0"/>
          <w:i w:val="0"/>
          <w:color w:val="000000"/>
          <w:sz w:val="22"/>
        </w:rPr>
        <w:t xml:space="preserve"> đi qua điểm </w:t>
      </w:r>
      <m:oMath xmlns:mml="http://www.w3.org/1998/Math/MathML">
        <m:r>
          <m:t>I</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6.3 [Độ khó: 7.5/10 - Vận dụng trọng tâm thi]:</w:t>
      </w:r>
    </w:p>
    <w:p>
      <w:pPr>
        <w:spacing w:before="0" w:after="40" w:line="276" w:lineRule="auto"/>
      </w:pPr>
      <w:r>
        <w:rPr>
          <w:rFonts w:ascii="Times New Roman" w:hAnsi="Times New Roman"/>
          <w:b w:val="0"/>
          <w:i w:val="0"/>
          <w:color w:val="000000"/>
          <w:sz w:val="22"/>
        </w:rPr>
        <w:t xml:space="preserve">Cho đường thẳng </w:t>
      </w:r>
      <m:oMath xmlns:mml="http://www.w3.org/1998/Math/MathML">
        <m:r>
          <m:t>(d):y=(m−1)x+4</m:t>
        </m:r>
      </m:oMath>
      <w:r>
        <w:rPr>
          <w:rFonts w:ascii="Times New Roman" w:hAnsi="Times New Roman"/>
          <w:b w:val="0"/>
          <w:i w:val="0"/>
          <w:color w:val="000000"/>
          <w:sz w:val="22"/>
        </w:rPr>
        <w:t xml:space="preserve"> (với </w:t>
      </w:r>
      <m:oMath xmlns:mml="http://www.w3.org/1998/Math/MathML">
        <m:r>
          <m:t>m≠1</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w:t>
      </w:r>
      <m:oMath xmlns:mml="http://www.w3.org/1998/Math/MathML">
        <m:r>
          <m:t>m</m:t>
        </m:r>
      </m:oMath>
      <w:r>
        <w:rPr>
          <w:rFonts w:ascii="Times New Roman" w:hAnsi="Times New Roman"/>
          <w:b w:val="0"/>
          <w:i w:val="0"/>
          <w:color w:val="000000"/>
          <w:sz w:val="22"/>
        </w:rPr>
        <w:t xml:space="preserve"> để đường thẳng </w:t>
      </w:r>
      <m:oMath xmlns:mml="http://www.w3.org/1998/Math/MathML">
        <m:r>
          <m:t>(d)</m:t>
        </m:r>
      </m:oMath>
      <w:r>
        <w:rPr>
          <w:rFonts w:ascii="Times New Roman" w:hAnsi="Times New Roman"/>
          <w:b w:val="0"/>
          <w:i w:val="0"/>
          <w:color w:val="000000"/>
          <w:sz w:val="22"/>
        </w:rPr>
        <w:t xml:space="preserve"> cắt hai trục tọa độ </w:t>
      </w:r>
      <m:oMath xmlns:mml="http://www.w3.org/1998/Math/MathML">
        <m:r>
          <m:t>Ox,Oy</m:t>
        </m:r>
      </m:oMath>
      <w:r>
        <w:rPr>
          <w:rFonts w:ascii="Times New Roman" w:hAnsi="Times New Roman"/>
          <w:b w:val="0"/>
          <w:i w:val="0"/>
          <w:color w:val="000000"/>
          <w:sz w:val="22"/>
        </w:rPr>
        <w:t xml:space="preserve"> tại hai điểm </w:t>
      </w:r>
      <m:oMath xmlns:mml="http://www.w3.org/1998/Math/MathML">
        <m:r>
          <m:t>A,B</m:t>
        </m:r>
      </m:oMath>
      <w:r>
        <w:rPr>
          <w:rFonts w:ascii="Times New Roman" w:hAnsi="Times New Roman"/>
          <w:b w:val="0"/>
          <w:i w:val="0"/>
          <w:color w:val="000000"/>
          <w:sz w:val="22"/>
        </w:rPr>
        <w:t xml:space="preserve"> sao cho tam giác </w:t>
      </w:r>
      <m:oMath xmlns:mml="http://www.w3.org/1998/Math/MathML">
        <m:r>
          <m:t>OAB</m:t>
        </m:r>
      </m:oMath>
      <w:r>
        <w:rPr>
          <w:rFonts w:ascii="Times New Roman" w:hAnsi="Times New Roman"/>
          <w:b w:val="0"/>
          <w:i w:val="0"/>
          <w:color w:val="000000"/>
          <w:sz w:val="22"/>
        </w:rPr>
        <w:t xml:space="preserve"> là tam giác vuông cân.</w:t>
      </w:r>
    </w:p>
    <w:p>
      <w:pPr>
        <w:spacing w:before="0" w:after="40" w:line="276" w:lineRule="auto"/>
        <w:ind w:left="288"/>
      </w:pPr>
      <w:r>
        <w:rPr>
          <w:rFonts w:ascii="Times New Roman" w:hAnsi="Times New Roman"/>
          <w:b w:val="0"/>
          <w:i w:val="0"/>
          <w:color w:val="000000"/>
          <w:sz w:val="22"/>
        </w:rPr>
        <w:t xml:space="preserve">b) Tính diện tích tam giác </w:t>
      </w:r>
      <m:oMath xmlns:mml="http://www.w3.org/1998/Math/MathML">
        <m:r>
          <m:t>OAB</m:t>
        </m:r>
      </m:oMath>
      <w:r>
        <w:rPr>
          <w:rFonts w:ascii="Times New Roman" w:hAnsi="Times New Roman"/>
          <w:b w:val="0"/>
          <w:i w:val="0"/>
          <w:color w:val="000000"/>
          <w:sz w:val="22"/>
        </w:rPr>
        <w:t xml:space="preserve"> khi </w:t>
      </w:r>
      <m:oMath xmlns:mml="http://www.w3.org/1998/Math/MathML">
        <m:r>
          <m:t>m=3</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6.4 [Độ khó: 8.5/10 - Vận dụng cao thử thách]:</w:t>
      </w:r>
    </w:p>
    <w:p>
      <w:pPr>
        <w:spacing w:before="0" w:after="40" w:line="276" w:lineRule="auto"/>
      </w:pPr>
      <w:r>
        <w:rPr>
          <w:rFonts w:ascii="Times New Roman" w:hAnsi="Times New Roman"/>
          <w:b w:val="0"/>
          <w:i w:val="0"/>
          <w:color w:val="000000"/>
          <w:sz w:val="22"/>
        </w:rPr>
        <w:t xml:space="preserve">Chứng minh rằng đường thẳng </w:t>
      </w:r>
      <m:oMath xmlns:mml="http://www.w3.org/1998/Math/MathML">
        <m:r>
          <m:t>(d):y=(m−2)x+2m+1</m:t>
        </m:r>
      </m:oMath>
      <w:r>
        <w:rPr>
          <w:rFonts w:ascii="Times New Roman" w:hAnsi="Times New Roman"/>
          <w:b w:val="0"/>
          <w:i w:val="0"/>
          <w:color w:val="000000"/>
          <w:sz w:val="22"/>
        </w:rPr>
        <w:t xml:space="preserve"> luôn đi qua một điểm cố định với mọi giá trị của tham số </w:t>
      </w:r>
      <m:oMath xmlns:mml="http://www.w3.org/1998/Math/MathML">
        <m:r>
          <m:t>m</m:t>
        </m:r>
      </m:oMath>
      <w:r>
        <w:rPr>
          <w:rFonts w:ascii="Times New Roman" w:hAnsi="Times New Roman"/>
          <w:b w:val="0"/>
          <w:i w:val="0"/>
          <w:color w:val="000000"/>
          <w:sz w:val="22"/>
        </w:rPr>
        <w:t>. Tìm tọa độ điểm cố định đó.</w:t>
      </w:r>
    </w:p>
    <w:p>
      <w:pPr>
        <w:keepNext/>
        <w:spacing w:before="100" w:after="30" w:line="276" w:lineRule="auto"/>
      </w:pPr>
      <w:r>
        <w:rPr>
          <w:rFonts w:ascii="Times New Roman" w:hAnsi="Times New Roman"/>
          <w:b/>
          <w:sz w:val="22"/>
        </w:rPr>
        <w:t>Bài 6.5 [Độ khó: 9.5/10 - Chinh phục điểm 9 - 10]:</w:t>
      </w:r>
    </w:p>
    <w:p>
      <w:pPr>
        <w:spacing w:before="0" w:after="40" w:line="276" w:lineRule="auto"/>
      </w:pPr>
      <w:r>
        <w:rPr>
          <w:rFonts w:ascii="Times New Roman" w:hAnsi="Times New Roman"/>
          <w:b w:val="0"/>
          <w:i w:val="0"/>
          <w:color w:val="000000"/>
          <w:sz w:val="22"/>
        </w:rPr>
        <w:t xml:space="preserve">Cho đường thẳng </w:t>
      </w:r>
      <m:oMath xmlns:mml="http://www.w3.org/1998/Math/MathML">
        <m:r>
          <m:t>(d):mx+(m−1)y=2</m:t>
        </m:r>
      </m:oMath>
      <w:r>
        <w:rPr>
          <w:rFonts w:ascii="Times New Roman" w:hAnsi="Times New Roman"/>
          <w:b w:val="0"/>
          <w:i w:val="0"/>
          <w:color w:val="000000"/>
          <w:sz w:val="22"/>
        </w:rPr>
        <w:t xml:space="preserve"> (</w:t>
      </w:r>
      <m:oMath xmlns:mml="http://www.w3.org/1998/Math/MathML">
        <m:r>
          <m:t>m</m:t>
        </m:r>
      </m:oMath>
      <w:r>
        <w:rPr>
          <w:rFonts w:ascii="Times New Roman" w:hAnsi="Times New Roman"/>
          <w:b w:val="0"/>
          <w:i w:val="0"/>
          <w:color w:val="000000"/>
          <w:sz w:val="22"/>
        </w:rPr>
        <w:t xml:space="preserve"> là tham số).</w:t>
      </w:r>
    </w:p>
    <w:p>
      <w:pPr>
        <w:spacing w:before="0" w:after="40" w:line="276" w:lineRule="auto"/>
        <w:ind w:left="288"/>
      </w:pPr>
      <w:r>
        <w:rPr>
          <w:rFonts w:ascii="Times New Roman" w:hAnsi="Times New Roman"/>
          <w:b w:val="0"/>
          <w:i w:val="0"/>
          <w:color w:val="000000"/>
          <w:sz w:val="22"/>
        </w:rPr>
        <w:t xml:space="preserve">Tìm </w:t>
      </w:r>
      <m:oMath xmlns:mml="http://www.w3.org/1998/Math/MathML">
        <m:r>
          <m:t>m</m:t>
        </m:r>
      </m:oMath>
      <w:r>
        <w:rPr>
          <w:rFonts w:ascii="Times New Roman" w:hAnsi="Times New Roman"/>
          <w:b w:val="0"/>
          <w:i w:val="0"/>
          <w:color w:val="000000"/>
          <w:sz w:val="22"/>
        </w:rPr>
        <w:t xml:space="preserve"> để khoảng cách từ gốc tọa độ </w:t>
      </w:r>
      <m:oMath xmlns:mml="http://www.w3.org/1998/Math/MathML">
        <m:r>
          <m:t>O</m:t>
        </m:r>
      </m:oMath>
      <w:r>
        <w:rPr>
          <w:rFonts w:ascii="Times New Roman" w:hAnsi="Times New Roman"/>
          <w:b w:val="0"/>
          <w:i w:val="0"/>
          <w:color w:val="000000"/>
          <w:sz w:val="22"/>
        </w:rPr>
        <w:t xml:space="preserve"> đến đường thẳng </w:t>
      </w:r>
      <m:oMath xmlns:mml="http://www.w3.org/1998/Math/MathML">
        <m:r>
          <m:t>(d)</m:t>
        </m:r>
      </m:oMath>
      <w:r>
        <w:rPr>
          <w:rFonts w:ascii="Times New Roman" w:hAnsi="Times New Roman"/>
          <w:b w:val="0"/>
          <w:i w:val="0"/>
          <w:color w:val="000000"/>
          <w:sz w:val="22"/>
        </w:rPr>
        <w:t xml:space="preserve"> đạt giá trị lớn nhất.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B.3 Ở PHẦN CUỐI TÀI LIỆU.</w:t>
            </w:r>
          </w:p>
        </w:tc>
      </w:tr>
    </w:tbl>
    <w:p>
      <w:pPr>
        <w:spacing w:after="80"/>
      </w:pPr>
    </w:p>
    <w:p>
      <w:pPr>
        <w:keepNext/>
        <w:spacing w:before="280" w:after="80"/>
      </w:pPr>
      <w:r>
        <w:rPr>
          <w:rFonts w:ascii="Times New Roman" w:hAnsi="Times New Roman"/>
          <w:b/>
          <w:color w:val="103672"/>
          <w:sz w:val="26"/>
        </w:rPr>
        <w:t>PHẦN 2: HỌC KỲ I - HÌNH HỌC 9</w:t>
      </w:r>
    </w:p>
    <w:p>
      <w:pPr>
        <w:keepNext/>
        <w:spacing w:before="200" w:after="60"/>
      </w:pPr>
      <w:r>
        <w:rPr>
          <w:rFonts w:ascii="Times New Roman" w:hAnsi="Times New Roman"/>
          <w:b/>
          <w:color w:val="21618C"/>
          <w:sz w:val="24"/>
        </w:rPr>
        <w:t>Chủ đề 7: Hệ thức lượng trong tam giác vuông &amp; Tỉ số lượng giác</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Các hệ thức lượng vuông:  </w:t>
      </w:r>
      <m:oMath xmlns:mml="http://www.w3.org/1998/Math/MathML">
        <m:sSup>
          <m:e>
            <m:r>
              <m:t>b</m:t>
            </m:r>
          </m:e>
          <m:sup>
            <m:r>
              <m:t>2</m:t>
            </m:r>
          </m:sup>
        </m:sSup>
        <m:r>
          <m:t>=a·</m:t>
        </m:r>
        <m:sSup>
          <m:e>
            <m:r>
              <m:t>b</m:t>
            </m:r>
          </m:e>
          <m:sup>
            <m:r>
              <m:t>′</m:t>
            </m:r>
          </m:sup>
        </m:sSup>
        <m:r>
          <m:t>;</m:t>
        </m:r>
        <m:sSup>
          <m:e>
            <m:r>
              <m:t>c</m:t>
            </m:r>
          </m:e>
          <m:sup>
            <m:r>
              <m:t>2</m:t>
            </m:r>
          </m:sup>
        </m:sSup>
        <m:r>
          <m:t>=a·</m:t>
        </m:r>
        <m:sSup>
          <m:e>
            <m:r>
              <m:t>c</m:t>
            </m:r>
          </m:e>
          <m:sup>
            <m:r>
              <m:t>′</m:t>
            </m:r>
          </m:sup>
        </m:sSup>
        <m:r>
          <m:t>;</m:t>
        </m:r>
        <m:sSup>
          <m:e>
            <m:r>
              <m:t>h</m:t>
            </m:r>
          </m:e>
          <m:sup>
            <m:r>
              <m:t>2</m:t>
            </m:r>
          </m:sup>
        </m:sSup>
        <m:r>
          <m:t>=</m:t>
        </m:r>
        <m:sSup>
          <m:e>
            <m:r>
              <m:t>b</m:t>
            </m:r>
          </m:e>
          <m:sup>
            <m:r>
              <m:t>′</m:t>
            </m:r>
          </m:sup>
        </m:sSup>
        <m:r>
          <m:t>·</m:t>
        </m:r>
        <m:sSup>
          <m:e>
            <m:r>
              <m:t>c</m:t>
            </m:r>
          </m:e>
          <m:sup>
            <m:r>
              <m:t>′</m:t>
            </m:r>
          </m:sup>
        </m:sSup>
        <m:r>
          <m:t>;a·h=b·c;</m:t>
        </m:r>
        <m:f>
          <m:fPr>
            <m:type m:val="bar"/>
          </m:fPr>
          <m:num>
            <m:r>
              <m:t>1</m:t>
            </m:r>
          </m:num>
          <m:den>
            <m:sSup>
              <m:e>
                <m:r>
                  <m:t>h</m:t>
                </m:r>
              </m:e>
              <m:sup>
                <m:r>
                  <m:t>2</m:t>
                </m:r>
              </m:sup>
            </m:sSup>
          </m:den>
        </m:f>
        <m:r>
          <m:t>=</m:t>
        </m:r>
        <m:f>
          <m:fPr>
            <m:type m:val="bar"/>
          </m:fPr>
          <m:num>
            <m:r>
              <m:t>1</m:t>
            </m:r>
          </m:num>
          <m:den>
            <m:sSup>
              <m:e>
                <m:r>
                  <m:t>b</m:t>
                </m:r>
              </m:e>
              <m:sup>
                <m:r>
                  <m:t>2</m:t>
                </m:r>
              </m:sup>
            </m:sSup>
          </m:den>
        </m:f>
        <m:r>
          <m:t>+</m:t>
        </m:r>
        <m:f>
          <m:fPr>
            <m:type m:val="bar"/>
          </m:fPr>
          <m:num>
            <m:r>
              <m:t>1</m:t>
            </m:r>
          </m:num>
          <m:den>
            <m:sSup>
              <m:e>
                <m:r>
                  <m:t>c</m:t>
                </m:r>
              </m:e>
              <m:sup>
                <m:r>
                  <m:t>2</m:t>
                </m:r>
              </m:sup>
            </m:sSup>
          </m:den>
        </m:f>
      </m:oMath>
    </w:p>
    <w:p>
      <w:pPr>
        <w:spacing w:before="30" w:after="50" w:line="276" w:lineRule="auto"/>
      </w:pPr>
      <w:r>
        <w:rPr>
          <w:rFonts w:ascii="Times New Roman" w:hAnsi="Times New Roman"/>
          <w:b/>
          <w:sz w:val="21"/>
        </w:rPr>
        <w:t xml:space="preserve">• Định nghĩa tỉ số lượng giác góc nhọn:  </w:t>
      </w:r>
      <m:oMath xmlns:mml="http://www.w3.org/1998/Math/MathML">
        <m:r>
          <m:rPr>
            <m:sty m:val="p"/>
          </m:rPr>
          <m:t>sin</m:t>
        </m:r>
        <m:r>
          <m:t>α=</m:t>
        </m:r>
        <m:f>
          <m:fPr>
            <m:type m:val="bar"/>
          </m:fPr>
          <m:num>
            <m:r>
              <m:rPr>
                <m:nor/>
              </m:rPr>
              <m:t>đối</m:t>
            </m:r>
          </m:num>
          <m:den>
            <m:r>
              <m:rPr>
                <m:nor/>
              </m:rPr>
              <m:t>huyền</m:t>
            </m:r>
          </m:den>
        </m:f>
        <m:r>
          <m:t>;</m:t>
        </m:r>
        <m:r>
          <m:rPr>
            <m:sty m:val="p"/>
          </m:rPr>
          <m:t>cos</m:t>
        </m:r>
        <m:r>
          <m:t>α=</m:t>
        </m:r>
        <m:f>
          <m:fPr>
            <m:type m:val="bar"/>
          </m:fPr>
          <m:num>
            <m:r>
              <m:rPr>
                <m:nor/>
              </m:rPr>
              <m:t>kề</m:t>
            </m:r>
          </m:num>
          <m:den>
            <m:r>
              <m:rPr>
                <m:nor/>
              </m:rPr>
              <m:t>huyền</m:t>
            </m:r>
          </m:den>
        </m:f>
        <m:r>
          <m:t>;</m:t>
        </m:r>
        <m:r>
          <m:rPr>
            <m:sty m:val="p"/>
          </m:rPr>
          <m:t>tan</m:t>
        </m:r>
        <m:r>
          <m:t>α=</m:t>
        </m:r>
        <m:f>
          <m:fPr>
            <m:type m:val="bar"/>
          </m:fPr>
          <m:num>
            <m:r>
              <m:rPr>
                <m:nor/>
              </m:rPr>
              <m:t>đối</m:t>
            </m:r>
          </m:num>
          <m:den>
            <m:r>
              <m:rPr>
                <m:nor/>
              </m:rPr>
              <m:t>kề</m:t>
            </m:r>
          </m:den>
        </m:f>
        <m:r>
          <m:t>;</m:t>
        </m:r>
        <m:r>
          <m:rPr>
            <m:sty m:val="p"/>
          </m:rPr>
          <m:t>cot</m:t>
        </m:r>
        <m:r>
          <m:t>α=</m:t>
        </m:r>
        <m:f>
          <m:fPr>
            <m:type m:val="bar"/>
          </m:fPr>
          <m:num>
            <m:r>
              <m:rPr>
                <m:nor/>
              </m:rPr>
              <m:t>kề</m:t>
            </m:r>
          </m:num>
          <m:den>
            <m:r>
              <m:rPr>
                <m:nor/>
              </m:rPr>
              <m:t>đối</m:t>
            </m:r>
          </m:den>
        </m:f>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7.1 [Độ khó: 4.0/10 - Nhận biết]: </w:t>
      </w:r>
      <w:r>
        <w:rPr>
          <w:rFonts w:ascii="Times New Roman" w:hAnsi="Times New Roman"/>
          <w:b w:val="0"/>
          <w:i w:val="0"/>
          <w:color w:val="000000"/>
          <w:sz w:val="22"/>
        </w:rPr>
        <w:t xml:space="preserve">Tam giác </w:t>
      </w:r>
      <m:oMath xmlns:mml="http://www.w3.org/1998/Math/MathML">
        <m:r>
          <m:t>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có </w:t>
      </w:r>
      <m:oMath xmlns:mml="http://www.w3.org/1998/Math/MathML">
        <m:r>
          <m:t>AB=6</m:t>
        </m:r>
        <m:r>
          <m:rPr>
            <m:nor/>
          </m:rPr>
          <m:t> cm</m:t>
        </m:r>
        <m:r>
          <m:t>,BC=10</m:t>
        </m:r>
        <m:r>
          <m:rPr>
            <m:nor/>
          </m:rPr>
          <m:t> cm</m:t>
        </m:r>
      </m:oMath>
      <w:r>
        <w:rPr>
          <w:rFonts w:ascii="Times New Roman" w:hAnsi="Times New Roman"/>
          <w:b w:val="0"/>
          <w:i w:val="0"/>
          <w:color w:val="000000"/>
          <w:sz w:val="22"/>
        </w:rPr>
        <w:t xml:space="preserve">. Độ dài đường cao </w:t>
      </w:r>
      <m:oMath xmlns:mml="http://www.w3.org/1998/Math/MathML">
        <m:r>
          <m:t>AH</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4</m:t>
              </m:r>
              <m:r>
                <m:t>,</m:t>
              </m:r>
              <m:r>
                <m:t>8</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5</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3</m:t>
              </m:r>
              <m:r>
                <m:t>,</m:t>
              </m:r>
              <m:r>
                <m:t>6</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6</m:t>
              </m:r>
              <m:r>
                <m:t>,</m:t>
              </m:r>
              <m:r>
                <m:t>4</m:t>
              </m:r>
              <m:r>
                <m:rPr>
                  <m:nor/>
                </m:rPr>
                <m:t> cm</m:t>
              </m:r>
            </m:oMath>
          </w:p>
        </w:tc>
      </w:tr>
    </w:tbl>
    <w:p>
      <w:pPr>
        <w:keepNext/>
        <w:spacing w:before="100" w:after="40" w:line="276" w:lineRule="auto"/>
      </w:pPr>
      <w:r>
        <w:rPr>
          <w:rFonts w:ascii="Times New Roman" w:hAnsi="Times New Roman"/>
          <w:b/>
          <w:sz w:val="22"/>
        </w:rPr>
        <w:t xml:space="preserve">Câu 7.2 [Độ khó: 5.5/10 - Thông hiểu]: </w:t>
      </w:r>
      <w:r>
        <w:rPr>
          <w:rFonts w:ascii="Times New Roman" w:hAnsi="Times New Roman"/>
          <w:b w:val="0"/>
          <w:i w:val="0"/>
          <w:color w:val="000000"/>
          <w:sz w:val="22"/>
        </w:rPr>
        <w:t xml:space="preserve">Cho </w:t>
      </w:r>
      <m:oMath xmlns:mml="http://www.w3.org/1998/Math/MathML">
        <m:r>
          <m:t>ΔABC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có </w:t>
      </w:r>
      <m:oMath xmlns:mml="http://www.w3.org/1998/Math/MathML">
        <m:acc>
          <m:accPr>
            <m:chr m:val="̂"/>
          </m:accPr>
          <m:e>
            <m:r>
              <m:t>B</m:t>
            </m:r>
          </m:e>
        </m:acc>
        <m:r>
          <m:t>=</m:t>
        </m:r>
        <m:sSup>
          <m:e>
            <m:r>
              <m:t>30</m:t>
            </m:r>
          </m:e>
          <m:sup>
            <m:r>
              <m:t>∘</m:t>
            </m:r>
          </m:sup>
        </m:sSup>
      </m:oMath>
      <w:r>
        <w:rPr>
          <w:rFonts w:ascii="Times New Roman" w:hAnsi="Times New Roman"/>
          <w:b w:val="0"/>
          <w:i w:val="0"/>
          <w:color w:val="000000"/>
          <w:sz w:val="22"/>
        </w:rPr>
        <w:t xml:space="preserve">, cạnh huyền </w:t>
      </w:r>
      <m:oMath xmlns:mml="http://www.w3.org/1998/Math/MathML">
        <m:r>
          <m:t>BC=12</m:t>
        </m:r>
        <m:r>
          <m:rPr>
            <m:nor/>
          </m:rPr>
          <m:t> cm</m:t>
        </m:r>
      </m:oMath>
      <w:r>
        <w:rPr>
          <w:rFonts w:ascii="Times New Roman" w:hAnsi="Times New Roman"/>
          <w:b w:val="0"/>
          <w:i w:val="0"/>
          <w:color w:val="000000"/>
          <w:sz w:val="22"/>
        </w:rPr>
        <w:t xml:space="preserve">. Độ dài cạnh </w:t>
      </w:r>
      <m:oMath xmlns:mml="http://www.w3.org/1998/Math/MathML">
        <m:r>
          <m:t>AC</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6</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6</m:t>
              </m:r>
              <m:rad>
                <m:radPr>
                  <m:degHide m:val="on"/>
                </m:radPr>
                <m:deg/>
                <m:e>
                  <m:r>
                    <m:t>3</m:t>
                  </m:r>
                </m:e>
              </m:rad>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4</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8</m:t>
              </m:r>
              <m:r>
                <m:rPr>
                  <m:nor/>
                </m:rPr>
                <m:t> cm</m:t>
              </m:r>
            </m:oMath>
          </w:p>
        </w:tc>
      </w:tr>
    </w:tbl>
    <w:p>
      <w:pPr>
        <w:keepNext/>
        <w:spacing w:before="100" w:after="40" w:line="276" w:lineRule="auto"/>
      </w:pPr>
      <w:r>
        <w:rPr>
          <w:rFonts w:ascii="Times New Roman" w:hAnsi="Times New Roman"/>
          <w:b/>
          <w:sz w:val="22"/>
        </w:rPr>
        <w:t xml:space="preserve">Câu 7.3 [Độ khó: 7.0/10 - Vận dụng thấp]: </w:t>
      </w:r>
      <w:r>
        <w:rPr>
          <w:rFonts w:ascii="Times New Roman" w:hAnsi="Times New Roman"/>
          <w:b w:val="0"/>
          <w:i w:val="0"/>
          <w:color w:val="000000"/>
          <w:sz w:val="22"/>
        </w:rPr>
        <w:t xml:space="preserve">Cho góc nhọn </w:t>
      </w:r>
      <m:oMath xmlns:mml="http://www.w3.org/1998/Math/MathML">
        <m:r>
          <m:t>α</m:t>
        </m:r>
      </m:oMath>
      <w:r>
        <w:rPr>
          <w:rFonts w:ascii="Times New Roman" w:hAnsi="Times New Roman"/>
          <w:b w:val="0"/>
          <w:i w:val="0"/>
          <w:color w:val="000000"/>
          <w:sz w:val="22"/>
        </w:rPr>
        <w:t xml:space="preserve"> thỏa mãn </w:t>
      </w:r>
      <m:oMath xmlns:mml="http://www.w3.org/1998/Math/MathML">
        <m:r>
          <m:rPr>
            <m:sty m:val="p"/>
          </m:rPr>
          <m:t>tan</m:t>
        </m:r>
        <m:r>
          <m:t>α=</m:t>
        </m:r>
        <m:f>
          <m:fPr>
            <m:type m:val="bar"/>
          </m:fPr>
          <m:num>
            <m:r>
              <m:t>3</m:t>
            </m:r>
          </m:num>
          <m:den>
            <m:r>
              <m:t>4</m:t>
            </m:r>
          </m:den>
        </m:f>
      </m:oMath>
      <w:r>
        <w:rPr>
          <w:rFonts w:ascii="Times New Roman" w:hAnsi="Times New Roman"/>
          <w:b w:val="0"/>
          <w:i w:val="0"/>
          <w:color w:val="000000"/>
          <w:sz w:val="22"/>
        </w:rPr>
        <w:t xml:space="preserve">. Giá trị của </w:t>
      </w:r>
      <m:oMath xmlns:mml="http://www.w3.org/1998/Math/MathML">
        <m:r>
          <m:rPr>
            <m:sty m:val="p"/>
          </m:rPr>
          <m:t>sin</m:t>
        </m:r>
        <m:r>
          <m:t>α</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f>
                <m:fPr>
                  <m:type m:val="bar"/>
                </m:fPr>
                <m:num>
                  <m:r>
                    <m:t>3</m:t>
                  </m:r>
                </m:num>
                <m:den>
                  <m:r>
                    <m:t>5</m:t>
                  </m:r>
                </m:den>
              </m:f>
            </m:oMath>
          </w:p>
        </w:tc>
        <w:tc>
          <w:tcPr>
            <w:tcW w:type="dxa" w:w="2477"/>
          </w:tcPr>
          <w:p>
            <w:pPr>
              <w:spacing w:before="0" w:after="60" w:line="276" w:lineRule="auto"/>
            </w:pPr>
            <w:r>
              <w:rPr>
                <w:rFonts w:ascii="Times New Roman" w:hAnsi="Times New Roman"/>
                <w:b/>
                <w:sz w:val="22"/>
              </w:rPr>
              <w:t xml:space="preserve">B. </w:t>
            </w:r>
            <m:oMath xmlns:mml="http://www.w3.org/1998/Math/MathML">
              <m:f>
                <m:fPr>
                  <m:type m:val="bar"/>
                </m:fPr>
                <m:num>
                  <m:r>
                    <m:t>4</m:t>
                  </m:r>
                </m:num>
                <m:den>
                  <m:r>
                    <m:t>5</m:t>
                  </m:r>
                </m:den>
              </m:f>
            </m:oMath>
          </w:p>
        </w:tc>
        <w:tc>
          <w:tcPr>
            <w:tcW w:type="dxa" w:w="2477"/>
          </w:tcPr>
          <w:p>
            <w:pPr>
              <w:spacing w:before="0" w:after="60" w:line="276" w:lineRule="auto"/>
            </w:pPr>
            <w:r>
              <w:rPr>
                <w:rFonts w:ascii="Times New Roman" w:hAnsi="Times New Roman"/>
                <w:b/>
                <w:sz w:val="22"/>
              </w:rPr>
              <w:t xml:space="preserve">C. </w:t>
            </w:r>
            <m:oMath xmlns:mml="http://www.w3.org/1998/Math/MathML">
              <m:f>
                <m:fPr>
                  <m:type m:val="bar"/>
                </m:fPr>
                <m:num>
                  <m:r>
                    <m:t>3</m:t>
                  </m:r>
                </m:num>
                <m:den>
                  <m:r>
                    <m:t>7</m:t>
                  </m:r>
                </m:den>
              </m:f>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4</m:t>
                  </m:r>
                </m:num>
                <m:den>
                  <m:r>
                    <m:t>3</m:t>
                  </m:r>
                </m:den>
              </m:f>
            </m:oMath>
          </w:p>
        </w:tc>
      </w:tr>
    </w:tbl>
    <w:p>
      <w:pPr>
        <w:keepNext/>
        <w:spacing w:before="100" w:after="40" w:line="276" w:lineRule="auto"/>
      </w:pPr>
      <w:r>
        <w:rPr>
          <w:rFonts w:ascii="Times New Roman" w:hAnsi="Times New Roman"/>
          <w:b/>
          <w:sz w:val="22"/>
        </w:rPr>
        <w:t xml:space="preserve">Câu 7.4 [Độ khó: 8.0/10 - Vận dụng khá]: </w:t>
      </w:r>
      <w:r>
        <w:rPr>
          <w:rFonts w:ascii="Times New Roman" w:hAnsi="Times New Roman"/>
          <w:b w:val="0"/>
          <w:i w:val="0"/>
          <w:color w:val="000000"/>
          <w:sz w:val="22"/>
        </w:rPr>
        <w:t xml:space="preserve">Rút gọn biểu thức </w:t>
      </w:r>
      <m:oMath xmlns:mml="http://www.w3.org/1998/Math/MathML">
        <m:r>
          <m:t>M=</m:t>
        </m:r>
        <m:sSup>
          <m:e>
            <m:r>
              <m:rPr>
                <m:sty m:val="p"/>
              </m:rPr>
              <m:t>sin</m:t>
            </m:r>
          </m:e>
          <m:sup>
            <m:r>
              <m:t>2</m:t>
            </m:r>
          </m:sup>
        </m:sSup>
        <m:sSup>
          <m:e>
            <m:r>
              <m:t>25</m:t>
            </m:r>
          </m:e>
          <m:sup>
            <m:r>
              <m:t>∘</m:t>
            </m:r>
          </m:sup>
        </m:sSup>
        <m:r>
          <m:t>+</m:t>
        </m:r>
        <m:sSup>
          <m:e>
            <m:r>
              <m:rPr>
                <m:sty m:val="p"/>
              </m:rPr>
              <m:t>sin</m:t>
            </m:r>
          </m:e>
          <m:sup>
            <m:r>
              <m:t>2</m:t>
            </m:r>
          </m:sup>
        </m:sSup>
        <m:sSup>
          <m:e>
            <m:r>
              <m:t>65</m:t>
            </m:r>
          </m:e>
          <m:sup>
            <m:r>
              <m:t>∘</m:t>
            </m:r>
          </m:sup>
        </m:sSup>
        <m:r>
          <m:t>−</m:t>
        </m:r>
        <m:r>
          <m:rPr>
            <m:sty m:val="p"/>
          </m:rPr>
          <m:t>tan</m:t>
        </m:r>
        <m:sSup>
          <m:e>
            <m:r>
              <m:t>35</m:t>
            </m:r>
          </m:e>
          <m:sup>
            <m:r>
              <m:t>∘</m:t>
            </m:r>
          </m:sup>
        </m:sSup>
        <m:r>
          <m:t>·</m:t>
        </m:r>
        <m:r>
          <m:rPr>
            <m:sty m:val="p"/>
          </m:rPr>
          <m:t>tan</m:t>
        </m:r>
        <m:sSup>
          <m:e>
            <m:r>
              <m:t>55</m:t>
            </m:r>
          </m:e>
          <m:sup>
            <m:r>
              <m:t>∘</m:t>
            </m:r>
          </m:sup>
        </m:sSup>
      </m:oMath>
      <w:r>
        <w:rPr>
          <w:rFonts w:ascii="Times New Roman" w:hAnsi="Times New Roman"/>
          <w:b w:val="0"/>
          <w:i w:val="0"/>
          <w:color w:val="000000"/>
          <w:sz w:val="22"/>
        </w:rPr>
        <w:t xml:space="preserve"> ta được: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0</m:t>
              </m:r>
            </m:oMath>
          </w:p>
        </w:tc>
        <w:tc>
          <w:tcPr>
            <w:tcW w:type="dxa" w:w="2477"/>
          </w:tcPr>
          <w:p>
            <w:pPr>
              <w:spacing w:before="0" w:after="60" w:line="276" w:lineRule="auto"/>
            </w:pPr>
            <w:r>
              <w:rPr>
                <w:rFonts w:ascii="Times New Roman" w:hAnsi="Times New Roman"/>
                <w:b/>
                <w:sz w:val="22"/>
              </w:rPr>
              <w:t xml:space="preserve">B. </w:t>
            </w:r>
            <m:oMath xmlns:mml="http://www.w3.org/1998/Math/MathML">
              <m:r>
                <m:t>1</m:t>
              </m:r>
            </m:oMath>
          </w:p>
        </w:tc>
        <w:tc>
          <w:tcPr>
            <w:tcW w:type="dxa" w:w="2477"/>
          </w:tcPr>
          <w:p>
            <w:pPr>
              <w:spacing w:before="0" w:after="60" w:line="276" w:lineRule="auto"/>
            </w:pPr>
            <w:r>
              <w:rPr>
                <w:rFonts w:ascii="Times New Roman" w:hAnsi="Times New Roman"/>
                <w:b/>
                <w:sz w:val="22"/>
              </w:rPr>
              <w:t xml:space="preserve">C. </w:t>
            </w:r>
            <m:oMath xmlns:mml="http://www.w3.org/1998/Math/MathML">
              <m:r>
                <m:t>2</m:t>
              </m:r>
            </m:oMath>
          </w:p>
        </w:tc>
        <w:tc>
          <w:tcPr>
            <w:tcW w:type="dxa" w:w="2477"/>
          </w:tcPr>
          <w:p>
            <w:pPr>
              <w:spacing w:before="0" w:after="60" w:line="276" w:lineRule="auto"/>
            </w:pPr>
            <w:r>
              <w:rPr>
                <w:rFonts w:ascii="Times New Roman" w:hAnsi="Times New Roman"/>
                <w:b/>
                <w:sz w:val="22"/>
              </w:rPr>
              <w:t xml:space="preserve">D. </w:t>
            </w:r>
            <m:oMath xmlns:mml="http://www.w3.org/1998/Math/MathML">
              <m:r>
                <m:t>−1</m:t>
              </m:r>
            </m:oMath>
          </w:p>
        </w:tc>
      </w:tr>
    </w:tbl>
    <w:p>
      <w:pPr>
        <w:keepNext/>
        <w:spacing w:before="100" w:after="40" w:line="276" w:lineRule="auto"/>
      </w:pPr>
      <w:r>
        <w:rPr>
          <w:rFonts w:ascii="Times New Roman" w:hAnsi="Times New Roman"/>
          <w:b/>
          <w:sz w:val="22"/>
        </w:rPr>
        <w:t xml:space="preserve">Câu 7.5 [Độ khó: 9.0/10 - Vận dụng cao / Chinh phục]: </w:t>
      </w:r>
      <w:r>
        <w:rPr>
          <w:rFonts w:ascii="Times New Roman" w:hAnsi="Times New Roman"/>
          <w:b w:val="0"/>
          <w:i w:val="0"/>
          <w:color w:val="000000"/>
          <w:sz w:val="22"/>
        </w:rPr>
        <w:t xml:space="preserve">Cho tam giác vuông có đường cao ứng với cạnh huyền là </w:t>
      </w:r>
      <m:oMath xmlns:mml="http://www.w3.org/1998/Math/MathML">
        <m:r>
          <m:t>12</m:t>
        </m:r>
        <m:r>
          <m:rPr>
            <m:nor/>
          </m:rPr>
          <m:t> cm</m:t>
        </m:r>
      </m:oMath>
      <w:r>
        <w:rPr>
          <w:rFonts w:ascii="Times New Roman" w:hAnsi="Times New Roman"/>
          <w:b w:val="0"/>
          <w:i w:val="0"/>
          <w:color w:val="000000"/>
          <w:sz w:val="22"/>
        </w:rPr>
        <w:t xml:space="preserve"> và tỉ số hai hình chiếu của hai cạnh góc vuông trên cạnh huyền là </w:t>
      </w:r>
      <m:oMath xmlns:mml="http://www.w3.org/1998/Math/MathML">
        <m:f>
          <m:fPr>
            <m:type m:val="bar"/>
          </m:fPr>
          <m:num>
            <m:r>
              <m:t>9</m:t>
            </m:r>
          </m:num>
          <m:den>
            <m:r>
              <m:t>16</m:t>
            </m:r>
          </m:den>
        </m:f>
      </m:oMath>
      <w:r>
        <w:rPr>
          <w:rFonts w:ascii="Times New Roman" w:hAnsi="Times New Roman"/>
          <w:b w:val="0"/>
          <w:i w:val="0"/>
          <w:color w:val="000000"/>
          <w:sz w:val="22"/>
        </w:rPr>
        <w:t>. Chu vi của tam giác vuông đó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60</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50</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72</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48</m:t>
              </m:r>
              <m:r>
                <m:rPr>
                  <m:nor/>
                </m:rPr>
                <m:t> cm</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7.1 [Độ khó: 4.5/10 - Cơ bản củng cố]:</w:t>
      </w:r>
    </w:p>
    <w:p>
      <w:pPr>
        <w:spacing w:before="0" w:after="40" w:line="276" w:lineRule="auto"/>
      </w:pPr>
      <w:r>
        <w:rPr>
          <w:rFonts w:ascii="Times New Roman" w:hAnsi="Times New Roman"/>
          <w:b w:val="0"/>
          <w:i w:val="0"/>
          <w:color w:val="000000"/>
          <w:sz w:val="22"/>
        </w:rPr>
        <w:t xml:space="preserve">Cho tam giác </w:t>
      </w:r>
      <m:oMath xmlns:mml="http://www.w3.org/1998/Math/MathML">
        <m:r>
          <m:t>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đường cao </w:t>
      </w:r>
      <m:oMath xmlns:mml="http://www.w3.org/1998/Math/MathML">
        <m:r>
          <m:t>AH</m:t>
        </m:r>
      </m:oMath>
      <w:r>
        <w:rPr>
          <w:rFonts w:ascii="Times New Roman" w:hAnsi="Times New Roman"/>
          <w:b w:val="0"/>
          <w:i w:val="0"/>
          <w:color w:val="000000"/>
          <w:sz w:val="22"/>
        </w:rPr>
        <w:t xml:space="preserve">. Biết </w:t>
      </w:r>
      <m:oMath xmlns:mml="http://www.w3.org/1998/Math/MathML">
        <m:r>
          <m:t>HB=4</m:t>
        </m:r>
        <m:r>
          <m:rPr>
            <m:nor/>
          </m:rPr>
          <m:t> cm</m:t>
        </m:r>
        <m:r>
          <m:t>,HC=9</m:t>
        </m:r>
        <m:r>
          <m:rPr>
            <m:nor/>
          </m:rPr>
          <m:t> cm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Tính độ dài các đoạn thẳng </w:t>
      </w:r>
      <m:oMath xmlns:mml="http://www.w3.org/1998/Math/MathML">
        <m:r>
          <m:t>AH,AB</m:t>
        </m:r>
      </m:oMath>
      <w:r>
        <w:rPr>
          <w:rFonts w:ascii="Times New Roman" w:hAnsi="Times New Roman"/>
          <w:b w:val="0"/>
          <w:i w:val="0"/>
          <w:color w:val="000000"/>
          <w:sz w:val="22"/>
        </w:rPr>
        <w:t xml:space="preserve"> và </w:t>
      </w:r>
      <m:oMath xmlns:mml="http://www.w3.org/1998/Math/MathML">
        <m:r>
          <m:t>AC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7.2 [Độ khó: 6.0/10 - Thông hiểu chuẩn mực]:</w:t>
      </w:r>
    </w:p>
    <w:p>
      <w:pPr>
        <w:spacing w:before="0" w:after="40" w:line="276" w:lineRule="auto"/>
      </w:pPr>
      <w:r>
        <w:rPr>
          <w:rFonts w:ascii="Times New Roman" w:hAnsi="Times New Roman"/>
          <w:b w:val="0"/>
          <w:i w:val="0"/>
          <w:color w:val="000000"/>
          <w:sz w:val="22"/>
        </w:rPr>
        <w:t xml:space="preserve">Một chiếc thang dài </w:t>
      </w:r>
      <m:oMath xmlns:mml="http://www.w3.org/1998/Math/MathML">
        <m:r>
          <m:t>4</m:t>
        </m:r>
        <m:r>
          <m:rPr>
            <m:nor/>
          </m:rPr>
          <m:t> m</m:t>
        </m:r>
      </m:oMath>
      <w:r>
        <w:rPr>
          <w:rFonts w:ascii="Times New Roman" w:hAnsi="Times New Roman"/>
          <w:b w:val="0"/>
          <w:i w:val="0"/>
          <w:color w:val="000000"/>
          <w:sz w:val="22"/>
        </w:rPr>
        <w:t xml:space="preserve"> dựa vào tường, góc tạo bởi thang và mặt đất là </w:t>
      </w:r>
      <m:oMath xmlns:mml="http://www.w3.org/1998/Math/MathML">
        <m:sSup>
          <m:e>
            <m:r>
              <m:t>65</m:t>
            </m:r>
          </m:e>
          <m:sup>
            <m:r>
              <m:t>∘</m:t>
            </m:r>
          </m:sup>
        </m:sSup>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Tính độ cao đầu trên chiếc thang cách mặt đất (lấy </w:t>
      </w:r>
      <m:oMath xmlns:mml="http://www.w3.org/1998/Math/MathML">
        <m:r>
          <m:rPr>
            <m:sty m:val="p"/>
          </m:rPr>
          <m:t>sin</m:t>
        </m:r>
        <m:sSup>
          <m:e>
            <m:r>
              <m:t>65</m:t>
            </m:r>
          </m:e>
          <m:sup>
            <m:r>
              <m:t>∘</m:t>
            </m:r>
          </m:sup>
        </m:sSup>
        <m:r>
          <m:t>≈0</m:t>
        </m:r>
        <m:r>
          <m:t>,</m:t>
        </m:r>
        <m:r>
          <m:t>9063</m:t>
        </m:r>
      </m:oMath>
      <w:r>
        <w:rPr>
          <w:rFonts w:ascii="Times New Roman" w:hAnsi="Times New Roman"/>
          <w:b w:val="0"/>
          <w:i w:val="0"/>
          <w:color w:val="000000"/>
          <w:sz w:val="22"/>
        </w:rPr>
        <w:t>, làm tròn đến chữ số thập phân thứ hai).</w:t>
      </w:r>
    </w:p>
    <w:p>
      <w:pPr>
        <w:keepNext/>
        <w:spacing w:before="100" w:after="30" w:line="276" w:lineRule="auto"/>
      </w:pPr>
      <w:r>
        <w:rPr>
          <w:rFonts w:ascii="Times New Roman" w:hAnsi="Times New Roman"/>
          <w:b/>
          <w:sz w:val="22"/>
        </w:rPr>
        <w:t>Bài 7.3 [Độ khó: 7.5/10 - Vận dụng trọng tâm thi]:</w:t>
      </w:r>
    </w:p>
    <w:p>
      <w:pPr>
        <w:spacing w:before="0" w:after="40" w:line="276" w:lineRule="auto"/>
      </w:pPr>
      <w:r>
        <w:rPr>
          <w:rFonts w:ascii="Times New Roman" w:hAnsi="Times New Roman"/>
          <w:b w:val="0"/>
          <w:i w:val="0"/>
          <w:color w:val="000000"/>
          <w:sz w:val="22"/>
        </w:rPr>
        <w:t xml:space="preserve">Cho tam giác </w:t>
      </w:r>
      <m:oMath xmlns:mml="http://www.w3.org/1998/Math/MathML">
        <m:r>
          <m:t>ABC</m:t>
        </m:r>
      </m:oMath>
      <w:r>
        <w:rPr>
          <w:rFonts w:ascii="Times New Roman" w:hAnsi="Times New Roman"/>
          <w:b w:val="0"/>
          <w:i w:val="0"/>
          <w:color w:val="000000"/>
          <w:sz w:val="22"/>
        </w:rPr>
        <w:t xml:space="preserve"> có </w:t>
      </w:r>
      <m:oMath xmlns:mml="http://www.w3.org/1998/Math/MathML">
        <m:acc>
          <m:accPr>
            <m:chr m:val="̂"/>
          </m:accPr>
          <m:e>
            <m:r>
              <m:t>B</m:t>
            </m:r>
          </m:e>
        </m:acc>
        <m:r>
          <m:t>=</m:t>
        </m:r>
        <m:sSup>
          <m:e>
            <m:r>
              <m:t>60</m:t>
            </m:r>
          </m:e>
          <m:sup>
            <m:r>
              <m:t>∘</m:t>
            </m:r>
          </m:sup>
        </m:sSup>
        <m:r>
          <m:t>,</m:t>
        </m:r>
        <m:acc>
          <m:accPr>
            <m:chr m:val="̂"/>
          </m:accPr>
          <m:e>
            <m:r>
              <m:t>C</m:t>
            </m:r>
          </m:e>
        </m:acc>
        <m:r>
          <m:t>=</m:t>
        </m:r>
        <m:sSup>
          <m:e>
            <m:r>
              <m:t>45</m:t>
            </m:r>
          </m:e>
          <m:sup>
            <m:r>
              <m:t>∘</m:t>
            </m:r>
          </m:sup>
        </m:sSup>
      </m:oMath>
      <w:r>
        <w:rPr>
          <w:rFonts w:ascii="Times New Roman" w:hAnsi="Times New Roman"/>
          <w:b w:val="0"/>
          <w:i w:val="0"/>
          <w:color w:val="000000"/>
          <w:sz w:val="22"/>
        </w:rPr>
        <w:t xml:space="preserve"> và đường cao </w:t>
      </w:r>
      <m:oMath xmlns:mml="http://www.w3.org/1998/Math/MathML">
        <m:r>
          <m:t>AH=6</m:t>
        </m:r>
        <m:r>
          <m:rPr>
            <m:nor/>
          </m:rPr>
          <m:t> cm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Tính độ dài các cạnh </w:t>
      </w:r>
      <m:oMath xmlns:mml="http://www.w3.org/1998/Math/MathML">
        <m:r>
          <m:t>AB,AC</m:t>
        </m:r>
      </m:oMath>
      <w:r>
        <w:rPr>
          <w:rFonts w:ascii="Times New Roman" w:hAnsi="Times New Roman"/>
          <w:b w:val="0"/>
          <w:i w:val="0"/>
          <w:color w:val="000000"/>
          <w:sz w:val="22"/>
        </w:rPr>
        <w:t xml:space="preserve"> và </w:t>
      </w:r>
      <m:oMath xmlns:mml="http://www.w3.org/1998/Math/MathML">
        <m:r>
          <m:t>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diện tích tam giác </w:t>
      </w:r>
      <m:oMath xmlns:mml="http://www.w3.org/1998/Math/MathML">
        <m:r>
          <m:t>ABC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7.4 [Độ khó: 8.5/10 - Vận dụng cao thử thách]:</w:t>
      </w:r>
    </w:p>
    <w:p>
      <w:pPr>
        <w:spacing w:before="0" w:after="40" w:line="276" w:lineRule="auto"/>
      </w:pPr>
      <w:r>
        <w:rPr>
          <w:rFonts w:ascii="Times New Roman" w:hAnsi="Times New Roman"/>
          <w:b w:val="0"/>
          <w:i w:val="0"/>
          <w:color w:val="000000"/>
          <w:sz w:val="22"/>
        </w:rPr>
        <w:t xml:space="preserve">Cho hình vuông </w:t>
      </w:r>
      <m:oMath xmlns:mml="http://www.w3.org/1998/Math/MathML">
        <m:r>
          <m:t>ABCD</m:t>
        </m:r>
      </m:oMath>
      <w:r>
        <w:rPr>
          <w:rFonts w:ascii="Times New Roman" w:hAnsi="Times New Roman"/>
          <w:b w:val="0"/>
          <w:i w:val="0"/>
          <w:color w:val="000000"/>
          <w:sz w:val="22"/>
        </w:rPr>
        <w:t xml:space="preserve">. Lấy điểm </w:t>
      </w:r>
      <m:oMath xmlns:mml="http://www.w3.org/1998/Math/MathML">
        <m:r>
          <m:t>E</m:t>
        </m:r>
      </m:oMath>
      <w:r>
        <w:rPr>
          <w:rFonts w:ascii="Times New Roman" w:hAnsi="Times New Roman"/>
          <w:b w:val="0"/>
          <w:i w:val="0"/>
          <w:color w:val="000000"/>
          <w:sz w:val="22"/>
        </w:rPr>
        <w:t xml:space="preserve"> tùy ý trên cạnh </w:t>
      </w:r>
      <m:oMath xmlns:mml="http://www.w3.org/1998/Math/MathML">
        <m:r>
          <m:t>BC</m:t>
        </m:r>
      </m:oMath>
      <w:r>
        <w:rPr>
          <w:rFonts w:ascii="Times New Roman" w:hAnsi="Times New Roman"/>
          <w:b w:val="0"/>
          <w:i w:val="0"/>
          <w:color w:val="000000"/>
          <w:sz w:val="22"/>
        </w:rPr>
        <w:t xml:space="preserve">. Tia </w:t>
      </w:r>
      <m:oMath xmlns:mml="http://www.w3.org/1998/Math/MathML">
        <m:r>
          <m:t>AE</m:t>
        </m:r>
      </m:oMath>
      <w:r>
        <w:rPr>
          <w:rFonts w:ascii="Times New Roman" w:hAnsi="Times New Roman"/>
          <w:b w:val="0"/>
          <w:i w:val="0"/>
          <w:color w:val="000000"/>
          <w:sz w:val="22"/>
        </w:rPr>
        <w:t xml:space="preserve"> cắt đường thẳng </w:t>
      </w:r>
      <m:oMath xmlns:mml="http://www.w3.org/1998/Math/MathML">
        <m:r>
          <m:t>CD</m:t>
        </m:r>
      </m:oMath>
      <w:r>
        <w:rPr>
          <w:rFonts w:ascii="Times New Roman" w:hAnsi="Times New Roman"/>
          <w:b w:val="0"/>
          <w:i w:val="0"/>
          <w:color w:val="000000"/>
          <w:sz w:val="22"/>
        </w:rPr>
        <w:t xml:space="preserve"> tại điểm </w:t>
      </w:r>
      <m:oMath xmlns:mml="http://www.w3.org/1998/Math/MathML">
        <m:r>
          <m:t>F</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Chứng minh hệ thức: </w:t>
      </w:r>
      <m:oMath xmlns:mml="http://www.w3.org/1998/Math/MathML">
        <m:f>
          <m:fPr>
            <m:type m:val="bar"/>
          </m:fPr>
          <m:num>
            <m:r>
              <m:t>1</m:t>
            </m:r>
          </m:num>
          <m:den>
            <m:r>
              <m:t>A</m:t>
            </m:r>
            <m:sSup>
              <m:e>
                <m:r>
                  <m:t>B</m:t>
                </m:r>
              </m:e>
              <m:sup>
                <m:r>
                  <m:t>2</m:t>
                </m:r>
              </m:sup>
            </m:sSup>
          </m:den>
        </m:f>
        <m:r>
          <m:t>=</m:t>
        </m:r>
        <m:f>
          <m:fPr>
            <m:type m:val="bar"/>
          </m:fPr>
          <m:num>
            <m:r>
              <m:t>1</m:t>
            </m:r>
          </m:num>
          <m:den>
            <m:r>
              <m:t>A</m:t>
            </m:r>
            <m:sSup>
              <m:e>
                <m:r>
                  <m:t>E</m:t>
                </m:r>
              </m:e>
              <m:sup>
                <m:r>
                  <m:t>2</m:t>
                </m:r>
              </m:sup>
            </m:sSup>
          </m:den>
        </m:f>
        <m:r>
          <m:t>+</m:t>
        </m:r>
        <m:f>
          <m:fPr>
            <m:type m:val="bar"/>
          </m:fPr>
          <m:num>
            <m:r>
              <m:t>1</m:t>
            </m:r>
          </m:num>
          <m:den>
            <m:r>
              <m:t>A</m:t>
            </m:r>
            <m:sSup>
              <m:e>
                <m:r>
                  <m:t>F</m:t>
                </m:r>
              </m:e>
              <m:sup>
                <m:r>
                  <m:t>2</m:t>
                </m:r>
              </m:sup>
            </m:sSup>
          </m:den>
        </m:f>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7.5 [Độ khó: 9.5/10 - Chinh phục điểm 9 - 10]:</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có diện tích </w:t>
      </w:r>
      <m:oMath xmlns:mml="http://www.w3.org/1998/Math/MathML">
        <m:r>
          <m:t>S</m:t>
        </m:r>
      </m:oMath>
      <w:r>
        <w:rPr>
          <w:rFonts w:ascii="Times New Roman" w:hAnsi="Times New Roman"/>
          <w:b w:val="0"/>
          <w:i w:val="0"/>
          <w:color w:val="000000"/>
          <w:sz w:val="22"/>
        </w:rPr>
        <w:t>. Chứng minh rằng:</w:t>
      </w:r>
    </w:p>
    <w:p>
      <w:pPr>
        <w:spacing w:before="30" w:after="50"/>
        <w:ind w:left="432"/>
      </w:pPr>
      <m:oMath xmlns:mml="http://www.w3.org/1998/Math/MathML">
        <m:r>
          <m:t>S=</m:t>
        </m:r>
        <m:f>
          <m:fPr>
            <m:type m:val="bar"/>
          </m:fPr>
          <m:num>
            <m:r>
              <m:t>1</m:t>
            </m:r>
          </m:num>
          <m:den>
            <m:r>
              <m:t>2</m:t>
            </m:r>
          </m:den>
        </m:f>
        <m:r>
          <m:t>AB·AC·</m:t>
        </m:r>
        <m:r>
          <m:rPr>
            <m:sty m:val="p"/>
          </m:rPr>
          <m:t>sin</m:t>
        </m:r>
        <m:r>
          <m:t>A</m:t>
        </m:r>
      </m:oMath>
    </w:p>
    <w:p>
      <w:pPr>
        <w:spacing w:before="0" w:after="40" w:line="276" w:lineRule="auto"/>
      </w:pPr>
      <w:r>
        <w:rPr>
          <w:rFonts w:ascii="Times New Roman" w:hAnsi="Times New Roman"/>
          <w:b w:val="0"/>
          <w:i w:val="0"/>
          <w:color w:val="000000"/>
          <w:sz w:val="22"/>
        </w:rPr>
        <w:t xml:space="preserve">Từ đó chứng minh rằng với mọi tam giác nhọn </w:t>
      </w:r>
      <m:oMath xmlns:mml="http://www.w3.org/1998/Math/MathML">
        <m:r>
          <m:t>ABC</m:t>
        </m:r>
      </m:oMath>
      <w:r>
        <w:rPr>
          <w:rFonts w:ascii="Times New Roman" w:hAnsi="Times New Roman"/>
          <w:b w:val="0"/>
          <w:i w:val="0"/>
          <w:color w:val="000000"/>
          <w:sz w:val="22"/>
        </w:rPr>
        <w:t xml:space="preserve">, ta luôn có: </w:t>
      </w:r>
      <m:oMath xmlns:mml="http://www.w3.org/1998/Math/MathML">
        <m:r>
          <m:rPr>
            <m:sty m:val="p"/>
          </m:rPr>
          <m:t>sin</m:t>
        </m:r>
        <m:r>
          <m:t>A+</m:t>
        </m:r>
        <m:r>
          <m:rPr>
            <m:sty m:val="p"/>
          </m:rPr>
          <m:t>sin</m:t>
        </m:r>
        <m:r>
          <m:t>B+</m:t>
        </m:r>
        <m:r>
          <m:rPr>
            <m:sty m:val="p"/>
          </m:rPr>
          <m:t>sin</m:t>
        </m:r>
        <m:r>
          <m:t>C&gt;2</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C.1 Ở PHẦN CUỐI TÀI LIỆU.</w:t>
            </w:r>
          </w:p>
        </w:tc>
      </w:tr>
    </w:tbl>
    <w:p>
      <w:pPr>
        <w:spacing w:after="80"/>
      </w:pPr>
    </w:p>
    <w:p>
      <w:pPr>
        <w:keepNext/>
        <w:spacing w:before="200" w:after="60"/>
      </w:pPr>
      <w:r>
        <w:rPr>
          <w:rFonts w:ascii="Times New Roman" w:hAnsi="Times New Roman"/>
          <w:b/>
          <w:color w:val="21618C"/>
          <w:sz w:val="24"/>
        </w:rPr>
        <w:t>Chủ đề 8: Sự xác định của đường tròn, Dây cung &amp; Đường kính</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Định lý đường kính và dây:  </w:t>
      </w:r>
      <m:oMath xmlns:mml="http://www.w3.org/1998/Math/MathML">
        <m:r>
          <m:rPr>
            <m:nor/>
          </m:rPr>
          <m:t>Đường kính </m:t>
        </m:r>
        <m:r>
          <m:t>⟂</m:t>
        </m:r>
        <m:r>
          <m:rPr>
            <m:nor/>
          </m:rPr>
          <m:t>dây</m:t>
        </m:r>
        <m:r>
          <m:t>⟹</m:t>
        </m:r>
        <m:r>
          <m:rPr>
            <m:nor/>
          </m:rPr>
          <m:t>đi qua trung điểm của dây</m:t>
        </m:r>
      </m:oMath>
    </w:p>
    <w:p>
      <w:pPr>
        <w:spacing w:before="30" w:after="50" w:line="276" w:lineRule="auto"/>
      </w:pPr>
      <w:r>
        <w:rPr>
          <w:rFonts w:ascii="Times New Roman" w:hAnsi="Times New Roman"/>
          <w:b/>
          <w:sz w:val="21"/>
        </w:rPr>
        <w:t xml:space="preserve">• Liên hệ dây và khoảng cách đến tâm:  </w:t>
      </w:r>
      <m:oMath xmlns:mml="http://www.w3.org/1998/Math/MathML">
        <m:r>
          <m:rPr>
            <m:nor/>
          </m:rPr>
          <m:t>Hai dây bằng nhau </m:t>
        </m:r>
        <m:r>
          <m:t>⟺</m:t>
        </m:r>
        <m:r>
          <m:rPr>
            <m:nor/>
          </m:rPr>
          <m:t>cách đều tâm. Dây lớn hơn </m:t>
        </m:r>
        <m:r>
          <m:t>⟺</m:t>
        </m:r>
        <m:r>
          <m:rPr>
            <m:nor/>
          </m:rPr>
          <m:t>gần tâm hơn</m:t>
        </m:r>
      </m:oMath>
    </w:p>
    <w:p>
      <w:pPr>
        <w:spacing w:before="30" w:after="50" w:line="276" w:lineRule="auto"/>
      </w:pPr>
      <w:r>
        <w:rPr>
          <w:rFonts w:ascii="Times New Roman" w:hAnsi="Times New Roman"/>
          <w:b/>
          <w:sz w:val="21"/>
        </w:rPr>
        <w:t xml:space="preserve">• Định lý Pytago trong đường tròn:  </w:t>
      </w:r>
      <m:oMath xmlns:mml="http://www.w3.org/1998/Math/MathML">
        <m:sSup>
          <m:e>
            <m:r>
              <m:t>R</m:t>
            </m:r>
          </m:e>
          <m:sup>
            <m:r>
              <m:t>2</m:t>
            </m:r>
          </m:sup>
        </m:sSup>
        <m:r>
          <m:t>=</m:t>
        </m:r>
        <m:sSup>
          <m:e>
            <m:r>
              <m:t>d</m:t>
            </m:r>
          </m:e>
          <m:sup>
            <m:r>
              <m:t>2</m:t>
            </m:r>
          </m:sup>
        </m:sSup>
        <m:r>
          <m:t>+</m:t>
        </m:r>
        <m:sSup>
          <m:e>
            <m:r>
              <m:t>(</m:t>
            </m:r>
            <m:f>
              <m:fPr>
                <m:type m:val="bar"/>
              </m:fPr>
              <m:num>
                <m:r>
                  <m:t>AB</m:t>
                </m:r>
              </m:num>
              <m:den>
                <m:r>
                  <m:t>2</m:t>
                </m:r>
              </m:den>
            </m:f>
            <m:r>
              <m:t>)</m:t>
            </m:r>
          </m:e>
          <m:sup>
            <m:r>
              <m:t>2</m:t>
            </m:r>
          </m:sup>
        </m:sSup>
        <m:r>
          <m:t>(d</m:t>
        </m:r>
        <m:r>
          <m:rPr>
            <m:nor/>
          </m:rPr>
          <m:t> là khoảng cách từ tâm đến dây </m:t>
        </m:r>
        <m:r>
          <m:t>AB)</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8.1 [Độ khó: 4.0/10 - Nhận biết]: </w:t>
      </w:r>
      <w:r>
        <w:rPr>
          <w:rFonts w:ascii="Times New Roman" w:hAnsi="Times New Roman"/>
          <w:b w:val="0"/>
          <w:i w:val="0"/>
          <w:color w:val="000000"/>
          <w:sz w:val="22"/>
        </w:rPr>
        <w:t xml:space="preserve">Cho đường tròn </w:t>
      </w:r>
      <m:oMath xmlns:mml="http://www.w3.org/1998/Math/MathML">
        <m:r>
          <m:t>(O;5</m:t>
        </m:r>
        <m:r>
          <m:rPr>
            <m:nor/>
          </m:rPr>
          <m:t> cm</m:t>
        </m:r>
        <m:r>
          <m:t>)</m:t>
        </m:r>
      </m:oMath>
      <w:r>
        <w:rPr>
          <w:rFonts w:ascii="Times New Roman" w:hAnsi="Times New Roman"/>
          <w:b w:val="0"/>
          <w:i w:val="0"/>
          <w:color w:val="000000"/>
          <w:sz w:val="22"/>
        </w:rPr>
        <w:t xml:space="preserve"> và dây cung </w:t>
      </w:r>
      <m:oMath xmlns:mml="http://www.w3.org/1998/Math/MathML">
        <m:r>
          <m:t>AB=8</m:t>
        </m:r>
        <m:r>
          <m:rPr>
            <m:nor/>
          </m:rPr>
          <m:t> cm</m:t>
        </m:r>
      </m:oMath>
      <w:r>
        <w:rPr>
          <w:rFonts w:ascii="Times New Roman" w:hAnsi="Times New Roman"/>
          <w:b w:val="0"/>
          <w:i w:val="0"/>
          <w:color w:val="000000"/>
          <w:sz w:val="22"/>
        </w:rPr>
        <w:t xml:space="preserve">. Khoảng cách từ tâm </w:t>
      </w:r>
      <m:oMath xmlns:mml="http://www.w3.org/1998/Math/MathML">
        <m:r>
          <m:t>O</m:t>
        </m:r>
      </m:oMath>
      <w:r>
        <w:rPr>
          <w:rFonts w:ascii="Times New Roman" w:hAnsi="Times New Roman"/>
          <w:b w:val="0"/>
          <w:i w:val="0"/>
          <w:color w:val="000000"/>
          <w:sz w:val="22"/>
        </w:rPr>
        <w:t xml:space="preserve"> đến dây </w:t>
      </w:r>
      <m:oMath xmlns:mml="http://www.w3.org/1998/Math/MathML">
        <m:r>
          <m:t>AB</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4</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2</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ad>
                <m:radPr>
                  <m:degHide m:val="on"/>
                </m:radPr>
                <m:deg/>
                <m:e>
                  <m:r>
                    <m:t>41</m:t>
                  </m:r>
                </m:e>
              </m:rad>
              <m:r>
                <m:rPr>
                  <m:nor/>
                </m:rPr>
                <m:t> cm</m:t>
              </m:r>
            </m:oMath>
          </w:p>
        </w:tc>
      </w:tr>
    </w:tbl>
    <w:p>
      <w:pPr>
        <w:keepNext/>
        <w:spacing w:before="100" w:after="40" w:line="276" w:lineRule="auto"/>
      </w:pPr>
      <w:r>
        <w:rPr>
          <w:rFonts w:ascii="Times New Roman" w:hAnsi="Times New Roman"/>
          <w:b/>
          <w:sz w:val="22"/>
        </w:rPr>
        <w:t xml:space="preserve">Câu 8.2 [Độ khó: 5.5/10 - Thông hiểu]: </w:t>
      </w:r>
      <w:r>
        <w:rPr>
          <w:rFonts w:ascii="Times New Roman" w:hAnsi="Times New Roman"/>
          <w:b w:val="0"/>
          <w:i w:val="0"/>
          <w:color w:val="000000"/>
          <w:sz w:val="22"/>
        </w:rPr>
        <w:t xml:space="preserve">Tam giác </w:t>
      </w:r>
      <m:oMath xmlns:mml="http://www.w3.org/1998/Math/MathML">
        <m:r>
          <m:t>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có </w:t>
      </w:r>
      <m:oMath xmlns:mml="http://www.w3.org/1998/Math/MathML">
        <m:r>
          <m:t>BC=10</m:t>
        </m:r>
        <m:r>
          <m:rPr>
            <m:nor/>
          </m:rPr>
          <m:t> cm</m:t>
        </m:r>
      </m:oMath>
      <w:r>
        <w:rPr>
          <w:rFonts w:ascii="Times New Roman" w:hAnsi="Times New Roman"/>
          <w:b w:val="0"/>
          <w:i w:val="0"/>
          <w:color w:val="000000"/>
          <w:sz w:val="22"/>
        </w:rPr>
        <w:t xml:space="preserve">. Bán kính đường tròn ngoại tiếp </w:t>
      </w:r>
      <m:oMath xmlns:mml="http://www.w3.org/1998/Math/MathML">
        <m:r>
          <m:t>ΔABC</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10</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5</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2</m:t>
              </m:r>
              <m:r>
                <m:t>,</m:t>
              </m:r>
              <m:r>
                <m:t>5</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5</m:t>
              </m:r>
              <m:rad>
                <m:radPr>
                  <m:degHide m:val="on"/>
                </m:radPr>
                <m:deg/>
                <m:e>
                  <m:r>
                    <m:t>2</m:t>
                  </m:r>
                </m:e>
              </m:rad>
              <m:r>
                <m:rPr>
                  <m:nor/>
                </m:rPr>
                <m:t> cm</m:t>
              </m:r>
            </m:oMath>
          </w:p>
        </w:tc>
      </w:tr>
    </w:tbl>
    <w:p>
      <w:pPr>
        <w:keepNext/>
        <w:spacing w:before="100" w:after="40" w:line="276" w:lineRule="auto"/>
      </w:pPr>
      <w:r>
        <w:rPr>
          <w:rFonts w:ascii="Times New Roman" w:hAnsi="Times New Roman"/>
          <w:b/>
          <w:sz w:val="22"/>
        </w:rPr>
        <w:t xml:space="preserve">Câu 8.3 [Độ khó: 7.0/10 - Vận dụng thấp]: </w:t>
      </w:r>
      <w:r>
        <w:rPr>
          <w:rFonts w:ascii="Times New Roman" w:hAnsi="Times New Roman"/>
          <w:b w:val="0"/>
          <w:i w:val="0"/>
          <w:color w:val="000000"/>
          <w:sz w:val="22"/>
        </w:rPr>
        <w:t xml:space="preserve">Cho đường tròn </w:t>
      </w:r>
      <m:oMath xmlns:mml="http://www.w3.org/1998/Math/MathML">
        <m:r>
          <m:t>(O;10</m:t>
        </m:r>
        <m:r>
          <m:rPr>
            <m:nor/>
          </m:rPr>
          <m:t> cm</m:t>
        </m:r>
        <m:r>
          <m:t>)</m:t>
        </m:r>
      </m:oMath>
      <w:r>
        <w:rPr>
          <w:rFonts w:ascii="Times New Roman" w:hAnsi="Times New Roman"/>
          <w:b w:val="0"/>
          <w:i w:val="0"/>
          <w:color w:val="000000"/>
          <w:sz w:val="22"/>
        </w:rPr>
        <w:t xml:space="preserve"> và dây </w:t>
      </w:r>
      <m:oMath xmlns:mml="http://www.w3.org/1998/Math/MathML">
        <m:r>
          <m:t>CD</m:t>
        </m:r>
      </m:oMath>
      <w:r>
        <w:rPr>
          <w:rFonts w:ascii="Times New Roman" w:hAnsi="Times New Roman"/>
          <w:b w:val="0"/>
          <w:i w:val="0"/>
          <w:color w:val="000000"/>
          <w:sz w:val="22"/>
        </w:rPr>
        <w:t xml:space="preserve"> cách tâm </w:t>
      </w:r>
      <m:oMath xmlns:mml="http://www.w3.org/1998/Math/MathML">
        <m:r>
          <m:t>O</m:t>
        </m:r>
      </m:oMath>
      <w:r>
        <w:rPr>
          <w:rFonts w:ascii="Times New Roman" w:hAnsi="Times New Roman"/>
          <w:b w:val="0"/>
          <w:i w:val="0"/>
          <w:color w:val="000000"/>
          <w:sz w:val="22"/>
        </w:rPr>
        <w:t xml:space="preserve"> một khoảng </w:t>
      </w:r>
      <m:oMath xmlns:mml="http://www.w3.org/1998/Math/MathML">
        <m:r>
          <m:t>6</m:t>
        </m:r>
        <m:r>
          <m:rPr>
            <m:nor/>
          </m:rPr>
          <m:t> cm</m:t>
        </m:r>
      </m:oMath>
      <w:r>
        <w:rPr>
          <w:rFonts w:ascii="Times New Roman" w:hAnsi="Times New Roman"/>
          <w:b w:val="0"/>
          <w:i w:val="0"/>
          <w:color w:val="000000"/>
          <w:sz w:val="22"/>
        </w:rPr>
        <w:t xml:space="preserve">. Độ dài dây </w:t>
      </w:r>
      <m:oMath xmlns:mml="http://www.w3.org/1998/Math/MathML">
        <m:r>
          <m:t>CD</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16</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8</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12</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14</m:t>
              </m:r>
              <m:r>
                <m:rPr>
                  <m:nor/>
                </m:rPr>
                <m:t> cm</m:t>
              </m:r>
            </m:oMath>
          </w:p>
        </w:tc>
      </w:tr>
    </w:tbl>
    <w:p>
      <w:pPr>
        <w:keepNext/>
        <w:spacing w:before="100" w:after="40" w:line="276" w:lineRule="auto"/>
      </w:pPr>
      <w:r>
        <w:rPr>
          <w:rFonts w:ascii="Times New Roman" w:hAnsi="Times New Roman"/>
          <w:b/>
          <w:sz w:val="22"/>
        </w:rPr>
        <w:t xml:space="preserve">Câu 8.4 [Độ khó: 8.0/10 - Vận dụng khá]: </w:t>
      </w:r>
      <w:r>
        <w:rPr>
          <w:rFonts w:ascii="Times New Roman" w:hAnsi="Times New Roman"/>
          <w:b w:val="0"/>
          <w:i w:val="0"/>
          <w:color w:val="000000"/>
          <w:sz w:val="22"/>
        </w:rPr>
        <w:t xml:space="preserve">Trong </w:t>
      </w:r>
      <m:oMath xmlns:mml="http://www.w3.org/1998/Math/MathML">
        <m:r>
          <m:t>(O;5</m:t>
        </m:r>
        <m:r>
          <m:rPr>
            <m:nor/>
          </m:rPr>
          <m:t> cm</m:t>
        </m:r>
        <m:r>
          <m:t>)</m:t>
        </m:r>
      </m:oMath>
      <w:r>
        <w:rPr>
          <w:rFonts w:ascii="Times New Roman" w:hAnsi="Times New Roman"/>
          <w:b w:val="0"/>
          <w:i w:val="0"/>
          <w:color w:val="000000"/>
          <w:sz w:val="22"/>
        </w:rPr>
        <w:t xml:space="preserve">, hai dây song song </w:t>
      </w:r>
      <m:oMath xmlns:mml="http://www.w3.org/1998/Math/MathML">
        <m:r>
          <m:t>AB=6</m:t>
        </m:r>
        <m:r>
          <m:rPr>
            <m:nor/>
          </m:rPr>
          <m:t> cm</m:t>
        </m:r>
      </m:oMath>
      <w:r>
        <w:rPr>
          <w:rFonts w:ascii="Times New Roman" w:hAnsi="Times New Roman"/>
          <w:b w:val="0"/>
          <w:i w:val="0"/>
          <w:color w:val="000000"/>
          <w:sz w:val="22"/>
        </w:rPr>
        <w:t xml:space="preserve"> và </w:t>
      </w:r>
      <m:oMath xmlns:mml="http://www.w3.org/1998/Math/MathML">
        <m:r>
          <m:t>CD=8</m:t>
        </m:r>
        <m:r>
          <m:rPr>
            <m:nor/>
          </m:rPr>
          <m:t> cm</m:t>
        </m:r>
      </m:oMath>
      <w:r>
        <w:rPr>
          <w:rFonts w:ascii="Times New Roman" w:hAnsi="Times New Roman"/>
          <w:b w:val="0"/>
          <w:i w:val="0"/>
          <w:color w:val="000000"/>
          <w:sz w:val="22"/>
        </w:rPr>
        <w:t xml:space="preserve"> nằm cùng phía đối với tâm </w:t>
      </w:r>
      <m:oMath xmlns:mml="http://www.w3.org/1998/Math/MathML">
        <m:r>
          <m:t>O</m:t>
        </m:r>
      </m:oMath>
      <w:r>
        <w:rPr>
          <w:rFonts w:ascii="Times New Roman" w:hAnsi="Times New Roman"/>
          <w:b w:val="0"/>
          <w:i w:val="0"/>
          <w:color w:val="000000"/>
          <w:sz w:val="22"/>
        </w:rPr>
        <w:t>. Khoảng cách giữa hai dây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2</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7</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0</m:t>
              </m:r>
              <m:r>
                <m:t>,</m:t>
              </m:r>
              <m:r>
                <m:t>5</m:t>
              </m:r>
              <m:r>
                <m:rPr>
                  <m:nor/>
                </m:rPr>
                <m:t> cm</m:t>
              </m:r>
            </m:oMath>
          </w:p>
        </w:tc>
      </w:tr>
    </w:tbl>
    <w:p>
      <w:pPr>
        <w:keepNext/>
        <w:spacing w:before="100" w:after="40" w:line="276" w:lineRule="auto"/>
      </w:pPr>
      <w:r>
        <w:rPr>
          <w:rFonts w:ascii="Times New Roman" w:hAnsi="Times New Roman"/>
          <w:b/>
          <w:sz w:val="22"/>
        </w:rPr>
        <w:t xml:space="preserve">Câu 8.5 [Độ khó: 9.0/10 - Vận dụng cao / Chinh phục]: </w:t>
      </w:r>
      <w:r>
        <w:rPr>
          <w:rFonts w:ascii="Times New Roman" w:hAnsi="Times New Roman"/>
          <w:b w:val="0"/>
          <w:i w:val="0"/>
          <w:color w:val="000000"/>
          <w:sz w:val="22"/>
        </w:rPr>
        <w:t xml:space="preserve">Cho đường tròn </w:t>
      </w:r>
      <m:oMath xmlns:mml="http://www.w3.org/1998/Math/MathML">
        <m:r>
          <m:t>(O;R)</m:t>
        </m:r>
      </m:oMath>
      <w:r>
        <w:rPr>
          <w:rFonts w:ascii="Times New Roman" w:hAnsi="Times New Roman"/>
          <w:b w:val="0"/>
          <w:i w:val="0"/>
          <w:color w:val="000000"/>
          <w:sz w:val="22"/>
        </w:rPr>
        <w:t xml:space="preserve"> và điểm </w:t>
      </w:r>
      <m:oMath xmlns:mml="http://www.w3.org/1998/Math/MathML">
        <m:r>
          <m:t>M</m:t>
        </m:r>
      </m:oMath>
      <w:r>
        <w:rPr>
          <w:rFonts w:ascii="Times New Roman" w:hAnsi="Times New Roman"/>
          <w:b w:val="0"/>
          <w:i w:val="0"/>
          <w:color w:val="000000"/>
          <w:sz w:val="22"/>
        </w:rPr>
        <w:t xml:space="preserve"> ở trong đường tròn (</w:t>
      </w:r>
      <m:oMath xmlns:mml="http://www.w3.org/1998/Math/MathML">
        <m:r>
          <m:t>OM=d&lt;R</m:t>
        </m:r>
      </m:oMath>
      <w:r>
        <w:rPr>
          <w:rFonts w:ascii="Times New Roman" w:hAnsi="Times New Roman"/>
          <w:b w:val="0"/>
          <w:i w:val="0"/>
          <w:color w:val="000000"/>
          <w:sz w:val="22"/>
        </w:rPr>
        <w:t xml:space="preserve">). Dây cung qua </w:t>
      </w:r>
      <m:oMath xmlns:mml="http://www.w3.org/1998/Math/MathML">
        <m:r>
          <m:t>M</m:t>
        </m:r>
      </m:oMath>
      <w:r>
        <w:rPr>
          <w:rFonts w:ascii="Times New Roman" w:hAnsi="Times New Roman"/>
          <w:b w:val="0"/>
          <w:i w:val="0"/>
          <w:color w:val="000000"/>
          <w:sz w:val="22"/>
        </w:rPr>
        <w:t xml:space="preserve"> có độ dài nhỏ nhất là dây: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w:r>
              <w:rPr>
                <w:rFonts w:ascii="Times New Roman" w:hAnsi="Times New Roman"/>
                <w:b w:val="0"/>
                <w:i w:val="0"/>
                <w:color w:val="000000"/>
                <w:sz w:val="22"/>
              </w:rPr>
              <w:t xml:space="preserve">Vuông góc với </w:t>
            </w:r>
            <m:oMath xmlns:mml="http://www.w3.org/1998/Math/MathML">
              <m:r>
                <m:t>OM</m:t>
              </m:r>
            </m:oMath>
          </w:p>
        </w:tc>
        <w:tc>
          <w:tcPr>
            <w:tcW w:type="dxa" w:w="2477"/>
          </w:tcPr>
          <w:p>
            <w:pPr>
              <w:spacing w:before="0" w:after="60" w:line="276" w:lineRule="auto"/>
            </w:pPr>
            <w:r>
              <w:rPr>
                <w:rFonts w:ascii="Times New Roman" w:hAnsi="Times New Roman"/>
                <w:b/>
                <w:sz w:val="22"/>
              </w:rPr>
              <w:t xml:space="preserve">B. </w:t>
            </w:r>
            <w:r>
              <w:rPr>
                <w:rFonts w:ascii="Times New Roman" w:hAnsi="Times New Roman"/>
                <w:b w:val="0"/>
                <w:i w:val="0"/>
                <w:color w:val="000000"/>
                <w:sz w:val="22"/>
              </w:rPr>
              <w:t xml:space="preserve">Đi qua tâm </w:t>
            </w:r>
            <m:oMath xmlns:mml="http://www.w3.org/1998/Math/MathML">
              <m:r>
                <m:t>O</m:t>
              </m:r>
            </m:oMath>
          </w:p>
        </w:tc>
        <w:tc>
          <w:tcPr>
            <w:tcW w:type="dxa" w:w="2477"/>
          </w:tcPr>
          <w:p>
            <w:pPr>
              <w:spacing w:before="0" w:after="60" w:line="276" w:lineRule="auto"/>
            </w:pPr>
            <w:r>
              <w:rPr>
                <w:rFonts w:ascii="Times New Roman" w:hAnsi="Times New Roman"/>
                <w:b/>
                <w:sz w:val="22"/>
              </w:rPr>
              <w:t xml:space="preserve">C. </w:t>
            </w:r>
            <w:r>
              <w:rPr>
                <w:rFonts w:ascii="Times New Roman" w:hAnsi="Times New Roman"/>
                <w:b w:val="0"/>
                <w:i w:val="0"/>
                <w:color w:val="000000"/>
                <w:sz w:val="22"/>
              </w:rPr>
              <w:t xml:space="preserve">Hợp với </w:t>
            </w:r>
            <m:oMath xmlns:mml="http://www.w3.org/1998/Math/MathML">
              <m:r>
                <m:t>OM</m:t>
              </m:r>
            </m:oMath>
            <w:r>
              <w:rPr>
                <w:rFonts w:ascii="Times New Roman" w:hAnsi="Times New Roman"/>
                <w:b w:val="0"/>
                <w:i w:val="0"/>
                <w:color w:val="000000"/>
                <w:sz w:val="22"/>
              </w:rPr>
              <w:t xml:space="preserve"> góc </w:t>
            </w:r>
            <m:oMath xmlns:mml="http://www.w3.org/1998/Math/MathML">
              <m:sSup>
                <m:e>
                  <m:r>
                    <m:t>45</m:t>
                  </m:r>
                </m:e>
                <m:sup>
                  <m:r>
                    <m:t>∘</m:t>
                  </m:r>
                </m:sup>
              </m:sSup>
            </m:oMath>
          </w:p>
        </w:tc>
        <w:tc>
          <w:tcPr>
            <w:tcW w:type="dxa" w:w="2477"/>
          </w:tcPr>
          <w:p>
            <w:pPr>
              <w:spacing w:before="0" w:after="60" w:line="276" w:lineRule="auto"/>
            </w:pPr>
            <w:r>
              <w:rPr>
                <w:rFonts w:ascii="Times New Roman" w:hAnsi="Times New Roman"/>
                <w:b/>
                <w:sz w:val="22"/>
              </w:rPr>
              <w:t xml:space="preserve">D. </w:t>
            </w:r>
            <w:r>
              <w:rPr>
                <w:rFonts w:ascii="Times New Roman" w:hAnsi="Times New Roman"/>
                <w:b w:val="0"/>
                <w:i w:val="0"/>
                <w:color w:val="000000"/>
                <w:sz w:val="22"/>
              </w:rPr>
              <w:t xml:space="preserve">Hợp với </w:t>
            </w:r>
            <m:oMath xmlns:mml="http://www.w3.org/1998/Math/MathML">
              <m:r>
                <m:t>OM</m:t>
              </m:r>
            </m:oMath>
            <w:r>
              <w:rPr>
                <w:rFonts w:ascii="Times New Roman" w:hAnsi="Times New Roman"/>
                <w:b w:val="0"/>
                <w:i w:val="0"/>
                <w:color w:val="000000"/>
                <w:sz w:val="22"/>
              </w:rPr>
              <w:t xml:space="preserve"> góc </w:t>
            </w:r>
            <m:oMath xmlns:mml="http://www.w3.org/1998/Math/MathML">
              <m:sSup>
                <m:e>
                  <m:r>
                    <m:t>60</m:t>
                  </m:r>
                </m:e>
                <m:sup>
                  <m:r>
                    <m:t>∘</m:t>
                  </m:r>
                </m:sup>
              </m:sSup>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8.1 [Độ khó: 4.5/10 - Cơ bản củng cố]:</w:t>
      </w:r>
    </w:p>
    <w:p>
      <w:pPr>
        <w:spacing w:before="0" w:after="40" w:line="276" w:lineRule="auto"/>
      </w:pPr>
      <w:r>
        <w:rPr>
          <w:rFonts w:ascii="Times New Roman" w:hAnsi="Times New Roman"/>
          <w:b w:val="0"/>
          <w:i w:val="0"/>
          <w:color w:val="000000"/>
          <w:sz w:val="22"/>
        </w:rPr>
        <w:t xml:space="preserve">Cho đường tròn </w:t>
      </w:r>
      <m:oMath xmlns:mml="http://www.w3.org/1998/Math/MathML">
        <m:r>
          <m:t>(O;13</m:t>
        </m:r>
        <m:r>
          <m:rPr>
            <m:nor/>
          </m:rPr>
          <m:t> cm</m:t>
        </m:r>
        <m:r>
          <m:t>)</m:t>
        </m:r>
      </m:oMath>
      <w:r>
        <w:rPr>
          <w:rFonts w:ascii="Times New Roman" w:hAnsi="Times New Roman"/>
          <w:b w:val="0"/>
          <w:i w:val="0"/>
          <w:color w:val="000000"/>
          <w:sz w:val="22"/>
        </w:rPr>
        <w:t xml:space="preserve"> và dây </w:t>
      </w:r>
      <m:oMath xmlns:mml="http://www.w3.org/1998/Math/MathML">
        <m:r>
          <m:t>CD=24</m:t>
        </m:r>
        <m:r>
          <m:rPr>
            <m:nor/>
          </m:rPr>
          <m:t> cm</m:t>
        </m:r>
      </m:oMath>
      <w:r>
        <w:rPr>
          <w:rFonts w:ascii="Times New Roman" w:hAnsi="Times New Roman"/>
          <w:b w:val="0"/>
          <w:i w:val="0"/>
          <w:color w:val="000000"/>
          <w:sz w:val="22"/>
        </w:rPr>
        <w:t xml:space="preserve">. Kẻ </w:t>
      </w:r>
      <m:oMath xmlns:mml="http://www.w3.org/1998/Math/MathML">
        <m:r>
          <m:t>OH⟂CD</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Tính khoảng cách </w:t>
      </w:r>
      <m:oMath xmlns:mml="http://www.w3.org/1998/Math/MathML">
        <m:r>
          <m:t>OH</m:t>
        </m:r>
      </m:oMath>
      <w:r>
        <w:rPr>
          <w:rFonts w:ascii="Times New Roman" w:hAnsi="Times New Roman"/>
          <w:b w:val="0"/>
          <w:i w:val="0"/>
          <w:color w:val="000000"/>
          <w:sz w:val="22"/>
        </w:rPr>
        <w:t xml:space="preserve"> từ tâm đến dây cung </w:t>
      </w:r>
      <m:oMath xmlns:mml="http://www.w3.org/1998/Math/MathML">
        <m:r>
          <m:t>CD</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8.2 [Độ khó: 6.0/10 - Thông hiểu chuẩn mực]:</w:t>
      </w:r>
    </w:p>
    <w:p>
      <w:pPr>
        <w:spacing w:before="0" w:after="40" w:line="276" w:lineRule="auto"/>
      </w:pPr>
      <w:r>
        <w:rPr>
          <w:rFonts w:ascii="Times New Roman" w:hAnsi="Times New Roman"/>
          <w:b w:val="0"/>
          <w:i w:val="0"/>
          <w:color w:val="000000"/>
          <w:sz w:val="22"/>
        </w:rPr>
        <w:t xml:space="preserve">Cho đường tròn </w:t>
      </w:r>
      <m:oMath xmlns:mml="http://www.w3.org/1998/Math/MathML">
        <m:r>
          <m:t>(O)</m:t>
        </m:r>
      </m:oMath>
      <w:r>
        <w:rPr>
          <w:rFonts w:ascii="Times New Roman" w:hAnsi="Times New Roman"/>
          <w:b w:val="0"/>
          <w:i w:val="0"/>
          <w:color w:val="000000"/>
          <w:sz w:val="22"/>
        </w:rPr>
        <w:t xml:space="preserve">, hai dây cung </w:t>
      </w:r>
      <m:oMath xmlns:mml="http://www.w3.org/1998/Math/MathML">
        <m:r>
          <m:t>AB</m:t>
        </m:r>
      </m:oMath>
      <w:r>
        <w:rPr>
          <w:rFonts w:ascii="Times New Roman" w:hAnsi="Times New Roman"/>
          <w:b w:val="0"/>
          <w:i w:val="0"/>
          <w:color w:val="000000"/>
          <w:sz w:val="22"/>
        </w:rPr>
        <w:t xml:space="preserve"> và </w:t>
      </w:r>
      <m:oMath xmlns:mml="http://www.w3.org/1998/Math/MathML">
        <m:r>
          <m:t>CD</m:t>
        </m:r>
      </m:oMath>
      <w:r>
        <w:rPr>
          <w:rFonts w:ascii="Times New Roman" w:hAnsi="Times New Roman"/>
          <w:b w:val="0"/>
          <w:i w:val="0"/>
          <w:color w:val="000000"/>
          <w:sz w:val="22"/>
        </w:rPr>
        <w:t xml:space="preserve"> bằng nhau cắt nhau tại điểm </w:t>
      </w:r>
      <m:oMath xmlns:mml="http://www.w3.org/1998/Math/MathML">
        <m:r>
          <m:t>I</m:t>
        </m:r>
      </m:oMath>
      <w:r>
        <w:rPr>
          <w:rFonts w:ascii="Times New Roman" w:hAnsi="Times New Roman"/>
          <w:b w:val="0"/>
          <w:i w:val="0"/>
          <w:color w:val="000000"/>
          <w:sz w:val="22"/>
        </w:rPr>
        <w:t xml:space="preserve"> bên trong đường tròn. Chứng minh rằng:</w:t>
      </w:r>
    </w:p>
    <w:p>
      <w:pPr>
        <w:spacing w:before="0" w:after="40" w:line="276" w:lineRule="auto"/>
        <w:ind w:left="288"/>
      </w:pPr>
      <w:r>
        <w:rPr>
          <w:rFonts w:ascii="Times New Roman" w:hAnsi="Times New Roman"/>
          <w:b w:val="0"/>
          <w:i w:val="0"/>
          <w:color w:val="000000"/>
          <w:sz w:val="22"/>
        </w:rPr>
        <w:t xml:space="preserve">a) Khoảng cách từ tâm </w:t>
      </w:r>
      <m:oMath xmlns:mml="http://www.w3.org/1998/Math/MathML">
        <m:r>
          <m:t>O</m:t>
        </m:r>
      </m:oMath>
      <w:r>
        <w:rPr>
          <w:rFonts w:ascii="Times New Roman" w:hAnsi="Times New Roman"/>
          <w:b w:val="0"/>
          <w:i w:val="0"/>
          <w:color w:val="000000"/>
          <w:sz w:val="22"/>
        </w:rPr>
        <w:t xml:space="preserve"> đến hai dây </w:t>
      </w:r>
      <m:oMath xmlns:mml="http://www.w3.org/1998/Math/MathML">
        <m:r>
          <m:t>AB</m:t>
        </m:r>
      </m:oMath>
      <w:r>
        <w:rPr>
          <w:rFonts w:ascii="Times New Roman" w:hAnsi="Times New Roman"/>
          <w:b w:val="0"/>
          <w:i w:val="0"/>
          <w:color w:val="000000"/>
          <w:sz w:val="22"/>
        </w:rPr>
        <w:t xml:space="preserve"> và </w:t>
      </w:r>
      <m:oMath xmlns:mml="http://www.w3.org/1998/Math/MathML">
        <m:r>
          <m:t>CD</m:t>
        </m:r>
      </m:oMath>
      <w:r>
        <w:rPr>
          <w:rFonts w:ascii="Times New Roman" w:hAnsi="Times New Roman"/>
          <w:b w:val="0"/>
          <w:i w:val="0"/>
          <w:color w:val="000000"/>
          <w:sz w:val="22"/>
        </w:rPr>
        <w:t xml:space="preserve"> bằng nhau.</w:t>
      </w:r>
    </w:p>
    <w:p>
      <w:pPr>
        <w:spacing w:before="0" w:after="40" w:line="276" w:lineRule="auto"/>
        <w:ind w:left="288"/>
      </w:pPr>
      <w:r>
        <w:rPr>
          <w:rFonts w:ascii="Times New Roman" w:hAnsi="Times New Roman"/>
          <w:b w:val="0"/>
          <w:i w:val="0"/>
          <w:color w:val="000000"/>
          <w:sz w:val="22"/>
        </w:rPr>
        <w:t xml:space="preserve">b) </w:t>
      </w:r>
      <m:oMath xmlns:mml="http://www.w3.org/1998/Math/MathML">
        <m:r>
          <m:t>IA=IC</m:t>
        </m:r>
      </m:oMath>
      <w:r>
        <w:rPr>
          <w:rFonts w:ascii="Times New Roman" w:hAnsi="Times New Roman"/>
          <w:b w:val="0"/>
          <w:i w:val="0"/>
          <w:color w:val="000000"/>
          <w:sz w:val="22"/>
        </w:rPr>
        <w:t xml:space="preserve"> và </w:t>
      </w:r>
      <m:oMath xmlns:mml="http://www.w3.org/1998/Math/MathML">
        <m:r>
          <m:t>IB=ID</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8.3 [Độ khó: 7.5/10 - Vận dụng trọng tâm thi]:</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nội tiếp đường tròn </w:t>
      </w:r>
      <m:oMath xmlns:mml="http://www.w3.org/1998/Math/MathML">
        <m:r>
          <m:t>(O;R)</m:t>
        </m:r>
      </m:oMath>
      <w:r>
        <w:rPr>
          <w:rFonts w:ascii="Times New Roman" w:hAnsi="Times New Roman"/>
          <w:b w:val="0"/>
          <w:i w:val="0"/>
          <w:color w:val="000000"/>
          <w:sz w:val="22"/>
        </w:rPr>
        <w:t xml:space="preserve">, đường cao </w:t>
      </w:r>
      <m:oMath xmlns:mml="http://www.w3.org/1998/Math/MathML">
        <m:r>
          <m:t>AH</m:t>
        </m:r>
      </m:oMath>
      <w:r>
        <w:rPr>
          <w:rFonts w:ascii="Times New Roman" w:hAnsi="Times New Roman"/>
          <w:b w:val="0"/>
          <w:i w:val="0"/>
          <w:color w:val="000000"/>
          <w:sz w:val="22"/>
        </w:rPr>
        <w:t xml:space="preserve">. Kẻ đường kính </w:t>
      </w:r>
      <m:oMath xmlns:mml="http://www.w3.org/1998/Math/MathML">
        <m:r>
          <m:t>AD</m:t>
        </m:r>
      </m:oMath>
      <w:r>
        <w:rPr>
          <w:rFonts w:ascii="Times New Roman" w:hAnsi="Times New Roman"/>
          <w:b w:val="0"/>
          <w:i w:val="0"/>
          <w:color w:val="000000"/>
          <w:sz w:val="22"/>
        </w:rPr>
        <w:t xml:space="preserve"> của </w:t>
      </w:r>
      <m:oMath xmlns:mml="http://www.w3.org/1998/Math/MathML">
        <m:r>
          <m:t>(O)</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Chứng minh rằng: </w:t>
      </w:r>
      <m:oMath xmlns:mml="http://www.w3.org/1998/Math/MathML">
        <m:r>
          <m:t>AB·AC=AH·AD=2R·AH</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8.4 [Độ khó: 8.5/10 - Vận dụng cao thử thách]:</w:t>
      </w:r>
    </w:p>
    <w:p>
      <w:pPr>
        <w:spacing w:before="0" w:after="40" w:line="276" w:lineRule="auto"/>
      </w:pPr>
      <w:r>
        <w:rPr>
          <w:rFonts w:ascii="Times New Roman" w:hAnsi="Times New Roman"/>
          <w:b w:val="0"/>
          <w:i w:val="0"/>
          <w:color w:val="000000"/>
          <w:sz w:val="22"/>
        </w:rPr>
        <w:t xml:space="preserve">Cho đường tròn </w:t>
      </w:r>
      <m:oMath xmlns:mml="http://www.w3.org/1998/Math/MathML">
        <m:r>
          <m:t>(O;R)</m:t>
        </m:r>
      </m:oMath>
      <w:r>
        <w:rPr>
          <w:rFonts w:ascii="Times New Roman" w:hAnsi="Times New Roman"/>
          <w:b w:val="0"/>
          <w:i w:val="0"/>
          <w:color w:val="000000"/>
          <w:sz w:val="22"/>
        </w:rPr>
        <w:t xml:space="preserve"> và điểm </w:t>
      </w:r>
      <m:oMath xmlns:mml="http://www.w3.org/1998/Math/MathML">
        <m:r>
          <m:t>M</m:t>
        </m:r>
      </m:oMath>
      <w:r>
        <w:rPr>
          <w:rFonts w:ascii="Times New Roman" w:hAnsi="Times New Roman"/>
          <w:b w:val="0"/>
          <w:i w:val="0"/>
          <w:color w:val="000000"/>
          <w:sz w:val="22"/>
        </w:rPr>
        <w:t xml:space="preserve"> cố định nằm trong đường tròn (</w:t>
      </w:r>
      <m:oMath xmlns:mml="http://www.w3.org/1998/Math/MathML">
        <m:r>
          <m:t>M≠O</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Trong các dây cung đi qua </w:t>
      </w:r>
      <m:oMath xmlns:mml="http://www.w3.org/1998/Math/MathML">
        <m:r>
          <m:t>M</m:t>
        </m:r>
      </m:oMath>
      <w:r>
        <w:rPr>
          <w:rFonts w:ascii="Times New Roman" w:hAnsi="Times New Roman"/>
          <w:b w:val="0"/>
          <w:i w:val="0"/>
          <w:color w:val="000000"/>
          <w:sz w:val="22"/>
        </w:rPr>
        <w:t>, hãy chỉ ra dây cung có độ dài lớn nhất và dây cung có độ dài nhỏ nhất.</w:t>
      </w:r>
    </w:p>
    <w:p>
      <w:pPr>
        <w:spacing w:before="0" w:after="40" w:line="276" w:lineRule="auto"/>
        <w:ind w:left="288"/>
      </w:pPr>
      <w:r>
        <w:rPr>
          <w:rFonts w:ascii="Times New Roman" w:hAnsi="Times New Roman"/>
          <w:b w:val="0"/>
          <w:i w:val="0"/>
          <w:color w:val="000000"/>
          <w:sz w:val="22"/>
        </w:rPr>
        <w:t xml:space="preserve">b) Tính độ dài dây cung nhỏ nhất đó khi biết </w:t>
      </w:r>
      <m:oMath xmlns:mml="http://www.w3.org/1998/Math/MathML">
        <m:r>
          <m:t>R=5</m:t>
        </m:r>
        <m:r>
          <m:rPr>
            <m:nor/>
          </m:rPr>
          <m:t> cm</m:t>
        </m:r>
      </m:oMath>
      <w:r>
        <w:rPr>
          <w:rFonts w:ascii="Times New Roman" w:hAnsi="Times New Roman"/>
          <w:b w:val="0"/>
          <w:i w:val="0"/>
          <w:color w:val="000000"/>
          <w:sz w:val="22"/>
        </w:rPr>
        <w:t xml:space="preserve"> và </w:t>
      </w:r>
      <m:oMath xmlns:mml="http://www.w3.org/1998/Math/MathML">
        <m:r>
          <m:t>OM=3</m:t>
        </m:r>
        <m:r>
          <m:rPr>
            <m:nor/>
          </m:rPr>
          <m:t> cm</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8.5 [Độ khó: 9.5/10 - Chinh phục điểm 9 - 10]:</w:t>
      </w:r>
    </w:p>
    <w:p>
      <w:pPr>
        <w:spacing w:before="0" w:after="40" w:line="276" w:lineRule="auto"/>
      </w:pPr>
      <w:r>
        <w:rPr>
          <w:rFonts w:ascii="Times New Roman" w:hAnsi="Times New Roman"/>
          <w:b w:val="0"/>
          <w:i w:val="0"/>
          <w:color w:val="000000"/>
          <w:sz w:val="22"/>
        </w:rPr>
        <w:t xml:space="preserve">Cho đường tròn </w:t>
      </w:r>
      <m:oMath xmlns:mml="http://www.w3.org/1998/Math/MathML">
        <m:r>
          <m:t>(O;R)</m:t>
        </m:r>
      </m:oMath>
      <w:r>
        <w:rPr>
          <w:rFonts w:ascii="Times New Roman" w:hAnsi="Times New Roman"/>
          <w:b w:val="0"/>
          <w:i w:val="0"/>
          <w:color w:val="000000"/>
          <w:sz w:val="22"/>
        </w:rPr>
        <w:t xml:space="preserve"> và hai dây cung </w:t>
      </w:r>
      <m:oMath xmlns:mml="http://www.w3.org/1998/Math/MathML">
        <m:r>
          <m:t>AB⟂CD</m:t>
        </m:r>
      </m:oMath>
      <w:r>
        <w:rPr>
          <w:rFonts w:ascii="Times New Roman" w:hAnsi="Times New Roman"/>
          <w:b w:val="0"/>
          <w:i w:val="0"/>
          <w:color w:val="000000"/>
          <w:sz w:val="22"/>
        </w:rPr>
        <w:t xml:space="preserve"> tại điểm </w:t>
      </w:r>
      <m:oMath xmlns:mml="http://www.w3.org/1998/Math/MathML">
        <m:r>
          <m:t>P</m:t>
        </m:r>
      </m:oMath>
      <w:r>
        <w:rPr>
          <w:rFonts w:ascii="Times New Roman" w:hAnsi="Times New Roman"/>
          <w:b w:val="0"/>
          <w:i w:val="0"/>
          <w:color w:val="000000"/>
          <w:sz w:val="22"/>
        </w:rPr>
        <w:t xml:space="preserve"> nằm trong đường tròn.</w:t>
      </w:r>
    </w:p>
    <w:p>
      <w:pPr>
        <w:spacing w:before="0" w:after="40" w:line="276" w:lineRule="auto"/>
        <w:ind w:left="288"/>
      </w:pPr>
      <w:r>
        <w:rPr>
          <w:rFonts w:ascii="Times New Roman" w:hAnsi="Times New Roman"/>
          <w:b w:val="0"/>
          <w:i w:val="0"/>
          <w:color w:val="000000"/>
          <w:sz w:val="22"/>
        </w:rPr>
        <w:t xml:space="preserve">Chứng minh hệ thức: </w:t>
      </w:r>
      <m:oMath xmlns:mml="http://www.w3.org/1998/Math/MathML">
        <m:r>
          <m:t>P</m:t>
        </m:r>
        <m:sSup>
          <m:e>
            <m:r>
              <m:t>A</m:t>
            </m:r>
          </m:e>
          <m:sup>
            <m:r>
              <m:t>2</m:t>
            </m:r>
          </m:sup>
        </m:sSup>
        <m:r>
          <m:t>+P</m:t>
        </m:r>
        <m:sSup>
          <m:e>
            <m:r>
              <m:t>B</m:t>
            </m:r>
          </m:e>
          <m:sup>
            <m:r>
              <m:t>2</m:t>
            </m:r>
          </m:sup>
        </m:sSup>
        <m:r>
          <m:t>+P</m:t>
        </m:r>
        <m:sSup>
          <m:e>
            <m:r>
              <m:t>C</m:t>
            </m:r>
          </m:e>
          <m:sup>
            <m:r>
              <m:t>2</m:t>
            </m:r>
          </m:sup>
        </m:sSup>
        <m:r>
          <m:t>+P</m:t>
        </m:r>
        <m:sSup>
          <m:e>
            <m:r>
              <m:t>D</m:t>
            </m:r>
          </m:e>
          <m:sup>
            <m:r>
              <m:t>2</m:t>
            </m:r>
          </m:sup>
        </m:sSup>
        <m:r>
          <m:t>=4</m:t>
        </m:r>
        <m:sSup>
          <m:e>
            <m:r>
              <m:t>R</m:t>
            </m:r>
          </m:e>
          <m:sup>
            <m:r>
              <m:t>2</m:t>
            </m:r>
          </m:sup>
        </m:sSup>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C.2 Ở PHẦN CUỐI TÀI LIỆU.</w:t>
            </w:r>
          </w:p>
        </w:tc>
      </w:tr>
    </w:tbl>
    <w:p>
      <w:pPr>
        <w:spacing w:after="80"/>
      </w:pPr>
    </w:p>
    <w:p>
      <w:pPr>
        <w:keepNext/>
        <w:spacing w:before="200" w:after="60"/>
      </w:pPr>
      <w:r>
        <w:rPr>
          <w:rFonts w:ascii="Times New Roman" w:hAnsi="Times New Roman"/>
          <w:b/>
          <w:color w:val="21618C"/>
          <w:sz w:val="24"/>
        </w:rPr>
        <w:t>Chủ đề 9: Tiếp tuyến của đường tròn &amp; Tính chất hai tiếp tuyến cắt nhau</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Định nghĩa &amp; Tính chất tiếp tuyến:  </w:t>
      </w:r>
      <m:oMath xmlns:mml="http://www.w3.org/1998/Math/MathML">
        <m:r>
          <m:t>d</m:t>
        </m:r>
        <m:r>
          <m:rPr>
            <m:nor/>
          </m:rPr>
          <m:t> là tiếp tuyến tại </m:t>
        </m:r>
        <m:r>
          <m:t>A⟺d⟂OA</m:t>
        </m:r>
        <m:r>
          <m:rPr>
            <m:nor/>
          </m:rPr>
          <m:t> tại </m:t>
        </m:r>
        <m:r>
          <m:t>A∈(O)</m:t>
        </m:r>
      </m:oMath>
    </w:p>
    <w:p>
      <w:pPr>
        <w:spacing w:before="30" w:after="50" w:line="276" w:lineRule="auto"/>
      </w:pPr>
      <w:r>
        <w:rPr>
          <w:rFonts w:ascii="Times New Roman" w:hAnsi="Times New Roman"/>
          <w:b/>
          <w:sz w:val="21"/>
        </w:rPr>
        <w:t xml:space="preserve">• Tính chất hai tiếp tuyến cắt nhau tại M:  </w:t>
      </w:r>
      <m:oMath xmlns:mml="http://www.w3.org/1998/Math/MathML">
        <m:r>
          <m:t>MA=MB;MO</m:t>
        </m:r>
        <m:r>
          <m:rPr>
            <m:nor/>
          </m:rPr>
          <m:t> là phân giác </m:t>
        </m:r>
        <m:acc>
          <m:accPr>
            <m:chr m:val="̂"/>
          </m:accPr>
          <m:e>
            <m:r>
              <m:t>AMB</m:t>
            </m:r>
          </m:e>
        </m:acc>
        <m:r>
          <m:t>;OM</m:t>
        </m:r>
        <m:r>
          <m:rPr>
            <m:nor/>
          </m:rPr>
          <m:t> là phân giác </m:t>
        </m:r>
        <m:acc>
          <m:accPr>
            <m:chr m:val="̂"/>
          </m:accPr>
          <m:e>
            <m:r>
              <m:t>AOB</m:t>
            </m:r>
          </m:e>
        </m:acc>
        <m:r>
          <m:t>;OM⟂AB</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9.1 [Độ khó: 4.0/10 - Nhận biết]: </w:t>
      </w:r>
      <w:r>
        <w:rPr>
          <w:rFonts w:ascii="Times New Roman" w:hAnsi="Times New Roman"/>
          <w:b w:val="0"/>
          <w:i w:val="0"/>
          <w:color w:val="000000"/>
          <w:sz w:val="22"/>
        </w:rPr>
        <w:t xml:space="preserve">Từ điểm </w:t>
      </w:r>
      <m:oMath xmlns:mml="http://www.w3.org/1998/Math/MathML">
        <m:r>
          <m:t>M</m:t>
        </m:r>
      </m:oMath>
      <w:r>
        <w:rPr>
          <w:rFonts w:ascii="Times New Roman" w:hAnsi="Times New Roman"/>
          <w:b w:val="0"/>
          <w:i w:val="0"/>
          <w:color w:val="000000"/>
          <w:sz w:val="22"/>
        </w:rPr>
        <w:t xml:space="preserve"> ngoài </w:t>
      </w:r>
      <m:oMath xmlns:mml="http://www.w3.org/1998/Math/MathML">
        <m:r>
          <m:t>(O;4</m:t>
        </m:r>
        <m:r>
          <m:rPr>
            <m:nor/>
          </m:rPr>
          <m:t> cm</m:t>
        </m:r>
        <m:r>
          <m:t>)</m:t>
        </m:r>
      </m:oMath>
      <w:r>
        <w:rPr>
          <w:rFonts w:ascii="Times New Roman" w:hAnsi="Times New Roman"/>
          <w:b w:val="0"/>
          <w:i w:val="0"/>
          <w:color w:val="000000"/>
          <w:sz w:val="22"/>
        </w:rPr>
        <w:t xml:space="preserve">, kẻ tiếp tuyến </w:t>
      </w:r>
      <m:oMath xmlns:mml="http://www.w3.org/1998/Math/MathML">
        <m:r>
          <m:t>MA</m:t>
        </m:r>
      </m:oMath>
      <w:r>
        <w:rPr>
          <w:rFonts w:ascii="Times New Roman" w:hAnsi="Times New Roman"/>
          <w:b w:val="0"/>
          <w:i w:val="0"/>
          <w:color w:val="000000"/>
          <w:sz w:val="22"/>
        </w:rPr>
        <w:t xml:space="preserve"> (</w:t>
      </w:r>
      <m:oMath xmlns:mml="http://www.w3.org/1998/Math/MathML">
        <m:r>
          <m:t>A</m:t>
        </m:r>
      </m:oMath>
      <w:r>
        <w:rPr>
          <w:rFonts w:ascii="Times New Roman" w:hAnsi="Times New Roman"/>
          <w:b w:val="0"/>
          <w:i w:val="0"/>
          <w:color w:val="000000"/>
          <w:sz w:val="22"/>
        </w:rPr>
        <w:t xml:space="preserve"> là tiếp điểm). Biết </w:t>
      </w:r>
      <m:oMath xmlns:mml="http://www.w3.org/1998/Math/MathML">
        <m:r>
          <m:t>OM=5</m:t>
        </m:r>
        <m:r>
          <m:rPr>
            <m:nor/>
          </m:rPr>
          <m:t> cm</m:t>
        </m:r>
      </m:oMath>
      <w:r>
        <w:rPr>
          <w:rFonts w:ascii="Times New Roman" w:hAnsi="Times New Roman"/>
          <w:b w:val="0"/>
          <w:i w:val="0"/>
          <w:color w:val="000000"/>
          <w:sz w:val="22"/>
        </w:rPr>
        <w:t xml:space="preserve">. Độ dài </w:t>
      </w:r>
      <m:oMath xmlns:mml="http://www.w3.org/1998/Math/MathML">
        <m:r>
          <m:t>MA</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ad>
                <m:radPr>
                  <m:degHide m:val="on"/>
                </m:radPr>
                <m:deg/>
                <m:e>
                  <m:r>
                    <m:t>41</m:t>
                  </m:r>
                </m:e>
              </m:rad>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4</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9</m:t>
              </m:r>
              <m:r>
                <m:rPr>
                  <m:nor/>
                </m:rPr>
                <m:t> cm</m:t>
              </m:r>
            </m:oMath>
          </w:p>
        </w:tc>
      </w:tr>
    </w:tbl>
    <w:p>
      <w:pPr>
        <w:keepNext/>
        <w:spacing w:before="100" w:after="40" w:line="276" w:lineRule="auto"/>
      </w:pPr>
      <w:r>
        <w:rPr>
          <w:rFonts w:ascii="Times New Roman" w:hAnsi="Times New Roman"/>
          <w:b/>
          <w:sz w:val="22"/>
        </w:rPr>
        <w:t xml:space="preserve">Câu 9.2 [Độ khó: 5.5/10 - Thông hiểu]: </w:t>
      </w:r>
      <w:r>
        <w:rPr>
          <w:rFonts w:ascii="Times New Roman" w:hAnsi="Times New Roman"/>
          <w:b w:val="0"/>
          <w:i w:val="0"/>
          <w:color w:val="000000"/>
          <w:sz w:val="22"/>
        </w:rPr>
        <w:t xml:space="preserve">Cho hai tiếp tuyến tại </w:t>
      </w:r>
      <m:oMath xmlns:mml="http://www.w3.org/1998/Math/MathML">
        <m:r>
          <m:t>A</m:t>
        </m:r>
      </m:oMath>
      <w:r>
        <w:rPr>
          <w:rFonts w:ascii="Times New Roman" w:hAnsi="Times New Roman"/>
          <w:b w:val="0"/>
          <w:i w:val="0"/>
          <w:color w:val="000000"/>
          <w:sz w:val="22"/>
        </w:rPr>
        <w:t xml:space="preserve"> và </w:t>
      </w:r>
      <m:oMath xmlns:mml="http://www.w3.org/1998/Math/MathML">
        <m:r>
          <m:t>B</m:t>
        </m:r>
      </m:oMath>
      <w:r>
        <w:rPr>
          <w:rFonts w:ascii="Times New Roman" w:hAnsi="Times New Roman"/>
          <w:b w:val="0"/>
          <w:i w:val="0"/>
          <w:color w:val="000000"/>
          <w:sz w:val="22"/>
        </w:rPr>
        <w:t xml:space="preserve"> cắt nhau tại </w:t>
      </w:r>
      <m:oMath xmlns:mml="http://www.w3.org/1998/Math/MathML">
        <m:r>
          <m:t>M</m:t>
        </m:r>
      </m:oMath>
      <w:r>
        <w:rPr>
          <w:rFonts w:ascii="Times New Roman" w:hAnsi="Times New Roman"/>
          <w:b w:val="0"/>
          <w:i w:val="0"/>
          <w:color w:val="000000"/>
          <w:sz w:val="22"/>
        </w:rPr>
        <w:t xml:space="preserve">. Biết góc </w:t>
      </w:r>
      <m:oMath xmlns:mml="http://www.w3.org/1998/Math/MathML">
        <m:acc>
          <m:accPr>
            <m:chr m:val="̂"/>
          </m:accPr>
          <m:e>
            <m:r>
              <m:t>AMB</m:t>
            </m:r>
          </m:e>
        </m:acc>
        <m:r>
          <m:t>=</m:t>
        </m:r>
        <m:sSup>
          <m:e>
            <m:r>
              <m:t>60</m:t>
            </m:r>
          </m:e>
          <m:sup>
            <m:r>
              <m:t>∘</m:t>
            </m:r>
          </m:sup>
        </m:sSup>
      </m:oMath>
      <w:r>
        <w:rPr>
          <w:rFonts w:ascii="Times New Roman" w:hAnsi="Times New Roman"/>
          <w:b w:val="0"/>
          <w:i w:val="0"/>
          <w:color w:val="000000"/>
          <w:sz w:val="22"/>
        </w:rPr>
        <w:t xml:space="preserve">. Số đo góc ở tâm </w:t>
      </w:r>
      <m:oMath xmlns:mml="http://www.w3.org/1998/Math/MathML">
        <m:acc>
          <m:accPr>
            <m:chr m:val="̂"/>
          </m:accPr>
          <m:e>
            <m:r>
              <m:t>AOB</m:t>
            </m:r>
          </m:e>
        </m:acc>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60</m:t>
                  </m:r>
                </m:e>
                <m:sup>
                  <m:r>
                    <m:t>∘</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sSup>
                <m:e>
                  <m:r>
                    <m:t>120</m:t>
                  </m:r>
                </m:e>
                <m:sup>
                  <m:r>
                    <m:t>∘</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sSup>
                <m:e>
                  <m:r>
                    <m:t>90</m:t>
                  </m:r>
                </m:e>
                <m:sup>
                  <m:r>
                    <m:t>∘</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sSup>
                <m:e>
                  <m:r>
                    <m:t>30</m:t>
                  </m:r>
                </m:e>
                <m:sup>
                  <m:r>
                    <m:t>∘</m:t>
                  </m:r>
                </m:sup>
              </m:sSup>
            </m:oMath>
          </w:p>
        </w:tc>
      </w:tr>
    </w:tbl>
    <w:p>
      <w:pPr>
        <w:keepNext/>
        <w:spacing w:before="100" w:after="40" w:line="276" w:lineRule="auto"/>
      </w:pPr>
      <w:r>
        <w:rPr>
          <w:rFonts w:ascii="Times New Roman" w:hAnsi="Times New Roman"/>
          <w:b/>
          <w:sz w:val="22"/>
        </w:rPr>
        <w:t xml:space="preserve">Câu 9.3 [Độ khó: 7.0/10 - Vận dụng thấp]: </w:t>
      </w:r>
      <w:r>
        <w:rPr>
          <w:rFonts w:ascii="Times New Roman" w:hAnsi="Times New Roman"/>
          <w:b w:val="0"/>
          <w:i w:val="0"/>
          <w:color w:val="000000"/>
          <w:sz w:val="22"/>
        </w:rPr>
        <w:t xml:space="preserve">Từ </w:t>
      </w:r>
      <m:oMath xmlns:mml="http://www.w3.org/1998/Math/MathML">
        <m:r>
          <m:t>M</m:t>
        </m:r>
      </m:oMath>
      <w:r>
        <w:rPr>
          <w:rFonts w:ascii="Times New Roman" w:hAnsi="Times New Roman"/>
          <w:b w:val="0"/>
          <w:i w:val="0"/>
          <w:color w:val="000000"/>
          <w:sz w:val="22"/>
        </w:rPr>
        <w:t xml:space="preserve"> ngoài </w:t>
      </w:r>
      <m:oMath xmlns:mml="http://www.w3.org/1998/Math/MathML">
        <m:r>
          <m:t>(O;R)</m:t>
        </m:r>
      </m:oMath>
      <w:r>
        <w:rPr>
          <w:rFonts w:ascii="Times New Roman" w:hAnsi="Times New Roman"/>
          <w:b w:val="0"/>
          <w:i w:val="0"/>
          <w:color w:val="000000"/>
          <w:sz w:val="22"/>
        </w:rPr>
        <w:t xml:space="preserve"> kẻ tiếp tuyến </w:t>
      </w:r>
      <m:oMath xmlns:mml="http://www.w3.org/1998/Math/MathML">
        <m:r>
          <m:t>MA,MB</m:t>
        </m:r>
      </m:oMath>
      <w:r>
        <w:rPr>
          <w:rFonts w:ascii="Times New Roman" w:hAnsi="Times New Roman"/>
          <w:b w:val="0"/>
          <w:i w:val="0"/>
          <w:color w:val="000000"/>
          <w:sz w:val="22"/>
        </w:rPr>
        <w:t xml:space="preserve">. Đoạn </w:t>
      </w:r>
      <m:oMath xmlns:mml="http://www.w3.org/1998/Math/MathML">
        <m:r>
          <m:t>OM</m:t>
        </m:r>
      </m:oMath>
      <w:r>
        <w:rPr>
          <w:rFonts w:ascii="Times New Roman" w:hAnsi="Times New Roman"/>
          <w:b w:val="0"/>
          <w:i w:val="0"/>
          <w:color w:val="000000"/>
          <w:sz w:val="22"/>
        </w:rPr>
        <w:t xml:space="preserve"> cắt </w:t>
      </w:r>
      <m:oMath xmlns:mml="http://www.w3.org/1998/Math/MathML">
        <m:r>
          <m:t>AB</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 Hệ thức nào sau đây SAI?</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OM⟂AB</m:t>
              </m:r>
            </m:oMath>
          </w:p>
        </w:tc>
        <w:tc>
          <w:tcPr>
            <w:tcW w:type="dxa" w:w="2477"/>
          </w:tcPr>
          <w:p>
            <w:pPr>
              <w:spacing w:before="0" w:after="60" w:line="276" w:lineRule="auto"/>
            </w:pPr>
            <w:r>
              <w:rPr>
                <w:rFonts w:ascii="Times New Roman" w:hAnsi="Times New Roman"/>
                <w:b/>
                <w:sz w:val="22"/>
              </w:rPr>
              <w:t xml:space="preserve">B. </w:t>
            </w:r>
            <m:oMath xmlns:mml="http://www.w3.org/1998/Math/MathML">
              <m:r>
                <m:t>M</m:t>
              </m:r>
              <m:sSup>
                <m:e>
                  <m:r>
                    <m:t>A</m:t>
                  </m:r>
                </m:e>
                <m:sup>
                  <m:r>
                    <m:t>2</m:t>
                  </m:r>
                </m:sup>
              </m:sSup>
              <m:r>
                <m:t>=MH·MO</m:t>
              </m:r>
            </m:oMath>
          </w:p>
        </w:tc>
        <w:tc>
          <w:tcPr>
            <w:tcW w:type="dxa" w:w="2477"/>
          </w:tcPr>
          <w:p>
            <w:pPr>
              <w:spacing w:before="0" w:after="60" w:line="276" w:lineRule="auto"/>
            </w:pPr>
            <w:r>
              <w:rPr>
                <w:rFonts w:ascii="Times New Roman" w:hAnsi="Times New Roman"/>
                <w:b/>
                <w:sz w:val="22"/>
              </w:rPr>
              <w:t xml:space="preserve">C. </w:t>
            </w:r>
            <m:oMath xmlns:mml="http://www.w3.org/1998/Math/MathML">
              <m:r>
                <m:t>OM·OH=</m:t>
              </m:r>
              <m:sSup>
                <m:e>
                  <m:r>
                    <m:t>R</m:t>
                  </m:r>
                </m:e>
                <m:sup>
                  <m:r>
                    <m:t>2</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r>
                <m:t>MA=OM</m:t>
              </m:r>
            </m:oMath>
          </w:p>
        </w:tc>
      </w:tr>
    </w:tbl>
    <w:p>
      <w:pPr>
        <w:keepNext/>
        <w:spacing w:before="100" w:after="40" w:line="276" w:lineRule="auto"/>
      </w:pPr>
      <w:r>
        <w:rPr>
          <w:rFonts w:ascii="Times New Roman" w:hAnsi="Times New Roman"/>
          <w:b/>
          <w:sz w:val="22"/>
        </w:rPr>
        <w:t xml:space="preserve">Câu 9.4 [Độ khó: 8.0/10 - Vận dụng khá]: </w:t>
      </w:r>
      <w:r>
        <w:rPr>
          <w:rFonts w:ascii="Times New Roman" w:hAnsi="Times New Roman"/>
          <w:b w:val="0"/>
          <w:i w:val="0"/>
          <w:color w:val="000000"/>
          <w:sz w:val="22"/>
        </w:rPr>
        <w:t xml:space="preserve">Nửa đường tròn đường kính </w:t>
      </w:r>
      <m:oMath xmlns:mml="http://www.w3.org/1998/Math/MathML">
        <m:r>
          <m:t>AB</m:t>
        </m:r>
      </m:oMath>
      <w:r>
        <w:rPr>
          <w:rFonts w:ascii="Times New Roman" w:hAnsi="Times New Roman"/>
          <w:b w:val="0"/>
          <w:i w:val="0"/>
          <w:color w:val="000000"/>
          <w:sz w:val="22"/>
        </w:rPr>
        <w:t xml:space="preserve">, tiếp tuyến tại </w:t>
      </w:r>
      <m:oMath xmlns:mml="http://www.w3.org/1998/Math/MathML">
        <m:r>
          <m:t>M</m:t>
        </m:r>
      </m:oMath>
      <w:r>
        <w:rPr>
          <w:rFonts w:ascii="Times New Roman" w:hAnsi="Times New Roman"/>
          <w:b w:val="0"/>
          <w:i w:val="0"/>
          <w:color w:val="000000"/>
          <w:sz w:val="22"/>
        </w:rPr>
        <w:t xml:space="preserve"> cắt hai tiếp tuyến tại </w:t>
      </w:r>
      <m:oMath xmlns:mml="http://www.w3.org/1998/Math/MathML">
        <m:r>
          <m:t>A,B</m:t>
        </m:r>
      </m:oMath>
      <w:r>
        <w:rPr>
          <w:rFonts w:ascii="Times New Roman" w:hAnsi="Times New Roman"/>
          <w:b w:val="0"/>
          <w:i w:val="0"/>
          <w:color w:val="000000"/>
          <w:sz w:val="22"/>
        </w:rPr>
        <w:t xml:space="preserve"> ở </w:t>
      </w:r>
      <m:oMath xmlns:mml="http://www.w3.org/1998/Math/MathML">
        <m:r>
          <m:t>C</m:t>
        </m:r>
      </m:oMath>
      <w:r>
        <w:rPr>
          <w:rFonts w:ascii="Times New Roman" w:hAnsi="Times New Roman"/>
          <w:b w:val="0"/>
          <w:i w:val="0"/>
          <w:color w:val="000000"/>
          <w:sz w:val="22"/>
        </w:rPr>
        <w:t xml:space="preserve"> và </w:t>
      </w:r>
      <m:oMath xmlns:mml="http://www.w3.org/1998/Math/MathML">
        <m:r>
          <m:t>D</m:t>
        </m:r>
      </m:oMath>
      <w:r>
        <w:rPr>
          <w:rFonts w:ascii="Times New Roman" w:hAnsi="Times New Roman"/>
          <w:b w:val="0"/>
          <w:i w:val="0"/>
          <w:color w:val="000000"/>
          <w:sz w:val="22"/>
        </w:rPr>
        <w:t xml:space="preserve">. Tích </w:t>
      </w:r>
      <m:oMath xmlns:mml="http://www.w3.org/1998/Math/MathML">
        <m:r>
          <m:t>AC·BD</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R</m:t>
                  </m:r>
                </m:e>
                <m:sup>
                  <m:r>
                    <m:t>2</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r>
                <m:t>2</m:t>
              </m:r>
              <m:sSup>
                <m:e>
                  <m:r>
                    <m:t>R</m:t>
                  </m:r>
                </m:e>
                <m:sup>
                  <m:r>
                    <m:t>2</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r>
                <m:t>4</m:t>
              </m:r>
              <m:sSup>
                <m:e>
                  <m:r>
                    <m:t>R</m:t>
                  </m:r>
                </m:e>
                <m:sup>
                  <m:r>
                    <m:t>2</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sSup>
                    <m:e>
                      <m:r>
                        <m:t>R</m:t>
                      </m:r>
                    </m:e>
                    <m:sup>
                      <m:r>
                        <m:t>2</m:t>
                      </m:r>
                    </m:sup>
                  </m:sSup>
                </m:num>
                <m:den>
                  <m:r>
                    <m:t>2</m:t>
                  </m:r>
                </m:den>
              </m:f>
            </m:oMath>
          </w:p>
        </w:tc>
      </w:tr>
    </w:tbl>
    <w:p>
      <w:pPr>
        <w:keepNext/>
        <w:spacing w:before="100" w:after="40" w:line="276" w:lineRule="auto"/>
      </w:pPr>
      <w:r>
        <w:rPr>
          <w:rFonts w:ascii="Times New Roman" w:hAnsi="Times New Roman"/>
          <w:b/>
          <w:sz w:val="22"/>
        </w:rPr>
        <w:t xml:space="preserve">Câu 9.5 [Độ khó: 9.0/10 - Vận dụng cao / Chinh phục]: </w:t>
      </w:r>
      <w:r>
        <w:rPr>
          <w:rFonts w:ascii="Times New Roman" w:hAnsi="Times New Roman"/>
          <w:b w:val="0"/>
          <w:i w:val="0"/>
          <w:color w:val="000000"/>
          <w:sz w:val="22"/>
        </w:rPr>
        <w:t xml:space="preserve">Cho hai đường tròn </w:t>
      </w:r>
      <m:oMath xmlns:mml="http://www.w3.org/1998/Math/MathML">
        <m:r>
          <m:t>(O;9</m:t>
        </m:r>
        <m:r>
          <m:rPr>
            <m:nor/>
          </m:rPr>
          <m:t> cm</m:t>
        </m:r>
        <m:r>
          <m:t>)</m:t>
        </m:r>
      </m:oMath>
      <w:r>
        <w:rPr>
          <w:rFonts w:ascii="Times New Roman" w:hAnsi="Times New Roman"/>
          <w:b w:val="0"/>
          <w:i w:val="0"/>
          <w:color w:val="000000"/>
          <w:sz w:val="22"/>
        </w:rPr>
        <w:t xml:space="preserve"> và </w:t>
      </w:r>
      <m:oMath xmlns:mml="http://www.w3.org/1998/Math/MathML">
        <m:r>
          <m:t>(</m:t>
        </m:r>
        <m:sSup>
          <m:e>
            <m:r>
              <m:t>O</m:t>
            </m:r>
          </m:e>
          <m:sup>
            <m:r>
              <m:t>′</m:t>
            </m:r>
          </m:sup>
        </m:sSup>
        <m:r>
          <m:t>;4</m:t>
        </m:r>
        <m:r>
          <m:rPr>
            <m:nor/>
          </m:rPr>
          <m:t> cm</m:t>
        </m:r>
        <m:r>
          <m:t>)</m:t>
        </m:r>
      </m:oMath>
      <w:r>
        <w:rPr>
          <w:rFonts w:ascii="Times New Roman" w:hAnsi="Times New Roman"/>
          <w:b w:val="0"/>
          <w:i w:val="0"/>
          <w:color w:val="000000"/>
          <w:sz w:val="22"/>
        </w:rPr>
        <w:t xml:space="preserve"> tiếp xúc ngoài tại </w:t>
      </w:r>
      <m:oMath xmlns:mml="http://www.w3.org/1998/Math/MathML">
        <m:r>
          <m:t>A</m:t>
        </m:r>
      </m:oMath>
      <w:r>
        <w:rPr>
          <w:rFonts w:ascii="Times New Roman" w:hAnsi="Times New Roman"/>
          <w:b w:val="0"/>
          <w:i w:val="0"/>
          <w:color w:val="000000"/>
          <w:sz w:val="22"/>
        </w:rPr>
        <w:t xml:space="preserve">. Độ dài đoạn tiếp tuyến chung ngoài </w:t>
      </w:r>
      <m:oMath xmlns:mml="http://www.w3.org/1998/Math/MathML">
        <m:r>
          <m:t>BC</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12</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13</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6</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10</m:t>
              </m:r>
              <m:r>
                <m:rPr>
                  <m:nor/>
                </m:rPr>
                <m:t> cm</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9.1 [Độ khó: 4.5/10 - Cơ bản củng cố]:</w:t>
      </w:r>
    </w:p>
    <w:p>
      <w:pPr>
        <w:spacing w:before="0" w:after="40" w:line="276" w:lineRule="auto"/>
      </w:pPr>
      <w:r>
        <w:rPr>
          <w:rFonts w:ascii="Times New Roman" w:hAnsi="Times New Roman"/>
          <w:b w:val="0"/>
          <w:i w:val="0"/>
          <w:color w:val="000000"/>
          <w:sz w:val="22"/>
        </w:rPr>
        <w:t xml:space="preserve">Từ điểm </w:t>
      </w:r>
      <m:oMath xmlns:mml="http://www.w3.org/1998/Math/MathML">
        <m:r>
          <m:t>A</m:t>
        </m:r>
      </m:oMath>
      <w:r>
        <w:rPr>
          <w:rFonts w:ascii="Times New Roman" w:hAnsi="Times New Roman"/>
          <w:b w:val="0"/>
          <w:i w:val="0"/>
          <w:color w:val="000000"/>
          <w:sz w:val="22"/>
        </w:rPr>
        <w:t xml:space="preserve"> ngoài </w:t>
      </w:r>
      <m:oMath xmlns:mml="http://www.w3.org/1998/Math/MathML">
        <m:r>
          <m:t>(O;R)</m:t>
        </m:r>
      </m:oMath>
      <w:r>
        <w:rPr>
          <w:rFonts w:ascii="Times New Roman" w:hAnsi="Times New Roman"/>
          <w:b w:val="0"/>
          <w:i w:val="0"/>
          <w:color w:val="000000"/>
          <w:sz w:val="22"/>
        </w:rPr>
        <w:t xml:space="preserve"> kẻ hai tiếp tuyến </w:t>
      </w:r>
      <m:oMath xmlns:mml="http://www.w3.org/1998/Math/MathML">
        <m:r>
          <m:t>AB,AC</m:t>
        </m:r>
      </m:oMath>
      <w:r>
        <w:rPr>
          <w:rFonts w:ascii="Times New Roman" w:hAnsi="Times New Roman"/>
          <w:b w:val="0"/>
          <w:i w:val="0"/>
          <w:color w:val="000000"/>
          <w:sz w:val="22"/>
        </w:rPr>
        <w:t xml:space="preserve"> (</w:t>
      </w:r>
      <m:oMath xmlns:mml="http://www.w3.org/1998/Math/MathML">
        <m:r>
          <m:t>B,C</m:t>
        </m:r>
      </m:oMath>
      <w:r>
        <w:rPr>
          <w:rFonts w:ascii="Times New Roman" w:hAnsi="Times New Roman"/>
          <w:b w:val="0"/>
          <w:i w:val="0"/>
          <w:color w:val="000000"/>
          <w:sz w:val="22"/>
        </w:rPr>
        <w:t xml:space="preserve"> là tiếp điểm). Gọi </w:t>
      </w:r>
      <m:oMath xmlns:mml="http://www.w3.org/1998/Math/MathML">
        <m:r>
          <m:t>H</m:t>
        </m:r>
      </m:oMath>
      <w:r>
        <w:rPr>
          <w:rFonts w:ascii="Times New Roman" w:hAnsi="Times New Roman"/>
          <w:b w:val="0"/>
          <w:i w:val="0"/>
          <w:color w:val="000000"/>
          <w:sz w:val="22"/>
        </w:rPr>
        <w:t xml:space="preserve"> là giao điểm của </w:t>
      </w:r>
      <m:oMath xmlns:mml="http://www.w3.org/1998/Math/MathML">
        <m:r>
          <m:t>AO</m:t>
        </m:r>
      </m:oMath>
      <w:r>
        <w:rPr>
          <w:rFonts w:ascii="Times New Roman" w:hAnsi="Times New Roman"/>
          <w:b w:val="0"/>
          <w:i w:val="0"/>
          <w:color w:val="000000"/>
          <w:sz w:val="22"/>
        </w:rPr>
        <w:t xml:space="preserve"> và </w:t>
      </w:r>
      <m:oMath xmlns:mml="http://www.w3.org/1998/Math/MathML">
        <m:r>
          <m:t>BC</m:t>
        </m:r>
      </m:oMath>
      <w:r>
        <w:rPr>
          <w:rFonts w:ascii="Times New Roman" w:hAnsi="Times New Roman"/>
          <w:b w:val="0"/>
          <w:i w:val="0"/>
          <w:color w:val="000000"/>
          <w:sz w:val="22"/>
        </w:rPr>
        <w:t>. Chứng minh rằng:</w:t>
      </w:r>
    </w:p>
    <w:p>
      <w:pPr>
        <w:spacing w:before="0" w:after="40" w:line="276" w:lineRule="auto"/>
        <w:ind w:left="288"/>
      </w:pPr>
      <w:r>
        <w:rPr>
          <w:rFonts w:ascii="Times New Roman" w:hAnsi="Times New Roman"/>
          <w:b w:val="0"/>
          <w:i w:val="0"/>
          <w:color w:val="000000"/>
          <w:sz w:val="22"/>
        </w:rPr>
        <w:t xml:space="preserve">a) </w:t>
      </w:r>
      <m:oMath xmlns:mml="http://www.w3.org/1998/Math/MathML">
        <m:r>
          <m:t>AO⟂BC</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w:t>
      </w:r>
      <m:oMath xmlns:mml="http://www.w3.org/1998/Math/MathML">
        <m:r>
          <m:t>A</m:t>
        </m:r>
        <m:sSup>
          <m:e>
            <m:r>
              <m:t>B</m:t>
            </m:r>
          </m:e>
          <m:sup>
            <m:r>
              <m:t>2</m:t>
            </m:r>
          </m:sup>
        </m:sSup>
        <m:r>
          <m:t>=AH·AO</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9.2 [Độ khó: 6.0/10 - Thông hiểu chuẩn mực]:</w:t>
      </w:r>
    </w:p>
    <w:p>
      <w:pPr>
        <w:spacing w:before="0" w:after="40" w:line="276" w:lineRule="auto"/>
      </w:pPr>
      <w:r>
        <w:rPr>
          <w:rFonts w:ascii="Times New Roman" w:hAnsi="Times New Roman"/>
          <w:b w:val="0"/>
          <w:i w:val="0"/>
          <w:color w:val="000000"/>
          <w:sz w:val="22"/>
        </w:rPr>
        <w:t xml:space="preserve">Cho nửa đường tròn đường kính </w:t>
      </w:r>
      <m:oMath xmlns:mml="http://www.w3.org/1998/Math/MathML">
        <m:r>
          <m:t>AB</m:t>
        </m:r>
      </m:oMath>
      <w:r>
        <w:rPr>
          <w:rFonts w:ascii="Times New Roman" w:hAnsi="Times New Roman"/>
          <w:b w:val="0"/>
          <w:i w:val="0"/>
          <w:color w:val="000000"/>
          <w:sz w:val="22"/>
        </w:rPr>
        <w:t xml:space="preserve">, tiếp tuyến </w:t>
      </w:r>
      <m:oMath xmlns:mml="http://www.w3.org/1998/Math/MathML">
        <m:r>
          <m:t>Ax,By</m:t>
        </m:r>
      </m:oMath>
      <w:r>
        <w:rPr>
          <w:rFonts w:ascii="Times New Roman" w:hAnsi="Times New Roman"/>
          <w:b w:val="0"/>
          <w:i w:val="0"/>
          <w:color w:val="000000"/>
          <w:sz w:val="22"/>
        </w:rPr>
        <w:t xml:space="preserve">. Tiếp tuyến tại điểm </w:t>
      </w:r>
      <m:oMath xmlns:mml="http://www.w3.org/1998/Math/MathML">
        <m:r>
          <m:t>M</m:t>
        </m:r>
      </m:oMath>
      <w:r>
        <w:rPr>
          <w:rFonts w:ascii="Times New Roman" w:hAnsi="Times New Roman"/>
          <w:b w:val="0"/>
          <w:i w:val="0"/>
          <w:color w:val="000000"/>
          <w:sz w:val="22"/>
        </w:rPr>
        <w:t xml:space="preserve"> bất kỳ cắt </w:t>
      </w:r>
      <m:oMath xmlns:mml="http://www.w3.org/1998/Math/MathML">
        <m:r>
          <m:t>Ax,By</m:t>
        </m:r>
      </m:oMath>
      <w:r>
        <w:rPr>
          <w:rFonts w:ascii="Times New Roman" w:hAnsi="Times New Roman"/>
          <w:b w:val="0"/>
          <w:i w:val="0"/>
          <w:color w:val="000000"/>
          <w:sz w:val="22"/>
        </w:rPr>
        <w:t xml:space="preserve"> lần lượt tại </w:t>
      </w:r>
      <m:oMath xmlns:mml="http://www.w3.org/1998/Math/MathML">
        <m:r>
          <m:t>C</m:t>
        </m:r>
      </m:oMath>
      <w:r>
        <w:rPr>
          <w:rFonts w:ascii="Times New Roman" w:hAnsi="Times New Roman"/>
          <w:b w:val="0"/>
          <w:i w:val="0"/>
          <w:color w:val="000000"/>
          <w:sz w:val="22"/>
        </w:rPr>
        <w:t xml:space="preserve"> và </w:t>
      </w:r>
      <m:oMath xmlns:mml="http://www.w3.org/1998/Math/MathML">
        <m:r>
          <m:t>D</m:t>
        </m:r>
      </m:oMath>
      <w:r>
        <w:rPr>
          <w:rFonts w:ascii="Times New Roman" w:hAnsi="Times New Roman"/>
          <w:b w:val="0"/>
          <w:i w:val="0"/>
          <w:color w:val="000000"/>
          <w:sz w:val="22"/>
        </w:rPr>
        <w:t>. Chứng minh rằng:</w:t>
      </w:r>
    </w:p>
    <w:p>
      <w:pPr>
        <w:spacing w:before="0" w:after="40" w:line="276" w:lineRule="auto"/>
        <w:ind w:left="288"/>
      </w:pPr>
      <w:r>
        <w:rPr>
          <w:rFonts w:ascii="Times New Roman" w:hAnsi="Times New Roman"/>
          <w:b w:val="0"/>
          <w:i w:val="0"/>
          <w:color w:val="000000"/>
          <w:sz w:val="22"/>
        </w:rPr>
        <w:t xml:space="preserve">a) </w:t>
      </w:r>
      <m:oMath xmlns:mml="http://www.w3.org/1998/Math/MathML">
        <m:r>
          <m:t>CD=AC+BD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w:t>
      </w:r>
      <m:oMath xmlns:mml="http://www.w3.org/1998/Math/MathML">
        <m:acc>
          <m:accPr>
            <m:chr m:val="̂"/>
          </m:accPr>
          <m:e>
            <m:r>
              <m:t>COD</m:t>
            </m:r>
          </m:e>
        </m:acc>
        <m:r>
          <m:t>=</m:t>
        </m:r>
        <m:sSup>
          <m:e>
            <m:r>
              <m:t>90</m:t>
            </m:r>
          </m:e>
          <m:sup>
            <m:r>
              <m:t>∘</m:t>
            </m:r>
          </m:sup>
        </m:sSup>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9.3 [Độ khó: 7.5/10 - Vận dụng trọng tâm thi]:</w:t>
      </w:r>
    </w:p>
    <w:p>
      <w:pPr>
        <w:spacing w:before="0" w:after="40" w:line="276" w:lineRule="auto"/>
      </w:pPr>
      <w:r>
        <w:rPr>
          <w:rFonts w:ascii="Times New Roman" w:hAnsi="Times New Roman"/>
          <w:b w:val="0"/>
          <w:i w:val="0"/>
          <w:color w:val="000000"/>
          <w:sz w:val="22"/>
        </w:rPr>
        <w:t>Tiếp tục bài toán trên, chứng minh rằng:</w:t>
      </w:r>
    </w:p>
    <w:p>
      <w:pPr>
        <w:spacing w:before="0" w:after="40" w:line="276" w:lineRule="auto"/>
        <w:ind w:left="288"/>
      </w:pPr>
      <w:r>
        <w:rPr>
          <w:rFonts w:ascii="Times New Roman" w:hAnsi="Times New Roman"/>
          <w:b w:val="0"/>
          <w:i w:val="0"/>
          <w:color w:val="000000"/>
          <w:sz w:val="22"/>
        </w:rPr>
        <w:t xml:space="preserve">a) Tích </w:t>
      </w:r>
      <m:oMath xmlns:mml="http://www.w3.org/1998/Math/MathML">
        <m:r>
          <m:t>AC·BD=</m:t>
        </m:r>
        <m:sSup>
          <m:e>
            <m:r>
              <m:t>R</m:t>
            </m:r>
          </m:e>
          <m:sup>
            <m:r>
              <m:t>2</m:t>
            </m:r>
          </m:sup>
        </m:sSup>
      </m:oMath>
      <w:r>
        <w:rPr>
          <w:rFonts w:ascii="Times New Roman" w:hAnsi="Times New Roman"/>
          <w:b w:val="0"/>
          <w:i w:val="0"/>
          <w:color w:val="000000"/>
          <w:sz w:val="22"/>
        </w:rPr>
        <w:t xml:space="preserve"> (không đổi khi </w:t>
      </w:r>
      <m:oMath xmlns:mml="http://www.w3.org/1998/Math/MathML">
        <m:r>
          <m:t>M</m:t>
        </m:r>
      </m:oMath>
      <w:r>
        <w:rPr>
          <w:rFonts w:ascii="Times New Roman" w:hAnsi="Times New Roman"/>
          <w:b w:val="0"/>
          <w:i w:val="0"/>
          <w:color w:val="000000"/>
          <w:sz w:val="22"/>
        </w:rPr>
        <w:t xml:space="preserve"> di chuyển).</w:t>
      </w:r>
    </w:p>
    <w:p>
      <w:pPr>
        <w:spacing w:before="0" w:after="40" w:line="276" w:lineRule="auto"/>
        <w:ind w:left="288"/>
      </w:pPr>
      <w:r>
        <w:rPr>
          <w:rFonts w:ascii="Times New Roman" w:hAnsi="Times New Roman"/>
          <w:b w:val="0"/>
          <w:i w:val="0"/>
          <w:color w:val="000000"/>
          <w:sz w:val="22"/>
        </w:rPr>
        <w:t xml:space="preserve">b) Đường tròn ngoại tiếp tam giác </w:t>
      </w:r>
      <m:oMath xmlns:mml="http://www.w3.org/1998/Math/MathML">
        <m:r>
          <m:t>COD</m:t>
        </m:r>
      </m:oMath>
      <w:r>
        <w:rPr>
          <w:rFonts w:ascii="Times New Roman" w:hAnsi="Times New Roman"/>
          <w:b w:val="0"/>
          <w:i w:val="0"/>
          <w:color w:val="000000"/>
          <w:sz w:val="22"/>
        </w:rPr>
        <w:t xml:space="preserve"> có đường kính </w:t>
      </w:r>
      <m:oMath xmlns:mml="http://www.w3.org/1998/Math/MathML">
        <m:r>
          <m:t>CD</m:t>
        </m:r>
      </m:oMath>
      <w:r>
        <w:rPr>
          <w:rFonts w:ascii="Times New Roman" w:hAnsi="Times New Roman"/>
          <w:b w:val="0"/>
          <w:i w:val="0"/>
          <w:color w:val="000000"/>
          <w:sz w:val="22"/>
        </w:rPr>
        <w:t xml:space="preserve"> tiếp xúc với đường thẳng </w:t>
      </w:r>
      <m:oMath xmlns:mml="http://www.w3.org/1998/Math/MathML">
        <m:r>
          <m:t>AB</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9.4 [Độ khó: 8.5/10 - Vận dụng cao thử thách]:</w:t>
      </w:r>
    </w:p>
    <w:p>
      <w:pPr>
        <w:spacing w:before="0" w:after="40" w:line="276" w:lineRule="auto"/>
      </w:pPr>
      <w:r>
        <w:rPr>
          <w:rFonts w:ascii="Times New Roman" w:hAnsi="Times New Roman"/>
          <w:b w:val="0"/>
          <w:i w:val="0"/>
          <w:color w:val="000000"/>
          <w:sz w:val="22"/>
        </w:rPr>
        <w:t xml:space="preserve">Từ điểm </w:t>
      </w:r>
      <m:oMath xmlns:mml="http://www.w3.org/1998/Math/MathML">
        <m:r>
          <m:t>M</m:t>
        </m:r>
      </m:oMath>
      <w:r>
        <w:rPr>
          <w:rFonts w:ascii="Times New Roman" w:hAnsi="Times New Roman"/>
          <w:b w:val="0"/>
          <w:i w:val="0"/>
          <w:color w:val="000000"/>
          <w:sz w:val="22"/>
        </w:rPr>
        <w:t xml:space="preserve"> ngoài </w:t>
      </w:r>
      <m:oMath xmlns:mml="http://www.w3.org/1998/Math/MathML">
        <m:r>
          <m:t>(O)</m:t>
        </m:r>
      </m:oMath>
      <w:r>
        <w:rPr>
          <w:rFonts w:ascii="Times New Roman" w:hAnsi="Times New Roman"/>
          <w:b w:val="0"/>
          <w:i w:val="0"/>
          <w:color w:val="000000"/>
          <w:sz w:val="22"/>
        </w:rPr>
        <w:t xml:space="preserve"> kẻ hai tiếp tuyến </w:t>
      </w:r>
      <m:oMath xmlns:mml="http://www.w3.org/1998/Math/MathML">
        <m:r>
          <m:t>MA,MB</m:t>
        </m:r>
      </m:oMath>
      <w:r>
        <w:rPr>
          <w:rFonts w:ascii="Times New Roman" w:hAnsi="Times New Roman"/>
          <w:b w:val="0"/>
          <w:i w:val="0"/>
          <w:color w:val="000000"/>
          <w:sz w:val="22"/>
        </w:rPr>
        <w:t xml:space="preserve"> (</w:t>
      </w:r>
      <m:oMath xmlns:mml="http://www.w3.org/1998/Math/MathML">
        <m:r>
          <m:t>A,B</m:t>
        </m:r>
      </m:oMath>
      <w:r>
        <w:rPr>
          <w:rFonts w:ascii="Times New Roman" w:hAnsi="Times New Roman"/>
          <w:b w:val="0"/>
          <w:i w:val="0"/>
          <w:color w:val="000000"/>
          <w:sz w:val="22"/>
        </w:rPr>
        <w:t xml:space="preserve"> là tiếp điểm) và cát tuyến </w:t>
      </w:r>
      <m:oMath xmlns:mml="http://www.w3.org/1998/Math/MathML">
        <m:r>
          <m:t>MCD</m:t>
        </m:r>
      </m:oMath>
      <w:r>
        <w:rPr>
          <w:rFonts w:ascii="Times New Roman" w:hAnsi="Times New Roman"/>
          <w:b w:val="0"/>
          <w:i w:val="0"/>
          <w:color w:val="000000"/>
          <w:sz w:val="22"/>
        </w:rPr>
        <w:t xml:space="preserve"> (</w:t>
      </w:r>
      <m:oMath xmlns:mml="http://www.w3.org/1998/Math/MathML">
        <m:r>
          <m:t>C</m:t>
        </m:r>
      </m:oMath>
      <w:r>
        <w:rPr>
          <w:rFonts w:ascii="Times New Roman" w:hAnsi="Times New Roman"/>
          <w:b w:val="0"/>
          <w:i w:val="0"/>
          <w:color w:val="000000"/>
          <w:sz w:val="22"/>
        </w:rPr>
        <w:t xml:space="preserve"> nằm giữa </w:t>
      </w:r>
      <m:oMath xmlns:mml="http://www.w3.org/1998/Math/MathML">
        <m:r>
          <m:t>M</m:t>
        </m:r>
      </m:oMath>
      <w:r>
        <w:rPr>
          <w:rFonts w:ascii="Times New Roman" w:hAnsi="Times New Roman"/>
          <w:b w:val="0"/>
          <w:i w:val="0"/>
          <w:color w:val="000000"/>
          <w:sz w:val="22"/>
        </w:rPr>
        <w:t xml:space="preserve"> và </w:t>
      </w:r>
      <m:oMath xmlns:mml="http://www.w3.org/1998/Math/MathML">
        <m:r>
          <m:t>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w:t>
      </w:r>
      <m:oMath xmlns:mml="http://www.w3.org/1998/Math/MathML">
        <m:r>
          <m:t>ΔMAC~ΔMDA</m:t>
        </m:r>
      </m:oMath>
      <w:r>
        <w:rPr>
          <w:rFonts w:ascii="Times New Roman" w:hAnsi="Times New Roman"/>
          <w:b w:val="0"/>
          <w:i w:val="0"/>
          <w:color w:val="000000"/>
          <w:sz w:val="22"/>
        </w:rPr>
        <w:t xml:space="preserve"> và suy ra </w:t>
      </w:r>
      <m:oMath xmlns:mml="http://www.w3.org/1998/Math/MathML">
        <m:r>
          <m:t>M</m:t>
        </m:r>
        <m:sSup>
          <m:e>
            <m:r>
              <m:t>A</m:t>
            </m:r>
          </m:e>
          <m:sup>
            <m:r>
              <m:t>2</m:t>
            </m:r>
          </m:sup>
        </m:sSup>
        <m:r>
          <m:t>=MC·MD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Gọi </w:t>
      </w:r>
      <m:oMath xmlns:mml="http://www.w3.org/1998/Math/MathML">
        <m:r>
          <m:t>H</m:t>
        </m:r>
      </m:oMath>
      <w:r>
        <w:rPr>
          <w:rFonts w:ascii="Times New Roman" w:hAnsi="Times New Roman"/>
          <w:b w:val="0"/>
          <w:i w:val="0"/>
          <w:color w:val="000000"/>
          <w:sz w:val="22"/>
        </w:rPr>
        <w:t xml:space="preserve"> là giao điểm của </w:t>
      </w:r>
      <m:oMath xmlns:mml="http://www.w3.org/1998/Math/MathML">
        <m:r>
          <m:t>MO</m:t>
        </m:r>
      </m:oMath>
      <w:r>
        <w:rPr>
          <w:rFonts w:ascii="Times New Roman" w:hAnsi="Times New Roman"/>
          <w:b w:val="0"/>
          <w:i w:val="0"/>
          <w:color w:val="000000"/>
          <w:sz w:val="22"/>
        </w:rPr>
        <w:t xml:space="preserve"> và </w:t>
      </w:r>
      <m:oMath xmlns:mml="http://www.w3.org/1998/Math/MathML">
        <m:r>
          <m:t>AB</m:t>
        </m:r>
      </m:oMath>
      <w:r>
        <w:rPr>
          <w:rFonts w:ascii="Times New Roman" w:hAnsi="Times New Roman"/>
          <w:b w:val="0"/>
          <w:i w:val="0"/>
          <w:color w:val="000000"/>
          <w:sz w:val="22"/>
        </w:rPr>
        <w:t xml:space="preserve">. Chứng minh: </w:t>
      </w:r>
      <m:oMath xmlns:mml="http://www.w3.org/1998/Math/MathML">
        <m:r>
          <m:t>MC·MD=MH·MO</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9.5 [Độ khó: 9.5/10 - Chinh phục điểm 9 - 10]:</w:t>
      </w:r>
    </w:p>
    <w:p>
      <w:pPr>
        <w:spacing w:before="0" w:after="40" w:line="276" w:lineRule="auto"/>
      </w:pPr>
      <w:r>
        <w:rPr>
          <w:rFonts w:ascii="Times New Roman" w:hAnsi="Times New Roman"/>
          <w:b w:val="0"/>
          <w:i w:val="0"/>
          <w:color w:val="000000"/>
          <w:sz w:val="22"/>
        </w:rPr>
        <w:t xml:space="preserve">Cho nửa đường tròn đường kính </w:t>
      </w:r>
      <m:oMath xmlns:mml="http://www.w3.org/1998/Math/MathML">
        <m:r>
          <m:t>AB=2R</m:t>
        </m:r>
      </m:oMath>
      <w:r>
        <w:rPr>
          <w:rFonts w:ascii="Times New Roman" w:hAnsi="Times New Roman"/>
          <w:b w:val="0"/>
          <w:i w:val="0"/>
          <w:color w:val="000000"/>
          <w:sz w:val="22"/>
        </w:rPr>
        <w:t xml:space="preserve">. Lấy điểm </w:t>
      </w:r>
      <m:oMath xmlns:mml="http://www.w3.org/1998/Math/MathML">
        <m:r>
          <m:t>C</m:t>
        </m:r>
      </m:oMath>
      <w:r>
        <w:rPr>
          <w:rFonts w:ascii="Times New Roman" w:hAnsi="Times New Roman"/>
          <w:b w:val="0"/>
          <w:i w:val="0"/>
          <w:color w:val="000000"/>
          <w:sz w:val="22"/>
        </w:rPr>
        <w:t xml:space="preserve"> thuộc nửa đường tròn (</w:t>
      </w:r>
      <m:oMath xmlns:mml="http://www.w3.org/1998/Math/MathML">
        <m:r>
          <m:t>C≠A,B</m:t>
        </m:r>
      </m:oMath>
      <w:r>
        <w:rPr>
          <w:rFonts w:ascii="Times New Roman" w:hAnsi="Times New Roman"/>
          <w:b w:val="0"/>
          <w:i w:val="0"/>
          <w:color w:val="000000"/>
          <w:sz w:val="22"/>
        </w:rPr>
        <w:t xml:space="preserve">). Tiếp tuyến tại </w:t>
      </w:r>
      <m:oMath xmlns:mml="http://www.w3.org/1998/Math/MathML">
        <m:r>
          <m:t>C</m:t>
        </m:r>
      </m:oMath>
      <w:r>
        <w:rPr>
          <w:rFonts w:ascii="Times New Roman" w:hAnsi="Times New Roman"/>
          <w:b w:val="0"/>
          <w:i w:val="0"/>
          <w:color w:val="000000"/>
          <w:sz w:val="22"/>
        </w:rPr>
        <w:t xml:space="preserve"> cắt tiếp tuyến tại </w:t>
      </w:r>
      <m:oMath xmlns:mml="http://www.w3.org/1998/Math/MathML">
        <m:r>
          <m:t>A</m:t>
        </m:r>
      </m:oMath>
      <w:r>
        <w:rPr>
          <w:rFonts w:ascii="Times New Roman" w:hAnsi="Times New Roman"/>
          <w:b w:val="0"/>
          <w:i w:val="0"/>
          <w:color w:val="000000"/>
          <w:sz w:val="22"/>
        </w:rPr>
        <w:t xml:space="preserve"> và </w:t>
      </w:r>
      <m:oMath xmlns:mml="http://www.w3.org/1998/Math/MathML">
        <m:r>
          <m:t>B</m:t>
        </m:r>
      </m:oMath>
      <w:r>
        <w:rPr>
          <w:rFonts w:ascii="Times New Roman" w:hAnsi="Times New Roman"/>
          <w:b w:val="0"/>
          <w:i w:val="0"/>
          <w:color w:val="000000"/>
          <w:sz w:val="22"/>
        </w:rPr>
        <w:t xml:space="preserve"> ở </w:t>
      </w:r>
      <m:oMath xmlns:mml="http://www.w3.org/1998/Math/MathML">
        <m:r>
          <m:t>M</m:t>
        </m:r>
      </m:oMath>
      <w:r>
        <w:rPr>
          <w:rFonts w:ascii="Times New Roman" w:hAnsi="Times New Roman"/>
          <w:b w:val="0"/>
          <w:i w:val="0"/>
          <w:color w:val="000000"/>
          <w:sz w:val="22"/>
        </w:rPr>
        <w:t xml:space="preserve"> và </w:t>
      </w:r>
      <m:oMath xmlns:mml="http://www.w3.org/1998/Math/MathML">
        <m:r>
          <m:t>N</m:t>
        </m:r>
      </m:oMath>
      <w:r>
        <w:rPr>
          <w:rFonts w:ascii="Times New Roman" w:hAnsi="Times New Roman"/>
          <w:b w:val="0"/>
          <w:i w:val="0"/>
          <w:color w:val="000000"/>
          <w:sz w:val="22"/>
        </w:rPr>
        <w:t xml:space="preserve">. Đường thẳng </w:t>
      </w:r>
      <m:oMath xmlns:mml="http://www.w3.org/1998/Math/MathML">
        <m:r>
          <m:t>AN</m:t>
        </m:r>
      </m:oMath>
      <w:r>
        <w:rPr>
          <w:rFonts w:ascii="Times New Roman" w:hAnsi="Times New Roman"/>
          <w:b w:val="0"/>
          <w:i w:val="0"/>
          <w:color w:val="000000"/>
          <w:sz w:val="22"/>
        </w:rPr>
        <w:t xml:space="preserve"> cắt </w:t>
      </w:r>
      <m:oMath xmlns:mml="http://www.w3.org/1998/Math/MathML">
        <m:r>
          <m:t>BM</m:t>
        </m:r>
      </m:oMath>
      <w:r>
        <w:rPr>
          <w:rFonts w:ascii="Times New Roman" w:hAnsi="Times New Roman"/>
          <w:b w:val="0"/>
          <w:i w:val="0"/>
          <w:color w:val="000000"/>
          <w:sz w:val="22"/>
        </w:rPr>
        <w:t xml:space="preserve"> tại điểm </w:t>
      </w:r>
      <m:oMath xmlns:mml="http://www.w3.org/1998/Math/MathML">
        <m:r>
          <m:t>I</m:t>
        </m:r>
      </m:oMath>
      <w:r>
        <w:rPr>
          <w:rFonts w:ascii="Times New Roman" w:hAnsi="Times New Roman"/>
          <w:b w:val="0"/>
          <w:i w:val="0"/>
          <w:color w:val="000000"/>
          <w:sz w:val="22"/>
        </w:rPr>
        <w:t xml:space="preserve">, tia </w:t>
      </w:r>
      <m:oMath xmlns:mml="http://www.w3.org/1998/Math/MathML">
        <m:r>
          <m:t>CI</m:t>
        </m:r>
      </m:oMath>
      <w:r>
        <w:rPr>
          <w:rFonts w:ascii="Times New Roman" w:hAnsi="Times New Roman"/>
          <w:b w:val="0"/>
          <w:i w:val="0"/>
          <w:color w:val="000000"/>
          <w:sz w:val="22"/>
        </w:rPr>
        <w:t xml:space="preserve"> cắt </w:t>
      </w:r>
      <m:oMath xmlns:mml="http://www.w3.org/1998/Math/MathML">
        <m:r>
          <m:t>AB</m:t>
        </m:r>
      </m:oMath>
      <w:r>
        <w:rPr>
          <w:rFonts w:ascii="Times New Roman" w:hAnsi="Times New Roman"/>
          <w:b w:val="0"/>
          <w:i w:val="0"/>
          <w:color w:val="000000"/>
          <w:sz w:val="22"/>
        </w:rPr>
        <w:t xml:space="preserve"> tại </w:t>
      </w:r>
      <m:oMath xmlns:mml="http://www.w3.org/1998/Math/MathML">
        <m:r>
          <m:t>K</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Chứng minh rằng </w:t>
      </w:r>
      <m:oMath xmlns:mml="http://www.w3.org/1998/Math/MathML">
        <m:r>
          <m:t>I</m:t>
        </m:r>
      </m:oMath>
      <w:r>
        <w:rPr>
          <w:rFonts w:ascii="Times New Roman" w:hAnsi="Times New Roman"/>
          <w:b w:val="0"/>
          <w:i w:val="0"/>
          <w:color w:val="000000"/>
          <w:sz w:val="22"/>
        </w:rPr>
        <w:t xml:space="preserve"> là trung điểm của đoạn thẳng </w:t>
      </w:r>
      <m:oMath xmlns:mml="http://www.w3.org/1998/Math/MathML">
        <m:r>
          <m:t>CK</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C.3 Ở PHẦN CUỐI TÀI LIỆU.</w:t>
            </w:r>
          </w:p>
        </w:tc>
      </w:tr>
    </w:tbl>
    <w:p>
      <w:pPr>
        <w:spacing w:after="80"/>
      </w:pPr>
    </w:p>
    <w:p>
      <w:pPr>
        <w:keepNext/>
        <w:spacing w:before="280" w:after="80"/>
      </w:pPr>
      <w:r>
        <w:rPr>
          <w:rFonts w:ascii="Times New Roman" w:hAnsi="Times New Roman"/>
          <w:b/>
          <w:color w:val="103672"/>
          <w:sz w:val="26"/>
        </w:rPr>
        <w:t>PHẦN 3: HỌC KỲ II - ĐẠI SỐ 9</w:t>
      </w:r>
    </w:p>
    <w:p>
      <w:pPr>
        <w:keepNext/>
        <w:spacing w:before="200" w:after="60"/>
      </w:pPr>
      <w:r>
        <w:rPr>
          <w:rFonts w:ascii="Times New Roman" w:hAnsi="Times New Roman"/>
          <w:b/>
          <w:color w:val="21618C"/>
          <w:sz w:val="24"/>
        </w:rPr>
        <w:t>Chủ đề 10: Hệ hai phương trình bậc nhất hai ẩn</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Dạng tổng quát:  </w:t>
      </w:r>
      <m:oMath xmlns:mml="http://www.w3.org/1998/Math/MathML">
        <m:r>
          <m:t>{</m:t>
        </m:r>
        <m:eqArr>
          <m:e>
            <m:r>
              <m:t>ax+by=c</m:t>
            </m:r>
          </m:e>
          <m:e>
            <m:sSup>
              <m:e>
                <m:r>
                  <m:t>a</m:t>
                </m:r>
              </m:e>
              <m:sup>
                <m:r>
                  <m:t>′</m:t>
                </m:r>
              </m:sup>
            </m:sSup>
            <m:r>
              <m:t>x+</m:t>
            </m:r>
            <m:sSup>
              <m:e>
                <m:r>
                  <m:t>b</m:t>
                </m:r>
              </m:e>
              <m:sup>
                <m:r>
                  <m:t>′</m:t>
                </m:r>
              </m:sup>
            </m:sSup>
            <m:r>
              <m:t>y=</m:t>
            </m:r>
            <m:sSup>
              <m:e>
                <m:r>
                  <m:t>c</m:t>
                </m:r>
              </m:e>
              <m:sup>
                <m:r>
                  <m:t>′</m:t>
                </m:r>
              </m:sup>
            </m:sSup>
          </m:e>
        </m:eqArr>
      </m:oMath>
    </w:p>
    <w:p>
      <w:pPr>
        <w:spacing w:before="30" w:after="50" w:line="276" w:lineRule="auto"/>
      </w:pPr>
      <w:r>
        <w:rPr>
          <w:rFonts w:ascii="Times New Roman" w:hAnsi="Times New Roman"/>
          <w:b/>
          <w:sz w:val="21"/>
        </w:rPr>
        <w:t xml:space="preserve">• Phương pháp giải:  </w:t>
      </w:r>
      <w:r>
        <w:rPr>
          <w:rFonts w:ascii="Times New Roman" w:hAnsi="Times New Roman"/>
          <w:sz w:val="21"/>
        </w:rPr>
        <w:t>Phương pháp thế (rút 1 ẩn thế vào PT kia) hoặc Phương pháp cộng đại số</w:t>
      </w:r>
    </w:p>
    <w:p>
      <w:pPr>
        <w:spacing w:before="30" w:after="50" w:line="276" w:lineRule="auto"/>
      </w:pPr>
      <w:r>
        <w:rPr>
          <w:rFonts w:ascii="Times New Roman" w:hAnsi="Times New Roman"/>
          <w:b/>
          <w:sz w:val="21"/>
        </w:rPr>
        <w:t xml:space="preserve">• Kỹ thuật đặt ẩn phụ:  </w:t>
      </w:r>
      <m:oMath xmlns:mml="http://www.w3.org/1998/Math/MathML">
        <m:r>
          <m:rPr>
            <m:nor/>
          </m:rPr>
          <m:t>Với hệ chứa phân thức: đặt </m:t>
        </m:r>
        <m:r>
          <m:t>u=</m:t>
        </m:r>
        <m:f>
          <m:fPr>
            <m:type m:val="bar"/>
          </m:fPr>
          <m:num>
            <m:r>
              <m:t>1</m:t>
            </m:r>
          </m:num>
          <m:den>
            <m:r>
              <m:t>x−a</m:t>
            </m:r>
          </m:den>
        </m:f>
        <m:r>
          <m:t>,</m:t>
        </m:r>
        <m:r>
          <m:rPr>
            <m:nor/>
          </m:rPr>
          <m:t> </m:t>
        </m:r>
        <m:r>
          <m:t>v=</m:t>
        </m:r>
        <m:f>
          <m:fPr>
            <m:type m:val="bar"/>
          </m:fPr>
          <m:num>
            <m:r>
              <m:t>1</m:t>
            </m:r>
          </m:num>
          <m:den>
            <m:r>
              <m:t>y−b</m:t>
            </m:r>
          </m:den>
        </m:f>
        <m:r>
          <m:rPr>
            <m:nor/>
          </m:rPr>
          <m:t> (ĐK mẫu khác 0)</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10.1 [Độ khó: 4.0/10 - Nhận biết]: </w:t>
      </w:r>
      <w:r>
        <w:rPr>
          <w:rFonts w:ascii="Times New Roman" w:hAnsi="Times New Roman"/>
          <w:b w:val="0"/>
          <w:i w:val="0"/>
          <w:color w:val="000000"/>
          <w:sz w:val="22"/>
        </w:rPr>
        <w:t xml:space="preserve">Cặp số nào sau đây là nghiệm của hệ phương trình </w:t>
      </w:r>
      <m:oMath xmlns:mml="http://www.w3.org/1998/Math/MathML">
        <m:r>
          <m:t>{</m:t>
        </m:r>
        <m:eqArr>
          <m:e>
            <m:r>
              <m:t>2x+y=5</m:t>
            </m:r>
          </m:e>
          <m:e>
            <m:r>
              <m:t>x−y=1</m:t>
            </m:r>
          </m:e>
        </m:eqAr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(2;1)</m:t>
              </m:r>
            </m:oMath>
          </w:p>
        </w:tc>
        <w:tc>
          <w:tcPr>
            <w:tcW w:type="dxa" w:w="2477"/>
          </w:tcPr>
          <w:p>
            <w:pPr>
              <w:spacing w:before="0" w:after="60" w:line="276" w:lineRule="auto"/>
            </w:pPr>
            <w:r>
              <w:rPr>
                <w:rFonts w:ascii="Times New Roman" w:hAnsi="Times New Roman"/>
                <w:b/>
                <w:sz w:val="22"/>
              </w:rPr>
              <w:t xml:space="preserve">B. </w:t>
            </w:r>
            <m:oMath xmlns:mml="http://www.w3.org/1998/Math/MathML">
              <m:r>
                <m:t>(1;3)</m:t>
              </m:r>
            </m:oMath>
          </w:p>
        </w:tc>
        <w:tc>
          <w:tcPr>
            <w:tcW w:type="dxa" w:w="2477"/>
          </w:tcPr>
          <w:p>
            <w:pPr>
              <w:spacing w:before="0" w:after="60" w:line="276" w:lineRule="auto"/>
            </w:pPr>
            <w:r>
              <w:rPr>
                <w:rFonts w:ascii="Times New Roman" w:hAnsi="Times New Roman"/>
                <w:b/>
                <w:sz w:val="22"/>
              </w:rPr>
              <w:t xml:space="preserve">C. </w:t>
            </w:r>
            <m:oMath xmlns:mml="http://www.w3.org/1998/Math/MathML">
              <m:r>
                <m:t>(3;−1)</m:t>
              </m:r>
            </m:oMath>
          </w:p>
        </w:tc>
        <w:tc>
          <w:tcPr>
            <w:tcW w:type="dxa" w:w="2477"/>
          </w:tcPr>
          <w:p>
            <w:pPr>
              <w:spacing w:before="0" w:after="60" w:line="276" w:lineRule="auto"/>
            </w:pPr>
            <w:r>
              <w:rPr>
                <w:rFonts w:ascii="Times New Roman" w:hAnsi="Times New Roman"/>
                <w:b/>
                <w:sz w:val="22"/>
              </w:rPr>
              <w:t xml:space="preserve">D. </w:t>
            </w:r>
            <m:oMath xmlns:mml="http://www.w3.org/1998/Math/MathML">
              <m:r>
                <m:t>(0;5)</m:t>
              </m:r>
            </m:oMath>
          </w:p>
        </w:tc>
      </w:tr>
    </w:tbl>
    <w:p>
      <w:pPr>
        <w:keepNext/>
        <w:spacing w:before="100" w:after="40" w:line="276" w:lineRule="auto"/>
      </w:pPr>
      <w:r>
        <w:rPr>
          <w:rFonts w:ascii="Times New Roman" w:hAnsi="Times New Roman"/>
          <w:b/>
          <w:sz w:val="22"/>
        </w:rPr>
        <w:t xml:space="preserve">Câu 10.2 [Độ khó: 5.5/10 - Thông hiểu]: </w:t>
      </w:r>
      <w:r>
        <w:rPr>
          <w:rFonts w:ascii="Times New Roman" w:hAnsi="Times New Roman"/>
          <w:b w:val="0"/>
          <w:i w:val="0"/>
          <w:color w:val="000000"/>
          <w:sz w:val="22"/>
        </w:rPr>
        <w:t xml:space="preserve">Tìm </w:t>
      </w:r>
      <m:oMath xmlns:mml="http://www.w3.org/1998/Math/MathML">
        <m:r>
          <m:t>m</m:t>
        </m:r>
      </m:oMath>
      <w:r>
        <w:rPr>
          <w:rFonts w:ascii="Times New Roman" w:hAnsi="Times New Roman"/>
          <w:b w:val="0"/>
          <w:i w:val="0"/>
          <w:color w:val="000000"/>
          <w:sz w:val="22"/>
        </w:rPr>
        <w:t xml:space="preserve"> để hệ phương trình </w:t>
      </w:r>
      <m:oMath xmlns:mml="http://www.w3.org/1998/Math/MathML">
        <m:r>
          <m:t>{</m:t>
        </m:r>
        <m:eqArr>
          <m:e>
            <m:r>
              <m:t>x+2y=3</m:t>
            </m:r>
          </m:e>
          <m:e>
            <m:r>
              <m:t>2x−my=1</m:t>
            </m:r>
          </m:e>
        </m:eqArr>
      </m:oMath>
      <w:r>
        <w:rPr>
          <w:rFonts w:ascii="Times New Roman" w:hAnsi="Times New Roman"/>
          <w:b w:val="0"/>
          <w:i w:val="0"/>
          <w:color w:val="000000"/>
          <w:sz w:val="22"/>
        </w:rPr>
        <w:t xml:space="preserve"> có nghiệm là </w:t>
      </w:r>
      <m:oMath xmlns:mml="http://www.w3.org/1998/Math/MathML">
        <m:r>
          <m:t>(x=1;y=1)</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m=1</m:t>
              </m:r>
            </m:oMath>
          </w:p>
        </w:tc>
        <w:tc>
          <w:tcPr>
            <w:tcW w:type="dxa" w:w="2477"/>
          </w:tcPr>
          <w:p>
            <w:pPr>
              <w:spacing w:before="0" w:after="60" w:line="276" w:lineRule="auto"/>
            </w:pPr>
            <w:r>
              <w:rPr>
                <w:rFonts w:ascii="Times New Roman" w:hAnsi="Times New Roman"/>
                <w:b/>
                <w:sz w:val="22"/>
              </w:rPr>
              <w:t xml:space="preserve">B. </w:t>
            </w:r>
            <m:oMath xmlns:mml="http://www.w3.org/1998/Math/MathML">
              <m:r>
                <m:t>m=−1</m:t>
              </m:r>
            </m:oMath>
          </w:p>
        </w:tc>
        <w:tc>
          <w:tcPr>
            <w:tcW w:type="dxa" w:w="2477"/>
          </w:tcPr>
          <w:p>
            <w:pPr>
              <w:spacing w:before="0" w:after="60" w:line="276" w:lineRule="auto"/>
            </w:pPr>
            <w:r>
              <w:rPr>
                <w:rFonts w:ascii="Times New Roman" w:hAnsi="Times New Roman"/>
                <w:b/>
                <w:sz w:val="22"/>
              </w:rPr>
              <w:t xml:space="preserve">C. </w:t>
            </w:r>
            <m:oMath xmlns:mml="http://www.w3.org/1998/Math/MathML">
              <m:r>
                <m:t>m=2</m:t>
              </m:r>
            </m:oMath>
          </w:p>
        </w:tc>
        <w:tc>
          <w:tcPr>
            <w:tcW w:type="dxa" w:w="2477"/>
          </w:tcPr>
          <w:p>
            <w:pPr>
              <w:spacing w:before="0" w:after="60" w:line="276" w:lineRule="auto"/>
            </w:pPr>
            <w:r>
              <w:rPr>
                <w:rFonts w:ascii="Times New Roman" w:hAnsi="Times New Roman"/>
                <w:b/>
                <w:sz w:val="22"/>
              </w:rPr>
              <w:t xml:space="preserve">D. </w:t>
            </w:r>
            <m:oMath xmlns:mml="http://www.w3.org/1998/Math/MathML">
              <m:r>
                <m:t>m=0</m:t>
              </m:r>
            </m:oMath>
          </w:p>
        </w:tc>
      </w:tr>
    </w:tbl>
    <w:p>
      <w:pPr>
        <w:keepNext/>
        <w:spacing w:before="100" w:after="40" w:line="276" w:lineRule="auto"/>
      </w:pPr>
      <w:r>
        <w:rPr>
          <w:rFonts w:ascii="Times New Roman" w:hAnsi="Times New Roman"/>
          <w:b/>
          <w:sz w:val="22"/>
        </w:rPr>
        <w:t xml:space="preserve">Câu 10.3 [Độ khó: 7.0/10 - Vận dụng thấp]: </w:t>
      </w:r>
      <w:r>
        <w:rPr>
          <w:rFonts w:ascii="Times New Roman" w:hAnsi="Times New Roman"/>
          <w:b w:val="0"/>
          <w:i w:val="0"/>
          <w:color w:val="000000"/>
          <w:sz w:val="22"/>
        </w:rPr>
        <w:t xml:space="preserve">Hệ phương trình </w:t>
      </w:r>
      <m:oMath xmlns:mml="http://www.w3.org/1998/Math/MathML">
        <m:r>
          <m:t>{</m:t>
        </m:r>
        <m:eqArr>
          <m:e>
            <m:r>
              <m:t>2x−y=3</m:t>
            </m:r>
          </m:e>
          <m:e>
            <m:r>
              <m:t>4x−2y=m</m:t>
            </m:r>
          </m:e>
        </m:eqArr>
      </m:oMath>
      <w:r>
        <w:rPr>
          <w:rFonts w:ascii="Times New Roman" w:hAnsi="Times New Roman"/>
          <w:b w:val="0"/>
          <w:i w:val="0"/>
          <w:color w:val="000000"/>
          <w:sz w:val="22"/>
        </w:rPr>
        <w:t xml:space="preserve"> vô số nghiệm khi </w:t>
      </w:r>
      <m:oMath xmlns:mml="http://www.w3.org/1998/Math/MathML">
        <m:r>
          <m:t>m</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6</m:t>
              </m:r>
            </m:oMath>
          </w:p>
        </w:tc>
        <w:tc>
          <w:tcPr>
            <w:tcW w:type="dxa" w:w="2477"/>
          </w:tcPr>
          <w:p>
            <w:pPr>
              <w:spacing w:before="0" w:after="60" w:line="276" w:lineRule="auto"/>
            </w:pPr>
            <w:r>
              <w:rPr>
                <w:rFonts w:ascii="Times New Roman" w:hAnsi="Times New Roman"/>
                <w:b/>
                <w:sz w:val="22"/>
              </w:rPr>
              <w:t xml:space="preserve">B. </w:t>
            </w:r>
            <m:oMath xmlns:mml="http://www.w3.org/1998/Math/MathML">
              <m:r>
                <m:t>3</m:t>
              </m:r>
            </m:oMath>
          </w:p>
        </w:tc>
        <w:tc>
          <w:tcPr>
            <w:tcW w:type="dxa" w:w="2477"/>
          </w:tcPr>
          <w:p>
            <w:pPr>
              <w:spacing w:before="0" w:after="60" w:line="276" w:lineRule="auto"/>
            </w:pPr>
            <w:r>
              <w:rPr>
                <w:rFonts w:ascii="Times New Roman" w:hAnsi="Times New Roman"/>
                <w:b/>
                <w:sz w:val="22"/>
              </w:rPr>
              <w:t xml:space="preserve">C. </w:t>
            </w:r>
            <m:oMath xmlns:mml="http://www.w3.org/1998/Math/MathML">
              <m:r>
                <m:t>−6</m:t>
              </m:r>
            </m:oMath>
          </w:p>
        </w:tc>
        <w:tc>
          <w:tcPr>
            <w:tcW w:type="dxa" w:w="2477"/>
          </w:tcPr>
          <w:p>
            <w:pPr>
              <w:spacing w:before="0" w:after="60" w:line="276" w:lineRule="auto"/>
            </w:pPr>
            <w:r>
              <w:rPr>
                <w:rFonts w:ascii="Times New Roman" w:hAnsi="Times New Roman"/>
                <w:b/>
                <w:sz w:val="22"/>
              </w:rPr>
              <w:t xml:space="preserve">D. </w:t>
            </w:r>
            <m:oMath xmlns:mml="http://www.w3.org/1998/Math/MathML">
              <m:r>
                <m:t>0</m:t>
              </m:r>
            </m:oMath>
          </w:p>
        </w:tc>
      </w:tr>
    </w:tbl>
    <w:p>
      <w:pPr>
        <w:keepNext/>
        <w:spacing w:before="100" w:after="40" w:line="276" w:lineRule="auto"/>
      </w:pPr>
      <w:r>
        <w:rPr>
          <w:rFonts w:ascii="Times New Roman" w:hAnsi="Times New Roman"/>
          <w:b/>
          <w:sz w:val="22"/>
        </w:rPr>
        <w:t xml:space="preserve">Câu 10.4 [Độ khó: 8.0/10 - Vận dụng khá]: </w:t>
      </w:r>
      <w:r>
        <w:rPr>
          <w:rFonts w:ascii="Times New Roman" w:hAnsi="Times New Roman"/>
          <w:b w:val="0"/>
          <w:i w:val="0"/>
          <w:color w:val="000000"/>
          <w:sz w:val="22"/>
        </w:rPr>
        <w:t xml:space="preserve">Nghiệm của hệ phương trình </w:t>
      </w:r>
      <m:oMath xmlns:mml="http://www.w3.org/1998/Math/MathML">
        <m:r>
          <m:t>{</m:t>
        </m:r>
        <m:eqArr>
          <m:e>
            <m:f>
              <m:fPr>
                <m:type m:val="bar"/>
              </m:fPr>
              <m:num>
                <m:r>
                  <m:t>1</m:t>
                </m:r>
              </m:num>
              <m:den>
                <m:r>
                  <m:t>x</m:t>
                </m:r>
              </m:den>
            </m:f>
            <m:r>
              <m:t>+</m:t>
            </m:r>
            <m:f>
              <m:fPr>
                <m:type m:val="bar"/>
              </m:fPr>
              <m:num>
                <m:r>
                  <m:t>1</m:t>
                </m:r>
              </m:num>
              <m:den>
                <m:r>
                  <m:t>y</m:t>
                </m:r>
              </m:den>
            </m:f>
            <m:r>
              <m:t>=</m:t>
            </m:r>
            <m:f>
              <m:fPr>
                <m:type m:val="bar"/>
              </m:fPr>
              <m:num>
                <m:r>
                  <m:t>5</m:t>
                </m:r>
              </m:num>
              <m:den>
                <m:r>
                  <m:t>6</m:t>
                </m:r>
              </m:den>
            </m:f>
          </m:e>
          <m:e>
            <m:f>
              <m:fPr>
                <m:type m:val="bar"/>
              </m:fPr>
              <m:num>
                <m:r>
                  <m:t>1</m:t>
                </m:r>
              </m:num>
              <m:den>
                <m:r>
                  <m:t>x</m:t>
                </m:r>
              </m:den>
            </m:f>
            <m:r>
              <m:t>−</m:t>
            </m:r>
            <m:f>
              <m:fPr>
                <m:type m:val="bar"/>
              </m:fPr>
              <m:num>
                <m:r>
                  <m:t>1</m:t>
                </m:r>
              </m:num>
              <m:den>
                <m:r>
                  <m:t>y</m:t>
                </m:r>
              </m:den>
            </m:f>
            <m:r>
              <m:t>=</m:t>
            </m:r>
            <m:f>
              <m:fPr>
                <m:type m:val="bar"/>
              </m:fPr>
              <m:num>
                <m:r>
                  <m:t>1</m:t>
                </m:r>
              </m:num>
              <m:den>
                <m:r>
                  <m:t>6</m:t>
                </m:r>
              </m:den>
            </m:f>
          </m:e>
        </m:eqAr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(2;3)</m:t>
              </m:r>
            </m:oMath>
          </w:p>
        </w:tc>
        <w:tc>
          <w:tcPr>
            <w:tcW w:type="dxa" w:w="2477"/>
          </w:tcPr>
          <w:p>
            <w:pPr>
              <w:spacing w:before="0" w:after="60" w:line="276" w:lineRule="auto"/>
            </w:pPr>
            <w:r>
              <w:rPr>
                <w:rFonts w:ascii="Times New Roman" w:hAnsi="Times New Roman"/>
                <w:b/>
                <w:sz w:val="22"/>
              </w:rPr>
              <w:t xml:space="preserve">B. </w:t>
            </w:r>
            <m:oMath xmlns:mml="http://www.w3.org/1998/Math/MathML">
              <m:r>
                <m:t>(3;2)</m:t>
              </m:r>
            </m:oMath>
          </w:p>
        </w:tc>
        <w:tc>
          <w:tcPr>
            <w:tcW w:type="dxa" w:w="2477"/>
          </w:tcPr>
          <w:p>
            <w:pPr>
              <w:spacing w:before="0" w:after="60" w:line="276" w:lineRule="auto"/>
            </w:pPr>
            <w:r>
              <w:rPr>
                <w:rFonts w:ascii="Times New Roman" w:hAnsi="Times New Roman"/>
                <w:b/>
                <w:sz w:val="22"/>
              </w:rPr>
              <w:t xml:space="preserve">C. </w:t>
            </w:r>
            <m:oMath xmlns:mml="http://www.w3.org/1998/Math/MathML">
              <m:r>
                <m:t>(−2;−3)</m:t>
              </m:r>
            </m:oMath>
          </w:p>
        </w:tc>
        <w:tc>
          <w:tcPr>
            <w:tcW w:type="dxa" w:w="2477"/>
          </w:tcPr>
          <w:p>
            <w:pPr>
              <w:spacing w:before="0" w:after="60" w:line="276" w:lineRule="auto"/>
            </w:pPr>
            <w:r>
              <w:rPr>
                <w:rFonts w:ascii="Times New Roman" w:hAnsi="Times New Roman"/>
                <w:b/>
                <w:sz w:val="22"/>
              </w:rPr>
              <w:t xml:space="preserve">D. </w:t>
            </w:r>
            <m:oMath xmlns:mml="http://www.w3.org/1998/Math/MathML">
              <m:r>
                <m:t>(1;6)</m:t>
              </m:r>
            </m:oMath>
          </w:p>
        </w:tc>
      </w:tr>
    </w:tbl>
    <w:p>
      <w:pPr>
        <w:keepNext/>
        <w:spacing w:before="100" w:after="40" w:line="276" w:lineRule="auto"/>
      </w:pPr>
      <w:r>
        <w:rPr>
          <w:rFonts w:ascii="Times New Roman" w:hAnsi="Times New Roman"/>
          <w:b/>
          <w:sz w:val="22"/>
        </w:rPr>
        <w:t xml:space="preserve">Câu 10.5 [Độ khó: 9.0/10 - Vận dụng cao / Chinh phục]: </w:t>
      </w:r>
      <w:r>
        <w:rPr>
          <w:rFonts w:ascii="Times New Roman" w:hAnsi="Times New Roman"/>
          <w:b w:val="0"/>
          <w:i w:val="0"/>
          <w:color w:val="000000"/>
          <w:sz w:val="22"/>
        </w:rPr>
        <w:t xml:space="preserve">Tìm </w:t>
      </w:r>
      <m:oMath xmlns:mml="http://www.w3.org/1998/Math/MathML">
        <m:r>
          <m:t>m</m:t>
        </m:r>
      </m:oMath>
      <w:r>
        <w:rPr>
          <w:rFonts w:ascii="Times New Roman" w:hAnsi="Times New Roman"/>
          <w:b w:val="0"/>
          <w:i w:val="0"/>
          <w:color w:val="000000"/>
          <w:sz w:val="22"/>
        </w:rPr>
        <w:t xml:space="preserve"> để hệ </w:t>
      </w:r>
      <m:oMath xmlns:mml="http://www.w3.org/1998/Math/MathML">
        <m:r>
          <m:t>{</m:t>
        </m:r>
        <m:eqArr>
          <m:e>
            <m:r>
              <m:t>x+2y=m+3</m:t>
            </m:r>
          </m:e>
          <m:e>
            <m:r>
              <m:t>2x−3y=m</m:t>
            </m:r>
          </m:e>
        </m:eqArr>
      </m:oMath>
      <w:r>
        <w:rPr>
          <w:rFonts w:ascii="Times New Roman" w:hAnsi="Times New Roman"/>
          <w:b w:val="0"/>
          <w:i w:val="0"/>
          <w:color w:val="000000"/>
          <w:sz w:val="22"/>
        </w:rPr>
        <w:t xml:space="preserve"> có nghiệm duy nhất </w:t>
      </w:r>
      <m:oMath xmlns:mml="http://www.w3.org/1998/Math/MathML">
        <m:r>
          <m:t>(x;y)</m:t>
        </m:r>
      </m:oMath>
      <w:r>
        <w:rPr>
          <w:rFonts w:ascii="Times New Roman" w:hAnsi="Times New Roman"/>
          <w:b w:val="0"/>
          <w:i w:val="0"/>
          <w:color w:val="000000"/>
          <w:sz w:val="22"/>
        </w:rPr>
        <w:t xml:space="preserve"> thỏa mãn </w:t>
      </w:r>
      <m:oMath xmlns:mml="http://www.w3.org/1998/Math/MathML">
        <m:r>
          <m:t>x+y&gt;0</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m−3</m:t>
              </m:r>
            </m:oMath>
          </w:p>
        </w:tc>
        <w:tc>
          <w:tcPr>
            <w:tcW w:type="dxa" w:w="2477"/>
          </w:tcPr>
          <w:p>
            <w:pPr>
              <w:spacing w:before="0" w:after="60" w:line="276" w:lineRule="auto"/>
            </w:pPr>
            <w:r>
              <w:rPr>
                <w:rFonts w:ascii="Times New Roman" w:hAnsi="Times New Roman"/>
                <w:b/>
                <w:sz w:val="22"/>
              </w:rPr>
              <w:t xml:space="preserve">B. </w:t>
            </w:r>
            <m:oMath xmlns:mml="http://www.w3.org/1998/Math/MathML">
              <m:r>
                <m:t>m&lt;−3</m:t>
              </m:r>
            </m:oMath>
          </w:p>
        </w:tc>
        <w:tc>
          <w:tcPr>
            <w:tcW w:type="dxa" w:w="2477"/>
          </w:tcPr>
          <w:p>
            <w:pPr>
              <w:spacing w:before="0" w:after="60" w:line="276" w:lineRule="auto"/>
            </w:pPr>
            <w:r>
              <w:rPr>
                <w:rFonts w:ascii="Times New Roman" w:hAnsi="Times New Roman"/>
                <w:b/>
                <w:sz w:val="22"/>
              </w:rPr>
              <w:t xml:space="preserve">C. </w:t>
            </w:r>
            <m:oMath xmlns:mml="http://www.w3.org/1998/Math/MathML">
              <m:r>
                <m:t>m0</m:t>
              </m:r>
            </m:oMath>
          </w:p>
        </w:tc>
        <w:tc>
          <w:tcPr>
            <w:tcW w:type="dxa" w:w="2477"/>
          </w:tcPr>
          <w:p>
            <w:pPr>
              <w:spacing w:before="0" w:after="60" w:line="276" w:lineRule="auto"/>
            </w:pPr>
            <w:r>
              <w:rPr>
                <w:rFonts w:ascii="Times New Roman" w:hAnsi="Times New Roman"/>
                <w:b/>
                <w:sz w:val="22"/>
              </w:rPr>
              <w:t xml:space="preserve">D. </w:t>
            </w:r>
            <m:oMath xmlns:mml="http://www.w3.org/1998/Math/MathML">
              <m:r>
                <m:t>m1</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10.1 [Độ khó: 4.5/10 - Cơ bản củng cố]:</w:t>
      </w:r>
    </w:p>
    <w:p>
      <w:pPr>
        <w:spacing w:before="0" w:after="40" w:line="276" w:lineRule="auto"/>
      </w:pPr>
      <w:r>
        <w:rPr>
          <w:rFonts w:ascii="Times New Roman" w:hAnsi="Times New Roman"/>
          <w:b w:val="0"/>
          <w:i w:val="0"/>
          <w:color w:val="000000"/>
          <w:sz w:val="22"/>
        </w:rPr>
        <w:t>Giải các hệ phương trình sau:</w:t>
      </w:r>
    </w:p>
    <w:p>
      <w:pPr>
        <w:spacing w:before="0" w:after="40" w:line="276" w:lineRule="auto"/>
        <w:ind w:left="288"/>
      </w:pPr>
      <w:r>
        <w:rPr>
          <w:rFonts w:ascii="Times New Roman" w:hAnsi="Times New Roman"/>
          <w:b w:val="0"/>
          <w:i w:val="0"/>
          <w:color w:val="000000"/>
          <w:sz w:val="22"/>
        </w:rPr>
        <w:t xml:space="preserve">a) </w:t>
      </w:r>
      <m:oMath xmlns:mml="http://www.w3.org/1998/Math/MathML">
        <m:r>
          <m:t>{</m:t>
        </m:r>
        <m:eqArr>
          <m:e>
            <m:r>
              <m:t>3x+y=5</m:t>
            </m:r>
          </m:e>
          <m:e>
            <m:r>
              <m:t>2x−3y=7</m:t>
            </m:r>
          </m:e>
        </m:eqArr>
      </m:oMath>
    </w:p>
    <w:p>
      <w:pPr>
        <w:spacing w:before="0" w:after="40" w:line="276" w:lineRule="auto"/>
        <w:ind w:left="288"/>
      </w:pPr>
      <w:r>
        <w:rPr>
          <w:rFonts w:ascii="Times New Roman" w:hAnsi="Times New Roman"/>
          <w:b w:val="0"/>
          <w:i w:val="0"/>
          <w:color w:val="000000"/>
          <w:sz w:val="22"/>
        </w:rPr>
        <w:t xml:space="preserve">b) </w:t>
      </w:r>
      <m:oMath xmlns:mml="http://www.w3.org/1998/Math/MathML">
        <m:r>
          <m:t>{</m:t>
        </m:r>
        <m:eqArr>
          <m:e>
            <m:r>
              <m:t>2x−3y=1</m:t>
            </m:r>
          </m:e>
          <m:e>
            <m:r>
              <m:t>x+2y=4</m:t>
            </m:r>
          </m:e>
        </m:eqArr>
      </m:oMath>
    </w:p>
    <w:p>
      <w:pPr>
        <w:keepNext/>
        <w:spacing w:before="100" w:after="30" w:line="276" w:lineRule="auto"/>
      </w:pPr>
      <w:r>
        <w:rPr>
          <w:rFonts w:ascii="Times New Roman" w:hAnsi="Times New Roman"/>
          <w:b/>
          <w:sz w:val="22"/>
        </w:rPr>
        <w:t>Bài 10.2 [Độ khó: 6.0/10 - Thông hiểu chuẩn mực]:</w:t>
      </w:r>
    </w:p>
    <w:p>
      <w:pPr>
        <w:spacing w:before="0" w:after="40" w:line="276" w:lineRule="auto"/>
      </w:pPr>
      <w:r>
        <w:rPr>
          <w:rFonts w:ascii="Times New Roman" w:hAnsi="Times New Roman"/>
          <w:b w:val="0"/>
          <w:i w:val="0"/>
          <w:color w:val="000000"/>
          <w:sz w:val="22"/>
        </w:rPr>
        <w:t>Giải hệ phương trình sau bằng phương pháp đặt ẩn phụ:</w:t>
      </w:r>
    </w:p>
    <w:p>
      <w:pPr>
        <w:spacing w:before="30" w:after="50"/>
        <w:ind w:left="432"/>
      </w:pPr>
      <m:oMath xmlns:mml="http://www.w3.org/1998/Math/MathML">
        <m:r>
          <m:t>{</m:t>
        </m:r>
        <m:eqArr>
          <m:e>
            <m:f>
              <m:fPr>
                <m:type m:val="bar"/>
              </m:fPr>
              <m:num>
                <m:r>
                  <m:t>2</m:t>
                </m:r>
              </m:num>
              <m:den>
                <m:r>
                  <m:t>x−1</m:t>
                </m:r>
              </m:den>
            </m:f>
            <m:r>
              <m:t>+</m:t>
            </m:r>
            <m:f>
              <m:fPr>
                <m:type m:val="bar"/>
              </m:fPr>
              <m:num>
                <m:r>
                  <m:t>1</m:t>
                </m:r>
              </m:num>
              <m:den>
                <m:r>
                  <m:t>y+2</m:t>
                </m:r>
              </m:den>
            </m:f>
            <m:r>
              <m:t>=5</m:t>
            </m:r>
          </m:e>
          <m:e>
            <m:f>
              <m:fPr>
                <m:type m:val="bar"/>
              </m:fPr>
              <m:num>
                <m:r>
                  <m:t>1</m:t>
                </m:r>
              </m:num>
              <m:den>
                <m:r>
                  <m:t>x−1</m:t>
                </m:r>
              </m:den>
            </m:f>
            <m:r>
              <m:t>−</m:t>
            </m:r>
            <m:f>
              <m:fPr>
                <m:type m:val="bar"/>
              </m:fPr>
              <m:num>
                <m:r>
                  <m:t>2</m:t>
                </m:r>
              </m:num>
              <m:den>
                <m:r>
                  <m:t>y+2</m:t>
                </m:r>
              </m:den>
            </m:f>
            <m:r>
              <m:t>=0</m:t>
            </m:r>
          </m:e>
        </m:eqArr>
      </m:oMath>
    </w:p>
    <w:p>
      <w:pPr>
        <w:keepNext/>
        <w:spacing w:before="100" w:after="30" w:line="276" w:lineRule="auto"/>
      </w:pPr>
      <w:r>
        <w:rPr>
          <w:rFonts w:ascii="Times New Roman" w:hAnsi="Times New Roman"/>
          <w:b/>
          <w:sz w:val="22"/>
        </w:rPr>
        <w:t>Bài 10.3 [Độ khó: 7.5/10 - Vận dụng trọng tâm thi]:</w:t>
      </w:r>
    </w:p>
    <w:p>
      <w:pPr>
        <w:spacing w:before="0" w:after="40" w:line="276" w:lineRule="auto"/>
      </w:pPr>
      <w:r>
        <w:rPr>
          <w:rFonts w:ascii="Times New Roman" w:hAnsi="Times New Roman"/>
          <w:b w:val="0"/>
          <w:i w:val="0"/>
          <w:color w:val="000000"/>
          <w:sz w:val="22"/>
        </w:rPr>
        <w:t xml:space="preserve">Cho hệ phương trình </w:t>
      </w:r>
      <m:oMath xmlns:mml="http://www.w3.org/1998/Math/MathML">
        <m:r>
          <m:t>{</m:t>
        </m:r>
        <m:eqArr>
          <m:e>
            <m:r>
              <m:t>mx+y=3</m:t>
            </m:r>
          </m:e>
          <m:e>
            <m:r>
              <m:t>x+my=2m+1</m:t>
            </m:r>
          </m:e>
        </m:eqArr>
      </m:oMath>
      <w:r>
        <w:rPr>
          <w:rFonts w:ascii="Times New Roman" w:hAnsi="Times New Roman"/>
          <w:b w:val="0"/>
          <w:i w:val="0"/>
          <w:color w:val="000000"/>
          <w:sz w:val="22"/>
        </w:rPr>
        <w:t xml:space="preserve"> (với </w:t>
      </w:r>
      <m:oMath xmlns:mml="http://www.w3.org/1998/Math/MathML">
        <m:r>
          <m:t>m</m:t>
        </m:r>
      </m:oMath>
      <w:r>
        <w:rPr>
          <w:rFonts w:ascii="Times New Roman" w:hAnsi="Times New Roman"/>
          <w:b w:val="0"/>
          <w:i w:val="0"/>
          <w:color w:val="000000"/>
          <w:sz w:val="22"/>
        </w:rPr>
        <w:t xml:space="preserve"> là tham số).</w:t>
      </w:r>
    </w:p>
    <w:p>
      <w:pPr>
        <w:spacing w:before="0" w:after="40" w:line="276" w:lineRule="auto"/>
        <w:ind w:left="288"/>
      </w:pPr>
      <w:r>
        <w:rPr>
          <w:rFonts w:ascii="Times New Roman" w:hAnsi="Times New Roman"/>
          <w:b w:val="0"/>
          <w:i w:val="0"/>
          <w:color w:val="000000"/>
          <w:sz w:val="22"/>
        </w:rPr>
        <w:t xml:space="preserve">a) Giải hệ phương trình khi </w:t>
      </w:r>
      <m:oMath xmlns:mml="http://www.w3.org/1998/Math/MathML">
        <m:r>
          <m:t>m=2</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w:t>
      </w:r>
      <m:oMath xmlns:mml="http://www.w3.org/1998/Math/MathML">
        <m:r>
          <m:t>m</m:t>
        </m:r>
      </m:oMath>
      <w:r>
        <w:rPr>
          <w:rFonts w:ascii="Times New Roman" w:hAnsi="Times New Roman"/>
          <w:b w:val="0"/>
          <w:i w:val="0"/>
          <w:color w:val="000000"/>
          <w:sz w:val="22"/>
        </w:rPr>
        <w:t xml:space="preserve"> để hệ có nghiệm duy nhất </w:t>
      </w:r>
      <m:oMath xmlns:mml="http://www.w3.org/1998/Math/MathML">
        <m:r>
          <m:t>(x;y)</m:t>
        </m:r>
      </m:oMath>
      <w:r>
        <w:rPr>
          <w:rFonts w:ascii="Times New Roman" w:hAnsi="Times New Roman"/>
          <w:b w:val="0"/>
          <w:i w:val="0"/>
          <w:color w:val="000000"/>
          <w:sz w:val="22"/>
        </w:rPr>
        <w:t xml:space="preserve"> thỏa mãn </w:t>
      </w:r>
      <m:oMath xmlns:mml="http://www.w3.org/1998/Math/MathML">
        <m:r>
          <m:t>x+y=2</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10.4 [Độ khó: 8.5/10 - Vận dụng cao thử thách]:</w:t>
      </w:r>
    </w:p>
    <w:p>
      <w:pPr>
        <w:spacing w:before="0" w:after="40" w:line="276" w:lineRule="auto"/>
      </w:pPr>
      <w:r>
        <w:rPr>
          <w:rFonts w:ascii="Times New Roman" w:hAnsi="Times New Roman"/>
          <w:b w:val="0"/>
          <w:i w:val="0"/>
          <w:color w:val="000000"/>
          <w:sz w:val="22"/>
        </w:rPr>
        <w:t xml:space="preserve">Cho hệ phương trình </w:t>
      </w:r>
      <m:oMath xmlns:mml="http://www.w3.org/1998/Math/MathML">
        <m:r>
          <m:t>{</m:t>
        </m:r>
        <m:eqArr>
          <m:e>
            <m:r>
              <m:t>x+my=1</m:t>
            </m:r>
          </m:e>
          <m:e>
            <m:r>
              <m:t>mx+y=</m:t>
            </m:r>
            <m:sSup>
              <m:e>
                <m:r>
                  <m:t>m</m:t>
                </m:r>
              </m:e>
              <m:sup>
                <m:r>
                  <m:t>2</m:t>
                </m:r>
              </m:sup>
            </m:sSup>
          </m:e>
        </m:eqAr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Tìm tất cả các giá trị nguyên của tham số </w:t>
      </w:r>
      <m:oMath xmlns:mml="http://www.w3.org/1998/Math/MathML">
        <m:r>
          <m:t>m</m:t>
        </m:r>
      </m:oMath>
      <w:r>
        <w:rPr>
          <w:rFonts w:ascii="Times New Roman" w:hAnsi="Times New Roman"/>
          <w:b w:val="0"/>
          <w:i w:val="0"/>
          <w:color w:val="000000"/>
          <w:sz w:val="22"/>
        </w:rPr>
        <w:t xml:space="preserve"> để hệ có nghiệm duy nhất </w:t>
      </w:r>
      <m:oMath xmlns:mml="http://www.w3.org/1998/Math/MathML">
        <m:r>
          <m:t>(x;y)</m:t>
        </m:r>
      </m:oMath>
      <w:r>
        <w:rPr>
          <w:rFonts w:ascii="Times New Roman" w:hAnsi="Times New Roman"/>
          <w:b w:val="0"/>
          <w:i w:val="0"/>
          <w:color w:val="000000"/>
          <w:sz w:val="22"/>
        </w:rPr>
        <w:t xml:space="preserve"> sao cho cả </w:t>
      </w:r>
      <m:oMath xmlns:mml="http://www.w3.org/1998/Math/MathML">
        <m:r>
          <m:t>x</m:t>
        </m:r>
      </m:oMath>
      <w:r>
        <w:rPr>
          <w:rFonts w:ascii="Times New Roman" w:hAnsi="Times New Roman"/>
          <w:b w:val="0"/>
          <w:i w:val="0"/>
          <w:color w:val="000000"/>
          <w:sz w:val="22"/>
        </w:rPr>
        <w:t xml:space="preserve"> và </w:t>
      </w:r>
      <m:oMath xmlns:mml="http://www.w3.org/1998/Math/MathML">
        <m:r>
          <m:t>y</m:t>
        </m:r>
      </m:oMath>
      <w:r>
        <w:rPr>
          <w:rFonts w:ascii="Times New Roman" w:hAnsi="Times New Roman"/>
          <w:b w:val="0"/>
          <w:i w:val="0"/>
          <w:color w:val="000000"/>
          <w:sz w:val="22"/>
        </w:rPr>
        <w:t xml:space="preserve"> đều nhận giá trị nguyên.</w:t>
      </w:r>
    </w:p>
    <w:p>
      <w:pPr>
        <w:keepNext/>
        <w:spacing w:before="100" w:after="30" w:line="276" w:lineRule="auto"/>
      </w:pPr>
      <w:r>
        <w:rPr>
          <w:rFonts w:ascii="Times New Roman" w:hAnsi="Times New Roman"/>
          <w:b/>
          <w:sz w:val="22"/>
        </w:rPr>
        <w:t>Bài 10.5 [Độ khó: 9.5/10 - Chinh phục điểm 9 - 10]:</w:t>
      </w:r>
    </w:p>
    <w:p>
      <w:pPr>
        <w:spacing w:before="0" w:after="40" w:line="276" w:lineRule="auto"/>
      </w:pPr>
      <w:r>
        <w:rPr>
          <w:rFonts w:ascii="Times New Roman" w:hAnsi="Times New Roman"/>
          <w:b w:val="0"/>
          <w:i w:val="0"/>
          <w:color w:val="000000"/>
          <w:sz w:val="22"/>
        </w:rPr>
        <w:t>Giải hệ phương trình đối xứng sau:</w:t>
      </w:r>
    </w:p>
    <w:p>
      <w:pPr>
        <w:spacing w:before="30" w:after="50"/>
        <w:ind w:left="432"/>
      </w:pPr>
      <m:oMath xmlns:mml="http://www.w3.org/1998/Math/MathML">
        <m:r>
          <m:t>{</m:t>
        </m:r>
        <m:eqArr>
          <m:e>
            <m:r>
              <m:t>x+y+xy=5</m:t>
            </m:r>
          </m:e>
          <m:e>
            <m:sSup>
              <m:e>
                <m:r>
                  <m:t>x</m:t>
                </m:r>
              </m:e>
              <m:sup>
                <m:r>
                  <m:t>2</m:t>
                </m:r>
              </m:sup>
            </m:sSup>
            <m:r>
              <m:t>+</m:t>
            </m:r>
            <m:sSup>
              <m:e>
                <m:r>
                  <m:t>y</m:t>
                </m:r>
              </m:e>
              <m:sup>
                <m:r>
                  <m:t>2</m:t>
                </m:r>
              </m:sup>
            </m:sSup>
            <m:r>
              <m:t>+xy=7</m:t>
            </m:r>
          </m:e>
        </m:eqArr>
      </m:oMath>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D.1 Ở PHẦN CUỐI TÀI LIỆU.</w:t>
            </w:r>
          </w:p>
        </w:tc>
      </w:tr>
    </w:tbl>
    <w:p>
      <w:pPr>
        <w:spacing w:after="80"/>
      </w:pPr>
    </w:p>
    <w:p>
      <w:pPr>
        <w:keepNext/>
        <w:spacing w:before="200" w:after="60"/>
      </w:pPr>
      <w:r>
        <w:rPr>
          <w:rFonts w:ascii="Times New Roman" w:hAnsi="Times New Roman"/>
          <w:b/>
          <w:color w:val="21618C"/>
          <w:sz w:val="24"/>
        </w:rPr>
        <w:t>Chủ đề 11: Hàm số y = ax² &amp; Phương trình bậc hai một ẩn</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Đồ thị Parabol y = ax²:  </w:t>
      </w:r>
      <m:oMath xmlns:mml="http://www.w3.org/1998/Math/MathML">
        <m:r>
          <m:rPr>
            <m:nor/>
          </m:rPr>
          <m:t>Đi qua </m:t>
        </m:r>
        <m:r>
          <m:t>O(0;0);</m:t>
        </m:r>
        <m:r>
          <m:rPr>
            <m:nor/>
          </m:rPr>
          <m:t> trục đối xứng </m:t>
        </m:r>
        <m:r>
          <m:t>Oy.</m:t>
        </m:r>
        <m:r>
          <m:rPr>
            <m:nor/>
          </m:rPr>
          <m:t> </m:t>
        </m:r>
        <m:r>
          <m:t>a&gt;0</m:t>
        </m:r>
        <m:r>
          <m:rPr>
            <m:nor/>
          </m:rPr>
          <m:t> bề lõm lên, </m:t>
        </m:r>
        <m:r>
          <m:t>a&lt;0</m:t>
        </m:r>
        <m:r>
          <m:rPr>
            <m:nor/>
          </m:rPr>
          <m:t> bề lõm xuống</m:t>
        </m:r>
      </m:oMath>
    </w:p>
    <w:p>
      <w:pPr>
        <w:spacing w:before="30" w:after="50" w:line="276" w:lineRule="auto"/>
      </w:pPr>
      <w:r>
        <w:rPr>
          <w:rFonts w:ascii="Times New Roman" w:hAnsi="Times New Roman"/>
          <w:b/>
          <w:sz w:val="21"/>
        </w:rPr>
        <w:t xml:space="preserve">• Công thức nghiệm PT bậc hai:  </w:t>
      </w:r>
      <m:oMath xmlns:mml="http://www.w3.org/1998/Math/MathML">
        <m:r>
          <m:t>a</m:t>
        </m:r>
        <m:sSup>
          <m:e>
            <m:r>
              <m:t>x</m:t>
            </m:r>
          </m:e>
          <m:sup>
            <m:r>
              <m:t>2</m:t>
            </m:r>
          </m:sup>
        </m:sSup>
        <m:r>
          <m:t>+bx+c=0</m:t>
        </m:r>
        <m:r>
          <m:rPr>
            <m:nor/>
          </m:rPr>
          <m:t> </m:t>
        </m:r>
        <m:r>
          <m:t>(a≠0),Δ=</m:t>
        </m:r>
        <m:sSup>
          <m:e>
            <m:r>
              <m:t>b</m:t>
            </m:r>
          </m:e>
          <m:sup>
            <m:r>
              <m:t>2</m:t>
            </m:r>
          </m:sup>
        </m:sSup>
        <m:r>
          <m:t>−4ac</m:t>
        </m:r>
      </m:oMath>
    </w:p>
    <w:p>
      <w:pPr>
        <w:spacing w:before="30" w:after="50" w:line="276" w:lineRule="auto"/>
      </w:pPr>
      <w:r>
        <w:rPr>
          <w:rFonts w:ascii="Times New Roman" w:hAnsi="Times New Roman"/>
          <w:b/>
          <w:sz w:val="21"/>
        </w:rPr>
        <w:t xml:space="preserve">• Các trường hợp nghiệm:  </w:t>
      </w:r>
      <m:oMath xmlns:mml="http://www.w3.org/1998/Math/MathML">
        <m:r>
          <m:t>Δ&gt;0⟹</m:t>
        </m:r>
        <m:sSub>
          <m:e>
            <m:r>
              <m:t>x</m:t>
            </m:r>
          </m:e>
          <m:sub>
            <m:r>
              <m:t>1,2</m:t>
            </m:r>
          </m:sub>
        </m:sSub>
        <m:r>
          <m:t>=</m:t>
        </m:r>
        <m:f>
          <m:fPr>
            <m:type m:val="bar"/>
          </m:fPr>
          <m:num>
            <m:r>
              <m:t>−b±</m:t>
            </m:r>
            <m:rad>
              <m:radPr>
                <m:degHide m:val="on"/>
              </m:radPr>
              <m:deg/>
              <m:e>
                <m:r>
                  <m:t>Δ</m:t>
                </m:r>
              </m:e>
            </m:rad>
          </m:num>
          <m:den>
            <m:r>
              <m:t>2a</m:t>
            </m:r>
          </m:den>
        </m:f>
        <m:r>
          <m:t>;Δ=0⟹</m:t>
        </m:r>
        <m:sSub>
          <m:e>
            <m:r>
              <m:t>x</m:t>
            </m:r>
          </m:e>
          <m:sub>
            <m:r>
              <m:t>1</m:t>
            </m:r>
          </m:sub>
        </m:sSub>
        <m:r>
          <m:t>=</m:t>
        </m:r>
        <m:sSub>
          <m:e>
            <m:r>
              <m:t>x</m:t>
            </m:r>
          </m:e>
          <m:sub>
            <m:r>
              <m:t>2</m:t>
            </m:r>
          </m:sub>
        </m:sSub>
        <m:r>
          <m:t>=−</m:t>
        </m:r>
        <m:f>
          <m:fPr>
            <m:type m:val="bar"/>
          </m:fPr>
          <m:num>
            <m:r>
              <m:t>b</m:t>
            </m:r>
          </m:num>
          <m:den>
            <m:r>
              <m:t>2a</m:t>
            </m:r>
          </m:den>
        </m:f>
        <m:r>
          <m:t>;Δ&lt;0⟹</m:t>
        </m:r>
        <m:r>
          <m:rPr>
            <m:nor/>
          </m:rPr>
          <m:t>Vô nghiệm</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11.1 [Độ khó: 4.0/10 - Nhận biết]: </w:t>
      </w:r>
      <w:r>
        <w:rPr>
          <w:rFonts w:ascii="Times New Roman" w:hAnsi="Times New Roman"/>
          <w:b w:val="0"/>
          <w:i w:val="0"/>
          <w:color w:val="000000"/>
          <w:sz w:val="22"/>
        </w:rPr>
        <w:t xml:space="preserve">Điểm nào sau đây thuộc đồ thị hàm số </w:t>
      </w:r>
      <m:oMath xmlns:mml="http://www.w3.org/1998/Math/MathML">
        <m:r>
          <m:t>y=3</m:t>
        </m:r>
        <m:sSup>
          <m:e>
            <m:r>
              <m:t>x</m:t>
            </m:r>
          </m:e>
          <m:sup>
            <m:r>
              <m:t>2</m:t>
            </m:r>
          </m:sup>
        </m:sSup>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M(1;3)</m:t>
              </m:r>
            </m:oMath>
          </w:p>
        </w:tc>
        <w:tc>
          <w:tcPr>
            <w:tcW w:type="dxa" w:w="2477"/>
          </w:tcPr>
          <w:p>
            <w:pPr>
              <w:spacing w:before="0" w:after="60" w:line="276" w:lineRule="auto"/>
            </w:pPr>
            <w:r>
              <w:rPr>
                <w:rFonts w:ascii="Times New Roman" w:hAnsi="Times New Roman"/>
                <w:b/>
                <w:sz w:val="22"/>
              </w:rPr>
              <w:t xml:space="preserve">B. </w:t>
            </w:r>
            <m:oMath xmlns:mml="http://www.w3.org/1998/Math/MathML">
              <m:r>
                <m:t>N(−1;−3)</m:t>
              </m:r>
            </m:oMath>
          </w:p>
        </w:tc>
        <w:tc>
          <w:tcPr>
            <w:tcW w:type="dxa" w:w="2477"/>
          </w:tcPr>
          <w:p>
            <w:pPr>
              <w:spacing w:before="0" w:after="60" w:line="276" w:lineRule="auto"/>
            </w:pPr>
            <w:r>
              <w:rPr>
                <w:rFonts w:ascii="Times New Roman" w:hAnsi="Times New Roman"/>
                <w:b/>
                <w:sz w:val="22"/>
              </w:rPr>
              <w:t xml:space="preserve">C. </w:t>
            </w:r>
            <m:oMath xmlns:mml="http://www.w3.org/1998/Math/MathML">
              <m:r>
                <m:t>P(2;6)</m:t>
              </m:r>
            </m:oMath>
          </w:p>
        </w:tc>
        <w:tc>
          <w:tcPr>
            <w:tcW w:type="dxa" w:w="2477"/>
          </w:tcPr>
          <w:p>
            <w:pPr>
              <w:spacing w:before="0" w:after="60" w:line="276" w:lineRule="auto"/>
            </w:pPr>
            <w:r>
              <w:rPr>
                <w:rFonts w:ascii="Times New Roman" w:hAnsi="Times New Roman"/>
                <w:b/>
                <w:sz w:val="22"/>
              </w:rPr>
              <w:t xml:space="preserve">D. </w:t>
            </w:r>
            <m:oMath xmlns:mml="http://www.w3.org/1998/Math/MathML">
              <m:r>
                <m:t>Q(−2;−12)</m:t>
              </m:r>
            </m:oMath>
          </w:p>
        </w:tc>
      </w:tr>
    </w:tbl>
    <w:p>
      <w:pPr>
        <w:keepNext/>
        <w:spacing w:before="100" w:after="40" w:line="276" w:lineRule="auto"/>
      </w:pPr>
      <w:r>
        <w:rPr>
          <w:rFonts w:ascii="Times New Roman" w:hAnsi="Times New Roman"/>
          <w:b/>
          <w:sz w:val="22"/>
        </w:rPr>
        <w:t xml:space="preserve">Câu 11.2 [Độ khó: 5.5/10 - Thông hiểu]: </w:t>
      </w:r>
      <w:r>
        <w:rPr>
          <w:rFonts w:ascii="Times New Roman" w:hAnsi="Times New Roman"/>
          <w:b w:val="0"/>
          <w:i w:val="0"/>
          <w:color w:val="000000"/>
          <w:sz w:val="22"/>
        </w:rPr>
        <w:t xml:space="preserve">Phương trình </w:t>
      </w:r>
      <m:oMath xmlns:mml="http://www.w3.org/1998/Math/MathML">
        <m:sSup>
          <m:e>
            <m:r>
              <m:t>x</m:t>
            </m:r>
          </m:e>
          <m:sup>
            <m:r>
              <m:t>2</m:t>
            </m:r>
          </m:sup>
        </m:sSup>
        <m:r>
          <m:t>−6x+8=0</m:t>
        </m:r>
      </m:oMath>
      <w:r>
        <w:rPr>
          <w:rFonts w:ascii="Times New Roman" w:hAnsi="Times New Roman"/>
          <w:b w:val="0"/>
          <w:i w:val="0"/>
          <w:color w:val="000000"/>
          <w:sz w:val="22"/>
        </w:rPr>
        <w:t xml:space="preserve"> có tập nghiệm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{2;4}</m:t>
              </m:r>
            </m:oMath>
          </w:p>
        </w:tc>
        <w:tc>
          <w:tcPr>
            <w:tcW w:type="dxa" w:w="2477"/>
          </w:tcPr>
          <w:p>
            <w:pPr>
              <w:spacing w:before="0" w:after="60" w:line="276" w:lineRule="auto"/>
            </w:pPr>
            <w:r>
              <w:rPr>
                <w:rFonts w:ascii="Times New Roman" w:hAnsi="Times New Roman"/>
                <w:b/>
                <w:sz w:val="22"/>
              </w:rPr>
              <w:t xml:space="preserve">B. </w:t>
            </w:r>
            <m:oMath xmlns:mml="http://www.w3.org/1998/Math/MathML">
              <m:r>
                <m:t>{−2;−4}</m:t>
              </m:r>
            </m:oMath>
          </w:p>
        </w:tc>
        <w:tc>
          <w:tcPr>
            <w:tcW w:type="dxa" w:w="2477"/>
          </w:tcPr>
          <w:p>
            <w:pPr>
              <w:spacing w:before="0" w:after="60" w:line="276" w:lineRule="auto"/>
            </w:pPr>
            <w:r>
              <w:rPr>
                <w:rFonts w:ascii="Times New Roman" w:hAnsi="Times New Roman"/>
                <w:b/>
                <w:sz w:val="22"/>
              </w:rPr>
              <w:t xml:space="preserve">C. </w:t>
            </w:r>
            <m:oMath xmlns:mml="http://www.w3.org/1998/Math/MathML">
              <m:r>
                <m:t>{1;8}</m:t>
              </m:r>
            </m:oMath>
          </w:p>
        </w:tc>
        <w:tc>
          <w:tcPr>
            <w:tcW w:type="dxa" w:w="2477"/>
          </w:tcPr>
          <w:p>
            <w:pPr>
              <w:spacing w:before="0" w:after="60" w:line="276" w:lineRule="auto"/>
            </w:pPr>
            <w:r>
              <w:rPr>
                <w:rFonts w:ascii="Times New Roman" w:hAnsi="Times New Roman"/>
                <w:b/>
                <w:sz w:val="22"/>
              </w:rPr>
              <w:t xml:space="preserve">D. </w:t>
            </w:r>
            <m:oMath xmlns:mml="http://www.w3.org/1998/Math/MathML">
              <m:r>
                <m:t>{−1;−8}</m:t>
              </m:r>
            </m:oMath>
          </w:p>
        </w:tc>
      </w:tr>
    </w:tbl>
    <w:p>
      <w:pPr>
        <w:keepNext/>
        <w:spacing w:before="100" w:after="40" w:line="276" w:lineRule="auto"/>
      </w:pPr>
      <w:r>
        <w:rPr>
          <w:rFonts w:ascii="Times New Roman" w:hAnsi="Times New Roman"/>
          <w:b/>
          <w:sz w:val="22"/>
        </w:rPr>
        <w:t xml:space="preserve">Câu 11.3 [Độ khó: 7.0/10 - Vận dụng thấp]: </w:t>
      </w:r>
      <w:r>
        <w:rPr>
          <w:rFonts w:ascii="Times New Roman" w:hAnsi="Times New Roman"/>
          <w:b w:val="0"/>
          <w:i w:val="0"/>
          <w:color w:val="000000"/>
          <w:sz w:val="22"/>
        </w:rPr>
        <w:t xml:space="preserve">Hoành độ giao điểm của parabol </w:t>
      </w:r>
      <m:oMath xmlns:mml="http://www.w3.org/1998/Math/MathML">
        <m:r>
          <m:t>(P):y=</m:t>
        </m:r>
        <m:sSup>
          <m:e>
            <m:r>
              <m:t>x</m:t>
            </m:r>
          </m:e>
          <m:sup>
            <m:r>
              <m:t>2</m:t>
            </m:r>
          </m:sup>
        </m:sSup>
      </m:oMath>
      <w:r>
        <w:rPr>
          <w:rFonts w:ascii="Times New Roman" w:hAnsi="Times New Roman"/>
          <w:b w:val="0"/>
          <w:i w:val="0"/>
          <w:color w:val="000000"/>
          <w:sz w:val="22"/>
        </w:rPr>
        <w:t xml:space="preserve"> và đường thẳng </w:t>
      </w:r>
      <m:oMath xmlns:mml="http://www.w3.org/1998/Math/MathML">
        <m:r>
          <m:t>(d):y=2x+3</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x=−1</m:t>
              </m:r>
            </m:oMath>
            <w:r>
              <w:rPr>
                <w:rFonts w:ascii="Times New Roman" w:hAnsi="Times New Roman"/>
                <w:b w:val="0"/>
                <w:i w:val="0"/>
                <w:color w:val="000000"/>
                <w:sz w:val="22"/>
              </w:rPr>
              <w:t xml:space="preserve"> và </w:t>
            </w:r>
            <m:oMath xmlns:mml="http://www.w3.org/1998/Math/MathML">
              <m:r>
                <m:t>x=3</m:t>
              </m:r>
            </m:oMath>
          </w:p>
        </w:tc>
        <w:tc>
          <w:tcPr>
            <w:tcW w:type="dxa" w:w="2477"/>
          </w:tcPr>
          <w:p>
            <w:pPr>
              <w:spacing w:before="0" w:after="60" w:line="276" w:lineRule="auto"/>
            </w:pPr>
            <w:r>
              <w:rPr>
                <w:rFonts w:ascii="Times New Roman" w:hAnsi="Times New Roman"/>
                <w:b/>
                <w:sz w:val="22"/>
              </w:rPr>
              <w:t xml:space="preserve">B. </w:t>
            </w:r>
            <m:oMath xmlns:mml="http://www.w3.org/1998/Math/MathML">
              <m:r>
                <m:t>x=1</m:t>
              </m:r>
            </m:oMath>
            <w:r>
              <w:rPr>
                <w:rFonts w:ascii="Times New Roman" w:hAnsi="Times New Roman"/>
                <w:b w:val="0"/>
                <w:i w:val="0"/>
                <w:color w:val="000000"/>
                <w:sz w:val="22"/>
              </w:rPr>
              <w:t xml:space="preserve"> và </w:t>
            </w:r>
            <m:oMath xmlns:mml="http://www.w3.org/1998/Math/MathML">
              <m:r>
                <m:t>x=−3</m:t>
              </m:r>
            </m:oMath>
          </w:p>
        </w:tc>
        <w:tc>
          <w:tcPr>
            <w:tcW w:type="dxa" w:w="2477"/>
          </w:tcPr>
          <w:p>
            <w:pPr>
              <w:spacing w:before="0" w:after="60" w:line="276" w:lineRule="auto"/>
            </w:pPr>
            <w:r>
              <w:rPr>
                <w:rFonts w:ascii="Times New Roman" w:hAnsi="Times New Roman"/>
                <w:b/>
                <w:sz w:val="22"/>
              </w:rPr>
              <w:t xml:space="preserve">C. </w:t>
            </w:r>
            <m:oMath xmlns:mml="http://www.w3.org/1998/Math/MathML">
              <m:r>
                <m:t>x=2</m:t>
              </m:r>
            </m:oMath>
            <w:r>
              <w:rPr>
                <w:rFonts w:ascii="Times New Roman" w:hAnsi="Times New Roman"/>
                <w:b w:val="0"/>
                <w:i w:val="0"/>
                <w:color w:val="000000"/>
                <w:sz w:val="22"/>
              </w:rPr>
              <w:t xml:space="preserve"> và </w:t>
            </w:r>
            <m:oMath xmlns:mml="http://www.w3.org/1998/Math/MathML">
              <m:r>
                <m:t>x=3</m:t>
              </m:r>
            </m:oMath>
          </w:p>
        </w:tc>
        <w:tc>
          <w:tcPr>
            <w:tcW w:type="dxa" w:w="2477"/>
          </w:tcPr>
          <w:p>
            <w:pPr>
              <w:spacing w:before="0" w:after="60" w:line="276" w:lineRule="auto"/>
            </w:pPr>
            <w:r>
              <w:rPr>
                <w:rFonts w:ascii="Times New Roman" w:hAnsi="Times New Roman"/>
                <w:b/>
                <w:sz w:val="22"/>
              </w:rPr>
              <w:t xml:space="preserve">D. </w:t>
            </w:r>
            <m:oMath xmlns:mml="http://www.w3.org/1998/Math/MathML">
              <m:r>
                <m:t>x=−1</m:t>
              </m:r>
            </m:oMath>
            <w:r>
              <w:rPr>
                <w:rFonts w:ascii="Times New Roman" w:hAnsi="Times New Roman"/>
                <w:b w:val="0"/>
                <w:i w:val="0"/>
                <w:color w:val="000000"/>
                <w:sz w:val="22"/>
              </w:rPr>
              <w:t xml:space="preserve"> và </w:t>
            </w:r>
            <m:oMath xmlns:mml="http://www.w3.org/1998/Math/MathML">
              <m:r>
                <m:t>x=−3</m:t>
              </m:r>
            </m:oMath>
          </w:p>
        </w:tc>
      </w:tr>
    </w:tbl>
    <w:p>
      <w:pPr>
        <w:keepNext/>
        <w:spacing w:before="100" w:after="40" w:line="276" w:lineRule="auto"/>
      </w:pPr>
      <w:r>
        <w:rPr>
          <w:rFonts w:ascii="Times New Roman" w:hAnsi="Times New Roman"/>
          <w:b/>
          <w:sz w:val="22"/>
        </w:rPr>
        <w:t xml:space="preserve">Câu 11.4 [Độ khó: 8.0/10 - Vận dụng khá]: </w:t>
      </w:r>
      <w:r>
        <w:rPr>
          <w:rFonts w:ascii="Times New Roman" w:hAnsi="Times New Roman"/>
          <w:b w:val="0"/>
          <w:i w:val="0"/>
          <w:color w:val="000000"/>
          <w:sz w:val="22"/>
        </w:rPr>
        <w:t xml:space="preserve">Phương trình </w:t>
      </w:r>
      <m:oMath xmlns:mml="http://www.w3.org/1998/Math/MathML">
        <m:sSup>
          <m:e>
            <m:r>
              <m:t>x</m:t>
            </m:r>
          </m:e>
          <m:sup>
            <m:r>
              <m:t>2</m:t>
            </m:r>
          </m:sup>
        </m:sSup>
        <m:r>
          <m:t>−2(m+1)x+</m:t>
        </m:r>
        <m:sSup>
          <m:e>
            <m:r>
              <m:t>m</m:t>
            </m:r>
          </m:e>
          <m:sup>
            <m:r>
              <m:t>2</m:t>
            </m:r>
          </m:sup>
        </m:sSup>
        <m:r>
          <m:t>=0</m:t>
        </m:r>
      </m:oMath>
      <w:r>
        <w:rPr>
          <w:rFonts w:ascii="Times New Roman" w:hAnsi="Times New Roman"/>
          <w:b w:val="0"/>
          <w:i w:val="0"/>
          <w:color w:val="000000"/>
          <w:sz w:val="22"/>
        </w:rPr>
        <w:t xml:space="preserve"> có nghiệm kép khi </w:t>
      </w:r>
      <m:oMath xmlns:mml="http://www.w3.org/1998/Math/MathML">
        <m:r>
          <m:t>m</m:t>
        </m:r>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m:t>
              </m:r>
              <m:f>
                <m:fPr>
                  <m:type m:val="bar"/>
                </m:fPr>
                <m:num>
                  <m:r>
                    <m:t>1</m:t>
                  </m:r>
                </m:num>
                <m:den>
                  <m:r>
                    <m:t>2</m:t>
                  </m:r>
                </m:den>
              </m:f>
            </m:oMath>
          </w:p>
        </w:tc>
        <w:tc>
          <w:tcPr>
            <w:tcW w:type="dxa" w:w="2477"/>
          </w:tcPr>
          <w:p>
            <w:pPr>
              <w:spacing w:before="0" w:after="60" w:line="276" w:lineRule="auto"/>
            </w:pPr>
            <w:r>
              <w:rPr>
                <w:rFonts w:ascii="Times New Roman" w:hAnsi="Times New Roman"/>
                <w:b/>
                <w:sz w:val="22"/>
              </w:rPr>
              <w:t xml:space="preserve">B. </w:t>
            </w:r>
            <m:oMath xmlns:mml="http://www.w3.org/1998/Math/MathML">
              <m:r>
                <m:t>m=</m:t>
              </m:r>
              <m:f>
                <m:fPr>
                  <m:type m:val="bar"/>
                </m:fPr>
                <m:num>
                  <m:r>
                    <m:t>1</m:t>
                  </m:r>
                </m:num>
                <m:den>
                  <m:r>
                    <m:t>2</m:t>
                  </m:r>
                </m:den>
              </m:f>
            </m:oMath>
          </w:p>
        </w:tc>
        <w:tc>
          <w:tcPr>
            <w:tcW w:type="dxa" w:w="2477"/>
          </w:tcPr>
          <w:p>
            <w:pPr>
              <w:spacing w:before="0" w:after="60" w:line="276" w:lineRule="auto"/>
            </w:pPr>
            <w:r>
              <w:rPr>
                <w:rFonts w:ascii="Times New Roman" w:hAnsi="Times New Roman"/>
                <w:b/>
                <w:sz w:val="22"/>
              </w:rPr>
              <w:t xml:space="preserve">C. </w:t>
            </w:r>
            <m:oMath xmlns:mml="http://www.w3.org/1998/Math/MathML">
              <m:r>
                <m:t>m=1</m:t>
              </m:r>
            </m:oMath>
          </w:p>
        </w:tc>
        <w:tc>
          <w:tcPr>
            <w:tcW w:type="dxa" w:w="2477"/>
          </w:tcPr>
          <w:p>
            <w:pPr>
              <w:spacing w:before="0" w:after="60" w:line="276" w:lineRule="auto"/>
            </w:pPr>
            <w:r>
              <w:rPr>
                <w:rFonts w:ascii="Times New Roman" w:hAnsi="Times New Roman"/>
                <w:b/>
                <w:sz w:val="22"/>
              </w:rPr>
              <w:t xml:space="preserve">D. </w:t>
            </w:r>
            <m:oMath xmlns:mml="http://www.w3.org/1998/Math/MathML">
              <m:r>
                <m:t>m=−1</m:t>
              </m:r>
            </m:oMath>
          </w:p>
        </w:tc>
      </w:tr>
    </w:tbl>
    <w:p>
      <w:pPr>
        <w:keepNext/>
        <w:spacing w:before="100" w:after="40" w:line="276" w:lineRule="auto"/>
      </w:pPr>
      <w:r>
        <w:rPr>
          <w:rFonts w:ascii="Times New Roman" w:hAnsi="Times New Roman"/>
          <w:b/>
          <w:sz w:val="22"/>
        </w:rPr>
        <w:t xml:space="preserve">Câu 11.5 [Độ khó: 9.0/10 - Vận dụng cao / Chinh phục]: </w:t>
      </w:r>
      <w:r>
        <w:rPr>
          <w:rFonts w:ascii="Times New Roman" w:hAnsi="Times New Roman"/>
          <w:b w:val="0"/>
          <w:i w:val="0"/>
          <w:color w:val="000000"/>
          <w:sz w:val="22"/>
        </w:rPr>
        <w:t xml:space="preserve">Tìm tất cả các giá trị của </w:t>
      </w:r>
      <m:oMath xmlns:mml="http://www.w3.org/1998/Math/MathML">
        <m:r>
          <m:t>m</m:t>
        </m:r>
      </m:oMath>
      <w:r>
        <w:rPr>
          <w:rFonts w:ascii="Times New Roman" w:hAnsi="Times New Roman"/>
          <w:b w:val="0"/>
          <w:i w:val="0"/>
          <w:color w:val="000000"/>
          <w:sz w:val="22"/>
        </w:rPr>
        <w:t xml:space="preserve"> để phương trình </w:t>
      </w:r>
      <m:oMath xmlns:mml="http://www.w3.org/1998/Math/MathML">
        <m:sSup>
          <m:e>
            <m:r>
              <m:t>x</m:t>
            </m:r>
          </m:e>
          <m:sup>
            <m:r>
              <m:t>2</m:t>
            </m:r>
          </m:sup>
        </m:sSup>
        <m:r>
          <m:t>−2(m−1)x+2m−5=0</m:t>
        </m:r>
      </m:oMath>
      <w:r>
        <w:rPr>
          <w:rFonts w:ascii="Times New Roman" w:hAnsi="Times New Roman"/>
          <w:b w:val="0"/>
          <w:i w:val="0"/>
          <w:color w:val="000000"/>
          <w:sz w:val="22"/>
        </w:rPr>
        <w:t xml:space="preserve"> có hai nghiệm phân biệt cùng dương: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m:t>
              </m:r>
              <m:f>
                <m:fPr>
                  <m:type m:val="bar"/>
                </m:fPr>
                <m:num>
                  <m:r>
                    <m:t>5</m:t>
                  </m:r>
                </m:num>
                <m:den>
                  <m:r>
                    <m:t>2</m:t>
                  </m:r>
                </m:den>
              </m:f>
            </m:oMath>
          </w:p>
        </w:tc>
        <w:tc>
          <w:tcPr>
            <w:tcW w:type="dxa" w:w="2477"/>
          </w:tcPr>
          <w:p>
            <w:pPr>
              <w:spacing w:before="0" w:after="60" w:line="276" w:lineRule="auto"/>
            </w:pPr>
            <w:r>
              <w:rPr>
                <w:rFonts w:ascii="Times New Roman" w:hAnsi="Times New Roman"/>
                <w:b/>
                <w:sz w:val="22"/>
              </w:rPr>
              <w:t xml:space="preserve">B. </w:t>
            </w:r>
            <m:oMath xmlns:mml="http://www.w3.org/1998/Math/MathML">
              <m:r>
                <m:t>m1</m:t>
              </m:r>
            </m:oMath>
          </w:p>
        </w:tc>
        <w:tc>
          <w:tcPr>
            <w:tcW w:type="dxa" w:w="2477"/>
          </w:tcPr>
          <w:p>
            <w:pPr>
              <w:spacing w:before="0" w:after="60" w:line="276" w:lineRule="auto"/>
            </w:pPr>
            <w:r>
              <w:rPr>
                <w:rFonts w:ascii="Times New Roman" w:hAnsi="Times New Roman"/>
                <w:b/>
                <w:sz w:val="22"/>
              </w:rPr>
              <w:t xml:space="preserve">C. </w:t>
            </w:r>
            <m:oMath xmlns:mml="http://www.w3.org/1998/Math/MathML">
              <m:r>
                <m:t>1&lt;m&lt;</m:t>
              </m:r>
              <m:f>
                <m:fPr>
                  <m:type m:val="bar"/>
                </m:fPr>
                <m:num>
                  <m:r>
                    <m:t>5</m:t>
                  </m:r>
                </m:num>
                <m:den>
                  <m:r>
                    <m:t>2</m:t>
                  </m:r>
                </m:den>
              </m:f>
            </m:oMath>
          </w:p>
        </w:tc>
        <w:tc>
          <w:tcPr>
            <w:tcW w:type="dxa" w:w="2477"/>
          </w:tcPr>
          <w:p>
            <w:pPr>
              <w:spacing w:before="0" w:after="60" w:line="276" w:lineRule="auto"/>
            </w:pPr>
            <w:r>
              <w:rPr>
                <w:rFonts w:ascii="Times New Roman" w:hAnsi="Times New Roman"/>
                <w:b/>
                <w:sz w:val="22"/>
              </w:rPr>
              <w:t xml:space="preserve">D. </w:t>
            </w:r>
            <m:oMath xmlns:mml="http://www.w3.org/1998/Math/MathML">
              <m:r>
                <m:t>m&lt;</m:t>
              </m:r>
              <m:f>
                <m:fPr>
                  <m:type m:val="bar"/>
                </m:fPr>
                <m:num>
                  <m:r>
                    <m:t>5</m:t>
                  </m:r>
                </m:num>
                <m:den>
                  <m:r>
                    <m:t>2</m:t>
                  </m:r>
                </m:den>
              </m:f>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11.1 [Độ khó: 4.5/10 - Cơ bản củng cố]:</w:t>
      </w:r>
    </w:p>
    <w:p>
      <w:pPr>
        <w:spacing w:before="0" w:after="40" w:line="276" w:lineRule="auto"/>
      </w:pPr>
      <w:r>
        <w:rPr>
          <w:rFonts w:ascii="Times New Roman" w:hAnsi="Times New Roman"/>
          <w:b w:val="0"/>
          <w:i w:val="0"/>
          <w:color w:val="000000"/>
          <w:sz w:val="22"/>
        </w:rPr>
        <w:t>Giải các phương trình bậc hai sau bằng công thức nghiệm:</w:t>
      </w:r>
    </w:p>
    <w:p>
      <w:pPr>
        <w:spacing w:before="0" w:after="40" w:line="276" w:lineRule="auto"/>
        <w:ind w:left="288"/>
      </w:pPr>
      <w:r>
        <w:rPr>
          <w:rFonts w:ascii="Times New Roman" w:hAnsi="Times New Roman"/>
          <w:b w:val="0"/>
          <w:i w:val="0"/>
          <w:color w:val="000000"/>
          <w:sz w:val="22"/>
        </w:rPr>
        <w:t xml:space="preserve">a) </w:t>
      </w:r>
      <m:oMath xmlns:mml="http://www.w3.org/1998/Math/MathML">
        <m:sSup>
          <m:e>
            <m:r>
              <m:t>x</m:t>
            </m:r>
          </m:e>
          <m:sup>
            <m:r>
              <m:t>2</m:t>
            </m:r>
          </m:sup>
        </m:sSup>
        <m:r>
          <m:t>−7x+12=0</m:t>
        </m:r>
      </m:oMath>
    </w:p>
    <w:p>
      <w:pPr>
        <w:spacing w:before="0" w:after="40" w:line="276" w:lineRule="auto"/>
        <w:ind w:left="288"/>
      </w:pPr>
      <w:r>
        <w:rPr>
          <w:rFonts w:ascii="Times New Roman" w:hAnsi="Times New Roman"/>
          <w:b w:val="0"/>
          <w:i w:val="0"/>
          <w:color w:val="000000"/>
          <w:sz w:val="22"/>
        </w:rPr>
        <w:t xml:space="preserve">b) </w:t>
      </w:r>
      <m:oMath xmlns:mml="http://www.w3.org/1998/Math/MathML">
        <m:r>
          <m:t>2</m:t>
        </m:r>
        <m:sSup>
          <m:e>
            <m:r>
              <m:t>x</m:t>
            </m:r>
          </m:e>
          <m:sup>
            <m:r>
              <m:t>2</m:t>
            </m:r>
          </m:sup>
        </m:sSup>
        <m:r>
          <m:t>−5x+2=0</m:t>
        </m:r>
      </m:oMath>
    </w:p>
    <w:p>
      <w:pPr>
        <w:keepNext/>
        <w:spacing w:before="100" w:after="30" w:line="276" w:lineRule="auto"/>
      </w:pPr>
      <w:r>
        <w:rPr>
          <w:rFonts w:ascii="Times New Roman" w:hAnsi="Times New Roman"/>
          <w:b/>
          <w:sz w:val="22"/>
        </w:rPr>
        <w:t>Bài 11.2 [Độ khó: 6.0/10 - Thông hiểu chuẩn mực]:</w:t>
      </w:r>
    </w:p>
    <w:p>
      <w:pPr>
        <w:spacing w:before="0" w:after="40" w:line="276" w:lineRule="auto"/>
      </w:pPr>
      <w:r>
        <w:rPr>
          <w:rFonts w:ascii="Times New Roman" w:hAnsi="Times New Roman"/>
          <w:b w:val="0"/>
          <w:i w:val="0"/>
          <w:color w:val="000000"/>
          <w:sz w:val="22"/>
        </w:rPr>
        <w:t xml:space="preserve">Cho parabol </w:t>
      </w:r>
      <m:oMath xmlns:mml="http://www.w3.org/1998/Math/MathML">
        <m:r>
          <m:t>(P):y=</m:t>
        </m:r>
        <m:sSup>
          <m:e>
            <m:r>
              <m:t>x</m:t>
            </m:r>
          </m:e>
          <m:sup>
            <m:r>
              <m:t>2</m:t>
            </m:r>
          </m:sup>
        </m:sSup>
      </m:oMath>
      <w:r>
        <w:rPr>
          <w:rFonts w:ascii="Times New Roman" w:hAnsi="Times New Roman"/>
          <w:b w:val="0"/>
          <w:i w:val="0"/>
          <w:color w:val="000000"/>
          <w:sz w:val="22"/>
        </w:rPr>
        <w:t xml:space="preserve"> và đường thẳng </w:t>
      </w:r>
      <m:oMath xmlns:mml="http://www.w3.org/1998/Math/MathML">
        <m:r>
          <m:t>(d):y=3x−2</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tọa độ giao điểm của </w:t>
      </w:r>
      <m:oMath xmlns:mml="http://www.w3.org/1998/Math/MathML">
        <m:r>
          <m:t>(P)</m:t>
        </m:r>
      </m:oMath>
      <w:r>
        <w:rPr>
          <w:rFonts w:ascii="Times New Roman" w:hAnsi="Times New Roman"/>
          <w:b w:val="0"/>
          <w:i w:val="0"/>
          <w:color w:val="000000"/>
          <w:sz w:val="22"/>
        </w:rPr>
        <w:t xml:space="preserve"> và </w:t>
      </w:r>
      <m:oMath xmlns:mml="http://www.w3.org/1998/Math/MathML">
        <m:r>
          <m:t>(d)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tọa độ điểm thuộc parabol </w:t>
      </w:r>
      <m:oMath xmlns:mml="http://www.w3.org/1998/Math/MathML">
        <m:r>
          <m:t>(P)</m:t>
        </m:r>
      </m:oMath>
      <w:r>
        <w:rPr>
          <w:rFonts w:ascii="Times New Roman" w:hAnsi="Times New Roman"/>
          <w:b w:val="0"/>
          <w:i w:val="0"/>
          <w:color w:val="000000"/>
          <w:sz w:val="22"/>
        </w:rPr>
        <w:t xml:space="preserve"> có tung độ gấp đôi hoành độ.</w:t>
      </w:r>
    </w:p>
    <w:p>
      <w:pPr>
        <w:keepNext/>
        <w:spacing w:before="100" w:after="30" w:line="276" w:lineRule="auto"/>
      </w:pPr>
      <w:r>
        <w:rPr>
          <w:rFonts w:ascii="Times New Roman" w:hAnsi="Times New Roman"/>
          <w:b/>
          <w:sz w:val="22"/>
        </w:rPr>
        <w:t>Bài 11.3 [Độ khó: 7.5/10 - Vận dụng trọng tâm thi]:</w:t>
      </w:r>
    </w:p>
    <w:p>
      <w:pPr>
        <w:spacing w:before="0" w:after="40" w:line="276" w:lineRule="auto"/>
      </w:pPr>
      <w:r>
        <w:rPr>
          <w:rFonts w:ascii="Times New Roman" w:hAnsi="Times New Roman"/>
          <w:b w:val="0"/>
          <w:i w:val="0"/>
          <w:color w:val="000000"/>
          <w:sz w:val="22"/>
        </w:rPr>
        <w:t>Giải các phương trình quy về phương trình bậc hai:</w:t>
      </w:r>
    </w:p>
    <w:p>
      <w:pPr>
        <w:spacing w:before="0" w:after="40" w:line="276" w:lineRule="auto"/>
        <w:ind w:left="288"/>
      </w:pPr>
      <w:r>
        <w:rPr>
          <w:rFonts w:ascii="Times New Roman" w:hAnsi="Times New Roman"/>
          <w:b w:val="0"/>
          <w:i w:val="0"/>
          <w:color w:val="000000"/>
          <w:sz w:val="22"/>
        </w:rPr>
        <w:t xml:space="preserve">a) </w:t>
      </w:r>
      <m:oMath xmlns:mml="http://www.w3.org/1998/Math/MathML">
        <m:sSup>
          <m:e>
            <m:r>
              <m:t>x</m:t>
            </m:r>
          </m:e>
          <m:sup>
            <m:r>
              <m:t>4</m:t>
            </m:r>
          </m:sup>
        </m:sSup>
        <m:r>
          <m:t>−5</m:t>
        </m:r>
        <m:sSup>
          <m:e>
            <m:r>
              <m:t>x</m:t>
            </m:r>
          </m:e>
          <m:sup>
            <m:r>
              <m:t>2</m:t>
            </m:r>
          </m:sup>
        </m:sSup>
        <m:r>
          <m:t>+4=0</m:t>
        </m:r>
      </m:oMath>
      <w:r>
        <w:rPr>
          <w:rFonts w:ascii="Times New Roman" w:hAnsi="Times New Roman"/>
          <w:b w:val="0"/>
          <w:i w:val="0"/>
          <w:color w:val="000000"/>
          <w:sz w:val="22"/>
        </w:rPr>
        <w:t xml:space="preserve"> (phương trình trùng phương)</w:t>
      </w:r>
    </w:p>
    <w:p>
      <w:pPr>
        <w:spacing w:before="0" w:after="40" w:line="276" w:lineRule="auto"/>
        <w:ind w:left="288"/>
      </w:pPr>
      <w:r>
        <w:rPr>
          <w:rFonts w:ascii="Times New Roman" w:hAnsi="Times New Roman"/>
          <w:b w:val="0"/>
          <w:i w:val="0"/>
          <w:color w:val="000000"/>
          <w:sz w:val="22"/>
        </w:rPr>
        <w:t xml:space="preserve">b) </w:t>
      </w:r>
      <m:oMath xmlns:mml="http://www.w3.org/1998/Math/MathML">
        <m:r>
          <m:t>(</m:t>
        </m:r>
        <m:sSup>
          <m:e>
            <m:r>
              <m:t>x</m:t>
            </m:r>
          </m:e>
          <m:sup>
            <m:r>
              <m:t>2</m:t>
            </m:r>
          </m:sup>
        </m:sSup>
        <m:r>
          <m:t>−2x</m:t>
        </m:r>
        <m:sSup>
          <m:e>
            <m:r>
              <m:t>)</m:t>
            </m:r>
          </m:e>
          <m:sup>
            <m:r>
              <m:t>2</m:t>
            </m:r>
          </m:sup>
        </m:sSup>
        <m:r>
          <m:t>−2(</m:t>
        </m:r>
        <m:sSup>
          <m:e>
            <m:r>
              <m:t>x</m:t>
            </m:r>
          </m:e>
          <m:sup>
            <m:r>
              <m:t>2</m:t>
            </m:r>
          </m:sup>
        </m:sSup>
        <m:r>
          <m:t>−2x)−3=0</m:t>
        </m:r>
      </m:oMath>
    </w:p>
    <w:p>
      <w:pPr>
        <w:keepNext/>
        <w:spacing w:before="100" w:after="30" w:line="276" w:lineRule="auto"/>
      </w:pPr>
      <w:r>
        <w:rPr>
          <w:rFonts w:ascii="Times New Roman" w:hAnsi="Times New Roman"/>
          <w:b/>
          <w:sz w:val="22"/>
        </w:rPr>
        <w:t>Bài 11.4 [Độ khó: 8.5/10 - Vận dụng cao thử thách]:</w:t>
      </w:r>
    </w:p>
    <w:p>
      <w:pPr>
        <w:spacing w:before="0" w:after="40" w:line="276" w:lineRule="auto"/>
      </w:pPr>
      <w:r>
        <w:rPr>
          <w:rFonts w:ascii="Times New Roman" w:hAnsi="Times New Roman"/>
          <w:b w:val="0"/>
          <w:i w:val="0"/>
          <w:color w:val="000000"/>
          <w:sz w:val="22"/>
        </w:rPr>
        <w:t xml:space="preserve">Cho parabol </w:t>
      </w:r>
      <m:oMath xmlns:mml="http://www.w3.org/1998/Math/MathML">
        <m:r>
          <m:t>(P):y=</m:t>
        </m:r>
        <m:sSup>
          <m:e>
            <m:r>
              <m:t>x</m:t>
            </m:r>
          </m:e>
          <m:sup>
            <m:r>
              <m:t>2</m:t>
            </m:r>
          </m:sup>
        </m:sSup>
      </m:oMath>
      <w:r>
        <w:rPr>
          <w:rFonts w:ascii="Times New Roman" w:hAnsi="Times New Roman"/>
          <w:b w:val="0"/>
          <w:i w:val="0"/>
          <w:color w:val="000000"/>
          <w:sz w:val="22"/>
        </w:rPr>
        <w:t xml:space="preserve"> và đường thẳng </w:t>
      </w:r>
      <m:oMath xmlns:mml="http://www.w3.org/1998/Math/MathML">
        <m:r>
          <m:t>(d):y=2(m−1)x−2m+3</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đường thẳng </w:t>
      </w:r>
      <m:oMath xmlns:mml="http://www.w3.org/1998/Math/MathML">
        <m:r>
          <m:t>(d)</m:t>
        </m:r>
      </m:oMath>
      <w:r>
        <w:rPr>
          <w:rFonts w:ascii="Times New Roman" w:hAnsi="Times New Roman"/>
          <w:b w:val="0"/>
          <w:i w:val="0"/>
          <w:color w:val="000000"/>
          <w:sz w:val="22"/>
        </w:rPr>
        <w:t xml:space="preserve"> luôn cắt parabol </w:t>
      </w:r>
      <m:oMath xmlns:mml="http://www.w3.org/1998/Math/MathML">
        <m:r>
          <m:t>(P)</m:t>
        </m:r>
      </m:oMath>
      <w:r>
        <w:rPr>
          <w:rFonts w:ascii="Times New Roman" w:hAnsi="Times New Roman"/>
          <w:b w:val="0"/>
          <w:i w:val="0"/>
          <w:color w:val="000000"/>
          <w:sz w:val="22"/>
        </w:rPr>
        <w:t xml:space="preserve"> tại hai điểm phân biệt với mọi giá trị của tham số </w:t>
      </w:r>
      <m:oMath xmlns:mml="http://www.w3.org/1998/Math/MathML">
        <m:r>
          <m:t>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Gọi </w:t>
      </w:r>
      <m:oMath xmlns:mml="http://www.w3.org/1998/Math/MathML">
        <m:sSub>
          <m:e>
            <m:r>
              <m:t>y</m:t>
            </m:r>
          </m:e>
          <m:sub>
            <m:r>
              <m:t>1</m:t>
            </m:r>
          </m:sub>
        </m:sSub>
        <m:r>
          <m:t>,</m:t>
        </m:r>
        <m:sSub>
          <m:e>
            <m:r>
              <m:t>y</m:t>
            </m:r>
          </m:e>
          <m:sub>
            <m:r>
              <m:t>2</m:t>
            </m:r>
          </m:sub>
        </m:sSub>
      </m:oMath>
      <w:r>
        <w:rPr>
          <w:rFonts w:ascii="Times New Roman" w:hAnsi="Times New Roman"/>
          <w:b w:val="0"/>
          <w:i w:val="0"/>
          <w:color w:val="000000"/>
          <w:sz w:val="22"/>
        </w:rPr>
        <w:t xml:space="preserve"> là tung độ các giao điểm. Tìm </w:t>
      </w:r>
      <m:oMath xmlns:mml="http://www.w3.org/1998/Math/MathML">
        <m:r>
          <m:t>m</m:t>
        </m:r>
      </m:oMath>
      <w:r>
        <w:rPr>
          <w:rFonts w:ascii="Times New Roman" w:hAnsi="Times New Roman"/>
          <w:b w:val="0"/>
          <w:i w:val="0"/>
          <w:color w:val="000000"/>
          <w:sz w:val="22"/>
        </w:rPr>
        <w:t xml:space="preserve"> để </w:t>
      </w:r>
      <m:oMath xmlns:mml="http://www.w3.org/1998/Math/MathML">
        <m:sSub>
          <m:e>
            <m:r>
              <m:t>y</m:t>
            </m:r>
          </m:e>
          <m:sub>
            <m:r>
              <m:t>1</m:t>
            </m:r>
          </m:sub>
        </m:sSub>
        <m:r>
          <m:t>+</m:t>
        </m:r>
        <m:sSub>
          <m:e>
            <m:r>
              <m:t>y</m:t>
            </m:r>
          </m:e>
          <m:sub>
            <m:r>
              <m:t>2</m:t>
            </m:r>
          </m:sub>
        </m:sSub>
        <m:r>
          <m:t>=10</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11.5 [Độ khó: 9.5/10 - Chinh phục điểm 9 - 10]:</w:t>
      </w:r>
    </w:p>
    <w:p>
      <w:pPr>
        <w:spacing w:before="0" w:after="40" w:line="276" w:lineRule="auto"/>
      </w:pPr>
      <w:r>
        <w:rPr>
          <w:rFonts w:ascii="Times New Roman" w:hAnsi="Times New Roman"/>
          <w:b w:val="0"/>
          <w:i w:val="0"/>
          <w:color w:val="000000"/>
          <w:sz w:val="22"/>
        </w:rPr>
        <w:t>Giải phương trình vô tỉ sau bằng phương pháp đưa về phương trình bậc hai:</w:t>
      </w:r>
    </w:p>
    <w:p>
      <w:pPr>
        <w:spacing w:before="30" w:after="50"/>
        <w:ind w:left="432"/>
      </w:pPr>
      <m:oMath xmlns:mml="http://www.w3.org/1998/Math/MathML">
        <m:sSup>
          <m:e>
            <m:r>
              <m:t>x</m:t>
            </m:r>
          </m:e>
          <m:sup>
            <m:r>
              <m:t>2</m:t>
            </m:r>
          </m:sup>
        </m:sSup>
        <m:r>
          <m:t>−3x−2</m:t>
        </m:r>
        <m:rad>
          <m:radPr>
            <m:degHide m:val="on"/>
          </m:radPr>
          <m:deg/>
          <m:e>
            <m:sSup>
              <m:e>
                <m:r>
                  <m:t>x</m:t>
                </m:r>
              </m:e>
              <m:sup>
                <m:r>
                  <m:t>2</m:t>
                </m:r>
              </m:sup>
            </m:sSup>
            <m:r>
              <m:t>−3x+5</m:t>
            </m:r>
          </m:e>
        </m:rad>
        <m:r>
          <m:t>+2=0</m:t>
        </m:r>
      </m:oMath>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D.2 Ở PHẦN CUỐI TÀI LIỆU.</w:t>
            </w:r>
          </w:p>
        </w:tc>
      </w:tr>
    </w:tbl>
    <w:p>
      <w:pPr>
        <w:spacing w:after="80"/>
      </w:pPr>
    </w:p>
    <w:p>
      <w:pPr>
        <w:keepNext/>
        <w:spacing w:before="200" w:after="60"/>
      </w:pPr>
      <w:r>
        <w:rPr>
          <w:rFonts w:ascii="Times New Roman" w:hAnsi="Times New Roman"/>
          <w:b/>
          <w:color w:val="21618C"/>
          <w:sz w:val="24"/>
        </w:rPr>
        <w:t>Chủ đề 12: Định lý Vi-ét &amp; Ứng dụng (Trọng tâm Bài 2 đề thi)</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Hệ thức Vi-ét thuận:  </w:t>
      </w:r>
      <m:oMath xmlns:mml="http://www.w3.org/1998/Math/MathML">
        <m:r>
          <m:rPr>
            <m:nor/>
          </m:rPr>
          <m:t>Nếu </m:t>
        </m:r>
        <m:r>
          <m:t>a</m:t>
        </m:r>
        <m:sSup>
          <m:e>
            <m:r>
              <m:t>x</m:t>
            </m:r>
          </m:e>
          <m:sup>
            <m:r>
              <m:t>2</m:t>
            </m:r>
          </m:sup>
        </m:sSup>
        <m:r>
          <m:t>+bx+c=0</m:t>
        </m:r>
        <m:r>
          <m:rPr>
            <m:nor/>
          </m:rPr>
          <m:t> </m:t>
        </m:r>
        <m:r>
          <m:t>(a≠0)</m:t>
        </m:r>
        <m:r>
          <m:rPr>
            <m:nor/>
          </m:rPr>
          <m:t> có 2 nghiệm </m:t>
        </m:r>
        <m:sSub>
          <m:e>
            <m:r>
              <m:t>x</m:t>
            </m:r>
          </m:e>
          <m:sub>
            <m:r>
              <m:t>1</m:t>
            </m:r>
          </m:sub>
        </m:sSub>
        <m:r>
          <m:t>,</m:t>
        </m:r>
        <m:sSub>
          <m:e>
            <m:r>
              <m:t>x</m:t>
            </m:r>
          </m:e>
          <m:sub>
            <m:r>
              <m:t>2</m:t>
            </m:r>
          </m:sub>
        </m:sSub>
        <m:r>
          <m:t>⟹S=</m:t>
        </m:r>
        <m:sSub>
          <m:e>
            <m:r>
              <m:t>x</m:t>
            </m:r>
          </m:e>
          <m:sub>
            <m:r>
              <m:t>1</m:t>
            </m:r>
          </m:sub>
        </m:sSub>
        <m:r>
          <m:t>+</m:t>
        </m:r>
        <m:sSub>
          <m:e>
            <m:r>
              <m:t>x</m:t>
            </m:r>
          </m:e>
          <m:sub>
            <m:r>
              <m:t>2</m:t>
            </m:r>
          </m:sub>
        </m:sSub>
        <m:r>
          <m:t>=−</m:t>
        </m:r>
        <m:f>
          <m:fPr>
            <m:type m:val="bar"/>
          </m:fPr>
          <m:num>
            <m:r>
              <m:t>b</m:t>
            </m:r>
          </m:num>
          <m:den>
            <m:r>
              <m:t>a</m:t>
            </m:r>
          </m:den>
        </m:f>
        <m:r>
          <m:t>,</m:t>
        </m:r>
        <m:r>
          <m:rPr>
            <m:nor/>
          </m:rPr>
          <m:t> </m:t>
        </m:r>
        <m:r>
          <m:t>P=</m:t>
        </m:r>
        <m:sSub>
          <m:e>
            <m:r>
              <m:t>x</m:t>
            </m:r>
          </m:e>
          <m:sub>
            <m:r>
              <m:t>1</m:t>
            </m:r>
          </m:sub>
        </m:sSub>
        <m:sSub>
          <m:e>
            <m:r>
              <m:t>x</m:t>
            </m:r>
          </m:e>
          <m:sub>
            <m:r>
              <m:t>2</m:t>
            </m:r>
          </m:sub>
        </m:sSub>
        <m:r>
          <m:t>=</m:t>
        </m:r>
        <m:f>
          <m:fPr>
            <m:type m:val="bar"/>
          </m:fPr>
          <m:num>
            <m:r>
              <m:t>c</m:t>
            </m:r>
          </m:num>
          <m:den>
            <m:r>
              <m:t>a</m:t>
            </m:r>
          </m:den>
        </m:f>
      </m:oMath>
    </w:p>
    <w:p>
      <w:pPr>
        <w:spacing w:before="30" w:after="50" w:line="276" w:lineRule="auto"/>
      </w:pPr>
      <w:r>
        <w:rPr>
          <w:rFonts w:ascii="Times New Roman" w:hAnsi="Times New Roman"/>
          <w:b/>
          <w:sz w:val="21"/>
        </w:rPr>
        <w:t xml:space="preserve">• Các biến đổi Vi-ét kinh điển:  </w:t>
      </w:r>
      <m:oMath xmlns:mml="http://www.w3.org/1998/Math/MathML">
        <m:sSubSup>
          <m:e>
            <m:r>
              <m:t>x</m:t>
            </m:r>
          </m:e>
          <m:sub>
            <m:r>
              <m:t>1</m:t>
            </m:r>
          </m:sub>
          <m:sup>
            <m:r>
              <m:t>2</m:t>
            </m:r>
          </m:sup>
        </m:sSubSup>
        <m:r>
          <m:t>+</m:t>
        </m:r>
        <m:sSubSup>
          <m:e>
            <m:r>
              <m:t>x</m:t>
            </m:r>
          </m:e>
          <m:sub>
            <m:r>
              <m:t>2</m:t>
            </m:r>
          </m:sub>
          <m:sup>
            <m:r>
              <m:t>2</m:t>
            </m:r>
          </m:sup>
        </m:sSubSup>
        <m:r>
          <m:t>=</m:t>
        </m:r>
        <m:sSup>
          <m:e>
            <m:r>
              <m:t>S</m:t>
            </m:r>
          </m:e>
          <m:sup>
            <m:r>
              <m:t>2</m:t>
            </m:r>
          </m:sup>
        </m:sSup>
        <m:r>
          <m:t>−2P;(</m:t>
        </m:r>
        <m:sSub>
          <m:e>
            <m:r>
              <m:t>x</m:t>
            </m:r>
          </m:e>
          <m:sub>
            <m:r>
              <m:t>1</m:t>
            </m:r>
          </m:sub>
        </m:sSub>
        <m:r>
          <m:t>−</m:t>
        </m:r>
        <m:sSub>
          <m:e>
            <m:r>
              <m:t>x</m:t>
            </m:r>
          </m:e>
          <m:sub>
            <m:r>
              <m:t>2</m:t>
            </m:r>
          </m:sub>
        </m:sSub>
        <m:sSup>
          <m:e>
            <m:r>
              <m:t>)</m:t>
            </m:r>
          </m:e>
          <m:sup>
            <m:r>
              <m:t>2</m:t>
            </m:r>
          </m:sup>
        </m:sSup>
        <m:r>
          <m:t>=</m:t>
        </m:r>
        <m:sSup>
          <m:e>
            <m:r>
              <m:t>S</m:t>
            </m:r>
          </m:e>
          <m:sup>
            <m:r>
              <m:t>2</m:t>
            </m:r>
          </m:sup>
        </m:sSup>
        <m:r>
          <m:t>−4P;</m:t>
        </m:r>
        <m:sSubSup>
          <m:e>
            <m:r>
              <m:t>x</m:t>
            </m:r>
          </m:e>
          <m:sub>
            <m:r>
              <m:t>1</m:t>
            </m:r>
          </m:sub>
          <m:sup>
            <m:r>
              <m:t>3</m:t>
            </m:r>
          </m:sup>
        </m:sSubSup>
        <m:r>
          <m:t>+</m:t>
        </m:r>
        <m:sSubSup>
          <m:e>
            <m:r>
              <m:t>x</m:t>
            </m:r>
          </m:e>
          <m:sub>
            <m:r>
              <m:t>2</m:t>
            </m:r>
          </m:sub>
          <m:sup>
            <m:r>
              <m:t>3</m:t>
            </m:r>
          </m:sup>
        </m:sSubSup>
        <m:r>
          <m:t>=S(</m:t>
        </m:r>
        <m:sSup>
          <m:e>
            <m:r>
              <m:t>S</m:t>
            </m:r>
          </m:e>
          <m:sup>
            <m:r>
              <m:t>2</m:t>
            </m:r>
          </m:sup>
        </m:sSup>
        <m:r>
          <m:t>−3P);</m:t>
        </m:r>
        <m:f>
          <m:fPr>
            <m:type m:val="bar"/>
          </m:fPr>
          <m:num>
            <m:r>
              <m:t>1</m:t>
            </m:r>
          </m:num>
          <m:den>
            <m:sSub>
              <m:e>
                <m:r>
                  <m:t>x</m:t>
                </m:r>
              </m:e>
              <m:sub>
                <m:r>
                  <m:t>1</m:t>
                </m:r>
              </m:sub>
            </m:sSub>
          </m:den>
        </m:f>
        <m:r>
          <m:t>+</m:t>
        </m:r>
        <m:f>
          <m:fPr>
            <m:type m:val="bar"/>
          </m:fPr>
          <m:num>
            <m:r>
              <m:t>1</m:t>
            </m:r>
          </m:num>
          <m:den>
            <m:sSub>
              <m:e>
                <m:r>
                  <m:t>x</m:t>
                </m:r>
              </m:e>
              <m:sub>
                <m:r>
                  <m:t>2</m:t>
                </m:r>
              </m:sub>
            </m:sSub>
          </m:den>
        </m:f>
        <m:r>
          <m:t>=</m:t>
        </m:r>
        <m:f>
          <m:fPr>
            <m:type m:val="bar"/>
          </m:fPr>
          <m:num>
            <m:r>
              <m:t>S</m:t>
            </m:r>
          </m:num>
          <m:den>
            <m:r>
              <m:t>P</m:t>
            </m:r>
          </m:den>
        </m:f>
      </m:oMath>
    </w:p>
    <w:p>
      <w:pPr>
        <w:spacing w:before="30" w:after="50" w:line="276" w:lineRule="auto"/>
      </w:pPr>
      <w:r>
        <w:rPr>
          <w:rFonts w:ascii="Times New Roman" w:hAnsi="Times New Roman"/>
          <w:b/>
          <w:sz w:val="21"/>
        </w:rPr>
        <w:t xml:space="preserve">• Dấu của hai nghiệm:  </w:t>
      </w:r>
      <m:oMath xmlns:mml="http://www.w3.org/1998/Math/MathML">
        <m:r>
          <m:rPr>
            <m:nor/>
          </m:rPr>
          <m:t>Trái dấu </m:t>
        </m:r>
        <m:r>
          <m:t>⟺P&lt;0;</m:t>
        </m:r>
        <m:r>
          <m:rPr>
            <m:nor/>
          </m:rPr>
          <m:t>Cùng dấu </m:t>
        </m:r>
        <m:r>
          <m:t>⟺</m:t>
        </m:r>
        <m:r>
          <m:t>{</m:t>
        </m:r>
        <m:eqArr>
          <m:e>
            <m:r>
              <m:t>Δ≥0</m:t>
            </m:r>
          </m:e>
          <m:e>
            <m:r>
              <m:t>P&gt;0</m:t>
            </m:r>
          </m:e>
        </m:eqArr>
        <m:r>
          <m:t>;</m:t>
        </m:r>
        <m:r>
          <m:rPr>
            <m:nor/>
          </m:rPr>
          <m:t>Cùng dương </m:t>
        </m:r>
        <m:r>
          <m:t>⟺</m:t>
        </m:r>
        <m:r>
          <m:t>{</m:t>
        </m:r>
        <m:eqArr>
          <m:e>
            <m:r>
              <m:t>Δ≥0</m:t>
            </m:r>
          </m:e>
          <m:e>
            <m:r>
              <m:t>P&gt;0</m:t>
            </m:r>
          </m:e>
          <m:e>
            <m:r>
              <m:t>S&gt;0</m:t>
            </m:r>
          </m:e>
        </m:eqAr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12.1 [Độ khó: 4.0/10 - Nhận biết]: </w:t>
      </w:r>
      <w:r>
        <w:rPr>
          <w:rFonts w:ascii="Times New Roman" w:hAnsi="Times New Roman"/>
          <w:b w:val="0"/>
          <w:i w:val="0"/>
          <w:color w:val="000000"/>
          <w:sz w:val="22"/>
        </w:rPr>
        <w:t xml:space="preserve">Cho phương trình </w:t>
      </w:r>
      <m:oMath xmlns:mml="http://www.w3.org/1998/Math/MathML">
        <m:sSup>
          <m:e>
            <m:r>
              <m:t>x</m:t>
            </m:r>
          </m:e>
          <m:sup>
            <m:r>
              <m:t>2</m:t>
            </m:r>
          </m:sup>
        </m:sSup>
        <m:r>
          <m:t>−5x+6=0</m:t>
        </m:r>
      </m:oMath>
      <w:r>
        <w:rPr>
          <w:rFonts w:ascii="Times New Roman" w:hAnsi="Times New Roman"/>
          <w:b w:val="0"/>
          <w:i w:val="0"/>
          <w:color w:val="000000"/>
          <w:sz w:val="22"/>
        </w:rPr>
        <w:t xml:space="preserve">. Tổng và tích hai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xml:space="preserve"> và </w:t>
      </w:r>
      <m:oMath xmlns:mml="http://www.w3.org/1998/Math/MathML">
        <m:sSub>
          <m:e>
            <m:r>
              <m:t>x</m:t>
            </m:r>
          </m:e>
          <m:sub>
            <m:r>
              <m:t>1</m:t>
            </m:r>
          </m:sub>
        </m:sSub>
        <m:sSub>
          <m:e>
            <m:r>
              <m:t>x</m:t>
            </m:r>
          </m:e>
          <m:sub>
            <m:r>
              <m:t>2</m:t>
            </m:r>
          </m:sub>
        </m:sSub>
      </m:oMath>
      <w:r>
        <w:rPr>
          <w:rFonts w:ascii="Times New Roman" w:hAnsi="Times New Roman"/>
          <w:b w:val="0"/>
          <w:i w:val="0"/>
          <w:color w:val="000000"/>
          <w:sz w:val="22"/>
        </w:rPr>
        <w:t xml:space="preserve"> lần lượt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5</m:t>
              </m:r>
            </m:oMath>
            <w:r>
              <w:rPr>
                <w:rFonts w:ascii="Times New Roman" w:hAnsi="Times New Roman"/>
                <w:b w:val="0"/>
                <w:i w:val="0"/>
                <w:color w:val="000000"/>
                <w:sz w:val="22"/>
              </w:rPr>
              <w:t xml:space="preserve"> và </w:t>
            </w:r>
            <m:oMath xmlns:mml="http://www.w3.org/1998/Math/MathML">
              <m:r>
                <m:t>6</m:t>
              </m:r>
            </m:oMath>
          </w:p>
        </w:tc>
        <w:tc>
          <w:tcPr>
            <w:tcW w:type="dxa" w:w="2477"/>
          </w:tcPr>
          <w:p>
            <w:pPr>
              <w:spacing w:before="0" w:after="60" w:line="276" w:lineRule="auto"/>
            </w:pPr>
            <w:r>
              <w:rPr>
                <w:rFonts w:ascii="Times New Roman" w:hAnsi="Times New Roman"/>
                <w:b/>
                <w:sz w:val="22"/>
              </w:rPr>
              <w:t xml:space="preserve">B. </w:t>
            </w:r>
            <m:oMath xmlns:mml="http://www.w3.org/1998/Math/MathML">
              <m:r>
                <m:t>−5</m:t>
              </m:r>
            </m:oMath>
            <w:r>
              <w:rPr>
                <w:rFonts w:ascii="Times New Roman" w:hAnsi="Times New Roman"/>
                <w:b w:val="0"/>
                <w:i w:val="0"/>
                <w:color w:val="000000"/>
                <w:sz w:val="22"/>
              </w:rPr>
              <w:t xml:space="preserve"> và </w:t>
            </w:r>
            <m:oMath xmlns:mml="http://www.w3.org/1998/Math/MathML">
              <m:r>
                <m:t>6</m:t>
              </m:r>
            </m:oMath>
          </w:p>
        </w:tc>
        <w:tc>
          <w:tcPr>
            <w:tcW w:type="dxa" w:w="2477"/>
          </w:tcPr>
          <w:p>
            <w:pPr>
              <w:spacing w:before="0" w:after="60" w:line="276" w:lineRule="auto"/>
            </w:pPr>
            <w:r>
              <w:rPr>
                <w:rFonts w:ascii="Times New Roman" w:hAnsi="Times New Roman"/>
                <w:b/>
                <w:sz w:val="22"/>
              </w:rPr>
              <w:t xml:space="preserve">C. </w:t>
            </w:r>
            <m:oMath xmlns:mml="http://www.w3.org/1998/Math/MathML">
              <m:r>
                <m:t>5</m:t>
              </m:r>
            </m:oMath>
            <w:r>
              <w:rPr>
                <w:rFonts w:ascii="Times New Roman" w:hAnsi="Times New Roman"/>
                <w:b w:val="0"/>
                <w:i w:val="0"/>
                <w:color w:val="000000"/>
                <w:sz w:val="22"/>
              </w:rPr>
              <w:t xml:space="preserve"> và </w:t>
            </w:r>
            <m:oMath xmlns:mml="http://www.w3.org/1998/Math/MathML">
              <m:r>
                <m:t>−6</m:t>
              </m:r>
            </m:oMath>
          </w:p>
        </w:tc>
        <w:tc>
          <w:tcPr>
            <w:tcW w:type="dxa" w:w="2477"/>
          </w:tcPr>
          <w:p>
            <w:pPr>
              <w:spacing w:before="0" w:after="60" w:line="276" w:lineRule="auto"/>
            </w:pPr>
            <w:r>
              <w:rPr>
                <w:rFonts w:ascii="Times New Roman" w:hAnsi="Times New Roman"/>
                <w:b/>
                <w:sz w:val="22"/>
              </w:rPr>
              <w:t xml:space="preserve">D. </w:t>
            </w:r>
            <m:oMath xmlns:mml="http://www.w3.org/1998/Math/MathML">
              <m:r>
                <m:t>−5</m:t>
              </m:r>
            </m:oMath>
            <w:r>
              <w:rPr>
                <w:rFonts w:ascii="Times New Roman" w:hAnsi="Times New Roman"/>
                <w:b w:val="0"/>
                <w:i w:val="0"/>
                <w:color w:val="000000"/>
                <w:sz w:val="22"/>
              </w:rPr>
              <w:t xml:space="preserve"> và </w:t>
            </w:r>
            <m:oMath xmlns:mml="http://www.w3.org/1998/Math/MathML">
              <m:r>
                <m:t>−6</m:t>
              </m:r>
            </m:oMath>
          </w:p>
        </w:tc>
      </w:tr>
    </w:tbl>
    <w:p>
      <w:pPr>
        <w:keepNext/>
        <w:spacing w:before="100" w:after="40" w:line="276" w:lineRule="auto"/>
      </w:pPr>
      <w:r>
        <w:rPr>
          <w:rFonts w:ascii="Times New Roman" w:hAnsi="Times New Roman"/>
          <w:b/>
          <w:sz w:val="22"/>
        </w:rPr>
        <w:t xml:space="preserve">Câu 12.2 [Độ khó: 5.5/10 - Thông hiểu]: </w:t>
      </w:r>
      <w:r>
        <w:rPr>
          <w:rFonts w:ascii="Times New Roman" w:hAnsi="Times New Roman"/>
          <w:b w:val="0"/>
          <w:i w:val="0"/>
          <w:color w:val="000000"/>
          <w:sz w:val="22"/>
        </w:rPr>
        <w:t xml:space="preserve">Cho phương trình </w:t>
      </w:r>
      <m:oMath xmlns:mml="http://www.w3.org/1998/Math/MathML">
        <m:sSup>
          <m:e>
            <m:r>
              <m:t>x</m:t>
            </m:r>
          </m:e>
          <m:sup>
            <m:r>
              <m:t>2</m:t>
            </m:r>
          </m:sup>
        </m:sSup>
        <m:r>
          <m:t>−4x+1=0</m:t>
        </m:r>
      </m:oMath>
      <w:r>
        <w:rPr>
          <w:rFonts w:ascii="Times New Roman" w:hAnsi="Times New Roman"/>
          <w:b w:val="0"/>
          <w:i w:val="0"/>
          <w:color w:val="000000"/>
          <w:sz w:val="22"/>
        </w:rPr>
        <w:t xml:space="preserve"> có 2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xml:space="preserve">. Giá trị </w:t>
      </w:r>
      <m:oMath xmlns:mml="http://www.w3.org/1998/Math/MathML">
        <m:sSubSup>
          <m:e>
            <m:r>
              <m:t>x</m:t>
            </m:r>
          </m:e>
          <m:sub>
            <m:r>
              <m:t>1</m:t>
            </m:r>
          </m:sub>
          <m:sup>
            <m:r>
              <m:t>2</m:t>
            </m:r>
          </m:sup>
        </m:sSubSup>
        <m:r>
          <m:t>+</m:t>
        </m:r>
        <m:sSubSup>
          <m:e>
            <m:r>
              <m:t>x</m:t>
            </m:r>
          </m:e>
          <m:sub>
            <m:r>
              <m:t>2</m:t>
            </m:r>
          </m:sub>
          <m:sup>
            <m:r>
              <m:t>2</m:t>
            </m:r>
          </m:sup>
        </m:sSubSup>
      </m:oMath>
      <w:r>
        <w:rPr>
          <w:rFonts w:ascii="Times New Roman" w:hAnsi="Times New Roman"/>
          <w:b w:val="0"/>
          <w:i w:val="0"/>
          <w:color w:val="000000"/>
          <w:sz w:val="22"/>
        </w:rPr>
        <w:t xml:space="preserve"> bằng: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14</m:t>
              </m:r>
            </m:oMath>
          </w:p>
        </w:tc>
        <w:tc>
          <w:tcPr>
            <w:tcW w:type="dxa" w:w="2477"/>
          </w:tcPr>
          <w:p>
            <w:pPr>
              <w:spacing w:before="0" w:after="60" w:line="276" w:lineRule="auto"/>
            </w:pPr>
            <w:r>
              <w:rPr>
                <w:rFonts w:ascii="Times New Roman" w:hAnsi="Times New Roman"/>
                <w:b/>
                <w:sz w:val="22"/>
              </w:rPr>
              <w:t xml:space="preserve">B. </w:t>
            </w:r>
            <m:oMath xmlns:mml="http://www.w3.org/1998/Math/MathML">
              <m:r>
                <m:t>16</m:t>
              </m:r>
            </m:oMath>
          </w:p>
        </w:tc>
        <w:tc>
          <w:tcPr>
            <w:tcW w:type="dxa" w:w="2477"/>
          </w:tcPr>
          <w:p>
            <w:pPr>
              <w:spacing w:before="0" w:after="60" w:line="276" w:lineRule="auto"/>
            </w:pPr>
            <w:r>
              <w:rPr>
                <w:rFonts w:ascii="Times New Roman" w:hAnsi="Times New Roman"/>
                <w:b/>
                <w:sz w:val="22"/>
              </w:rPr>
              <w:t xml:space="preserve">C. </w:t>
            </w:r>
            <m:oMath xmlns:mml="http://www.w3.org/1998/Math/MathML">
              <m:r>
                <m:t>18</m:t>
              </m:r>
            </m:oMath>
          </w:p>
        </w:tc>
        <w:tc>
          <w:tcPr>
            <w:tcW w:type="dxa" w:w="2477"/>
          </w:tcPr>
          <w:p>
            <w:pPr>
              <w:spacing w:before="0" w:after="60" w:line="276" w:lineRule="auto"/>
            </w:pPr>
            <w:r>
              <w:rPr>
                <w:rFonts w:ascii="Times New Roman" w:hAnsi="Times New Roman"/>
                <w:b/>
                <w:sz w:val="22"/>
              </w:rPr>
              <w:t xml:space="preserve">D. </w:t>
            </w:r>
            <m:oMath xmlns:mml="http://www.w3.org/1998/Math/MathML">
              <m:r>
                <m:t>12</m:t>
              </m:r>
            </m:oMath>
          </w:p>
        </w:tc>
      </w:tr>
    </w:tbl>
    <w:p>
      <w:pPr>
        <w:keepNext/>
        <w:spacing w:before="100" w:after="40" w:line="276" w:lineRule="auto"/>
      </w:pPr>
      <w:r>
        <w:rPr>
          <w:rFonts w:ascii="Times New Roman" w:hAnsi="Times New Roman"/>
          <w:b/>
          <w:sz w:val="22"/>
        </w:rPr>
        <w:t xml:space="preserve">Câu 12.3 [Độ khó: 7.0/10 - Vận dụng thấp]: </w:t>
      </w:r>
      <w:r>
        <w:rPr>
          <w:rFonts w:ascii="Times New Roman" w:hAnsi="Times New Roman"/>
          <w:b w:val="0"/>
          <w:i w:val="0"/>
          <w:color w:val="000000"/>
          <w:sz w:val="22"/>
        </w:rPr>
        <w:t xml:space="preserve">Phương trình bậc hai nào sau đây nhận hai số </w:t>
      </w:r>
      <m:oMath xmlns:mml="http://www.w3.org/1998/Math/MathML">
        <m:r>
          <m:t>3</m:t>
        </m:r>
      </m:oMath>
      <w:r>
        <w:rPr>
          <w:rFonts w:ascii="Times New Roman" w:hAnsi="Times New Roman"/>
          <w:b w:val="0"/>
          <w:i w:val="0"/>
          <w:color w:val="000000"/>
          <w:sz w:val="22"/>
        </w:rPr>
        <w:t xml:space="preserve"> và </w:t>
      </w:r>
      <m:oMath xmlns:mml="http://www.w3.org/1998/Math/MathML">
        <m:r>
          <m:t>−5</m:t>
        </m:r>
      </m:oMath>
      <w:r>
        <w:rPr>
          <w:rFonts w:ascii="Times New Roman" w:hAnsi="Times New Roman"/>
          <w:b w:val="0"/>
          <w:i w:val="0"/>
          <w:color w:val="000000"/>
          <w:sz w:val="22"/>
        </w:rPr>
        <w:t xml:space="preserve"> làm nghiệm?</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x</m:t>
                  </m:r>
                </m:e>
                <m:sup>
                  <m:r>
                    <m:t>2</m:t>
                  </m:r>
                </m:sup>
              </m:sSup>
              <m:r>
                <m:t>+2x−15=0</m:t>
              </m:r>
            </m:oMath>
          </w:p>
        </w:tc>
        <w:tc>
          <w:tcPr>
            <w:tcW w:type="dxa" w:w="2477"/>
          </w:tcPr>
          <w:p>
            <w:pPr>
              <w:spacing w:before="0" w:after="60" w:line="276" w:lineRule="auto"/>
            </w:pPr>
            <w:r>
              <w:rPr>
                <w:rFonts w:ascii="Times New Roman" w:hAnsi="Times New Roman"/>
                <w:b/>
                <w:sz w:val="22"/>
              </w:rPr>
              <w:t xml:space="preserve">B. </w:t>
            </w:r>
            <m:oMath xmlns:mml="http://www.w3.org/1998/Math/MathML">
              <m:sSup>
                <m:e>
                  <m:r>
                    <m:t>x</m:t>
                  </m:r>
                </m:e>
                <m:sup>
                  <m:r>
                    <m:t>2</m:t>
                  </m:r>
                </m:sup>
              </m:sSup>
              <m:r>
                <m:t>−2x−15=0</m:t>
              </m:r>
            </m:oMath>
          </w:p>
        </w:tc>
        <w:tc>
          <w:tcPr>
            <w:tcW w:type="dxa" w:w="2477"/>
          </w:tcPr>
          <w:p>
            <w:pPr>
              <w:spacing w:before="0" w:after="60" w:line="276" w:lineRule="auto"/>
            </w:pPr>
            <w:r>
              <w:rPr>
                <w:rFonts w:ascii="Times New Roman" w:hAnsi="Times New Roman"/>
                <w:b/>
                <w:sz w:val="22"/>
              </w:rPr>
              <w:t xml:space="preserve">C. </w:t>
            </w:r>
            <m:oMath xmlns:mml="http://www.w3.org/1998/Math/MathML">
              <m:sSup>
                <m:e>
                  <m:r>
                    <m:t>x</m:t>
                  </m:r>
                </m:e>
                <m:sup>
                  <m:r>
                    <m:t>2</m:t>
                  </m:r>
                </m:sup>
              </m:sSup>
              <m:r>
                <m:t>+8x−15=0</m:t>
              </m:r>
            </m:oMath>
          </w:p>
        </w:tc>
        <w:tc>
          <w:tcPr>
            <w:tcW w:type="dxa" w:w="2477"/>
          </w:tcPr>
          <w:p>
            <w:pPr>
              <w:spacing w:before="0" w:after="60" w:line="276" w:lineRule="auto"/>
            </w:pPr>
            <w:r>
              <w:rPr>
                <w:rFonts w:ascii="Times New Roman" w:hAnsi="Times New Roman"/>
                <w:b/>
                <w:sz w:val="22"/>
              </w:rPr>
              <w:t xml:space="preserve">D. </w:t>
            </w:r>
            <m:oMath xmlns:mml="http://www.w3.org/1998/Math/MathML">
              <m:sSup>
                <m:e>
                  <m:r>
                    <m:t>x</m:t>
                  </m:r>
                </m:e>
                <m:sup>
                  <m:r>
                    <m:t>2</m:t>
                  </m:r>
                </m:sup>
              </m:sSup>
              <m:r>
                <m:t>−8x+15=0</m:t>
              </m:r>
            </m:oMath>
          </w:p>
        </w:tc>
      </w:tr>
    </w:tbl>
    <w:p>
      <w:pPr>
        <w:keepNext/>
        <w:spacing w:before="100" w:after="40" w:line="276" w:lineRule="auto"/>
      </w:pPr>
      <w:r>
        <w:rPr>
          <w:rFonts w:ascii="Times New Roman" w:hAnsi="Times New Roman"/>
          <w:b/>
          <w:sz w:val="22"/>
        </w:rPr>
        <w:t xml:space="preserve">Câu 12.4 [Độ khó: 8.0/10 - Vận dụng khá]: </w:t>
      </w:r>
      <w:r>
        <w:rPr>
          <w:rFonts w:ascii="Times New Roman" w:hAnsi="Times New Roman"/>
          <w:b w:val="0"/>
          <w:i w:val="0"/>
          <w:color w:val="000000"/>
          <w:sz w:val="22"/>
        </w:rPr>
        <w:t xml:space="preserve">Tìm </w:t>
      </w:r>
      <m:oMath xmlns:mml="http://www.w3.org/1998/Math/MathML">
        <m:r>
          <m:t>m</m:t>
        </m:r>
      </m:oMath>
      <w:r>
        <w:rPr>
          <w:rFonts w:ascii="Times New Roman" w:hAnsi="Times New Roman"/>
          <w:b w:val="0"/>
          <w:i w:val="0"/>
          <w:color w:val="000000"/>
          <w:sz w:val="22"/>
        </w:rPr>
        <w:t xml:space="preserve"> để phương trình </w:t>
      </w:r>
      <m:oMath xmlns:mml="http://www.w3.org/1998/Math/MathML">
        <m:sSup>
          <m:e>
            <m:r>
              <m:t>x</m:t>
            </m:r>
          </m:e>
          <m:sup>
            <m:r>
              <m:t>2</m:t>
            </m:r>
          </m:sup>
        </m:sSup>
        <m:r>
          <m:t>−2x+m−3=0</m:t>
        </m:r>
      </m:oMath>
      <w:r>
        <w:rPr>
          <w:rFonts w:ascii="Times New Roman" w:hAnsi="Times New Roman"/>
          <w:b w:val="0"/>
          <w:i w:val="0"/>
          <w:color w:val="000000"/>
          <w:sz w:val="22"/>
        </w:rPr>
        <w:t xml:space="preserve"> có 2 nghiệm thỏa mãn </w:t>
      </w:r>
      <m:oMath xmlns:mml="http://www.w3.org/1998/Math/MathML">
        <m:sSubSup>
          <m:e>
            <m:r>
              <m:t>x</m:t>
            </m:r>
          </m:e>
          <m:sub>
            <m:r>
              <m:t>1</m:t>
            </m:r>
          </m:sub>
          <m:sup>
            <m:r>
              <m:t>2</m:t>
            </m:r>
          </m:sup>
        </m:sSubSup>
        <m:r>
          <m:t>+</m:t>
        </m:r>
        <m:sSubSup>
          <m:e>
            <m:r>
              <m:t>x</m:t>
            </m:r>
          </m:e>
          <m:sub>
            <m:r>
              <m:t>2</m:t>
            </m:r>
          </m:sub>
          <m:sup>
            <m:r>
              <m:t>2</m:t>
            </m:r>
          </m:sup>
        </m:sSubSup>
        <m:r>
          <m:t>=10</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m=0</m:t>
              </m:r>
            </m:oMath>
          </w:p>
        </w:tc>
        <w:tc>
          <w:tcPr>
            <w:tcW w:type="dxa" w:w="2477"/>
          </w:tcPr>
          <w:p>
            <w:pPr>
              <w:spacing w:before="0" w:after="60" w:line="276" w:lineRule="auto"/>
            </w:pPr>
            <w:r>
              <w:rPr>
                <w:rFonts w:ascii="Times New Roman" w:hAnsi="Times New Roman"/>
                <w:b/>
                <w:sz w:val="22"/>
              </w:rPr>
              <w:t xml:space="preserve">B. </w:t>
            </w:r>
            <m:oMath xmlns:mml="http://www.w3.org/1998/Math/MathML">
              <m:r>
                <m:t>m=3</m:t>
              </m:r>
            </m:oMath>
          </w:p>
        </w:tc>
        <w:tc>
          <w:tcPr>
            <w:tcW w:type="dxa" w:w="2477"/>
          </w:tcPr>
          <w:p>
            <w:pPr>
              <w:spacing w:before="0" w:after="60" w:line="276" w:lineRule="auto"/>
            </w:pPr>
            <w:r>
              <w:rPr>
                <w:rFonts w:ascii="Times New Roman" w:hAnsi="Times New Roman"/>
                <w:b/>
                <w:sz w:val="22"/>
              </w:rPr>
              <w:t xml:space="preserve">C. </w:t>
            </w:r>
            <m:oMath xmlns:mml="http://www.w3.org/1998/Math/MathML">
              <m:r>
                <m:t>m=−3</m:t>
              </m:r>
            </m:oMath>
          </w:p>
        </w:tc>
        <w:tc>
          <w:tcPr>
            <w:tcW w:type="dxa" w:w="2477"/>
          </w:tcPr>
          <w:p>
            <w:pPr>
              <w:spacing w:before="0" w:after="60" w:line="276" w:lineRule="auto"/>
            </w:pPr>
            <w:r>
              <w:rPr>
                <w:rFonts w:ascii="Times New Roman" w:hAnsi="Times New Roman"/>
                <w:b/>
                <w:sz w:val="22"/>
              </w:rPr>
              <w:t xml:space="preserve">D. </w:t>
            </w:r>
            <m:oMath xmlns:mml="http://www.w3.org/1998/Math/MathML">
              <m:r>
                <m:t>m=1</m:t>
              </m:r>
            </m:oMath>
          </w:p>
        </w:tc>
      </w:tr>
    </w:tbl>
    <w:p>
      <w:pPr>
        <w:keepNext/>
        <w:spacing w:before="100" w:after="40" w:line="276" w:lineRule="auto"/>
      </w:pPr>
      <w:r>
        <w:rPr>
          <w:rFonts w:ascii="Times New Roman" w:hAnsi="Times New Roman"/>
          <w:b/>
          <w:sz w:val="22"/>
        </w:rPr>
        <w:t xml:space="preserve">Câu 12.5 [Độ khó: 9.0/10 - Vận dụng cao / Chinh phục]: </w:t>
      </w:r>
      <w:r>
        <w:rPr>
          <w:rFonts w:ascii="Times New Roman" w:hAnsi="Times New Roman"/>
          <w:b w:val="0"/>
          <w:i w:val="0"/>
          <w:color w:val="000000"/>
          <w:sz w:val="22"/>
        </w:rPr>
        <w:t xml:space="preserve">Tìm </w:t>
      </w:r>
      <m:oMath xmlns:mml="http://www.w3.org/1998/Math/MathML">
        <m:r>
          <m:t>m</m:t>
        </m:r>
      </m:oMath>
      <w:r>
        <w:rPr>
          <w:rFonts w:ascii="Times New Roman" w:hAnsi="Times New Roman"/>
          <w:b w:val="0"/>
          <w:i w:val="0"/>
          <w:color w:val="000000"/>
          <w:sz w:val="22"/>
        </w:rPr>
        <w:t xml:space="preserve"> để phương trình </w:t>
      </w:r>
      <m:oMath xmlns:mml="http://www.w3.org/1998/Math/MathML">
        <m:sSup>
          <m:e>
            <m:r>
              <m:t>x</m:t>
            </m:r>
          </m:e>
          <m:sup>
            <m:r>
              <m:t>2</m:t>
            </m:r>
          </m:sup>
        </m:sSup>
        <m:r>
          <m:t>−4x+m+1=0</m:t>
        </m:r>
      </m:oMath>
      <w:r>
        <w:rPr>
          <w:rFonts w:ascii="Times New Roman" w:hAnsi="Times New Roman"/>
          <w:b w:val="0"/>
          <w:i w:val="0"/>
          <w:color w:val="000000"/>
          <w:sz w:val="22"/>
        </w:rPr>
        <w:t xml:space="preserve"> có 2 nghiệm thỏa mãn hệ thức không đối xứng </w:t>
      </w:r>
      <m:oMath xmlns:mml="http://www.w3.org/1998/Math/MathML">
        <m:sSub>
          <m:e>
            <m:r>
              <m:t>x</m:t>
            </m:r>
          </m:e>
          <m:sub>
            <m:r>
              <m:t>1</m:t>
            </m:r>
          </m:sub>
        </m:sSub>
        <m:r>
          <m:t>−2</m:t>
        </m:r>
        <m:sSub>
          <m:e>
            <m:r>
              <m:t>x</m:t>
            </m:r>
          </m:e>
          <m:sub>
            <m:r>
              <m:t>2</m:t>
            </m:r>
          </m:sub>
        </m:sSub>
        <m:r>
          <m:t>=1</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m=2</m:t>
              </m:r>
            </m:oMath>
          </w:p>
        </w:tc>
        <w:tc>
          <w:tcPr>
            <w:tcW w:type="dxa" w:w="2477"/>
          </w:tcPr>
          <w:p>
            <w:pPr>
              <w:spacing w:before="0" w:after="60" w:line="276" w:lineRule="auto"/>
            </w:pPr>
            <w:r>
              <w:rPr>
                <w:rFonts w:ascii="Times New Roman" w:hAnsi="Times New Roman"/>
                <w:b/>
                <w:sz w:val="22"/>
              </w:rPr>
              <w:t xml:space="preserve">B. </w:t>
            </w:r>
            <m:oMath xmlns:mml="http://www.w3.org/1998/Math/MathML">
              <m:r>
                <m:t>m=3</m:t>
              </m:r>
            </m:oMath>
          </w:p>
        </w:tc>
        <w:tc>
          <w:tcPr>
            <w:tcW w:type="dxa" w:w="2477"/>
          </w:tcPr>
          <w:p>
            <w:pPr>
              <w:spacing w:before="0" w:after="60" w:line="276" w:lineRule="auto"/>
            </w:pPr>
            <w:r>
              <w:rPr>
                <w:rFonts w:ascii="Times New Roman" w:hAnsi="Times New Roman"/>
                <w:b/>
                <w:sz w:val="22"/>
              </w:rPr>
              <w:t xml:space="preserve">C. </w:t>
            </w:r>
            <m:oMath xmlns:mml="http://www.w3.org/1998/Math/MathML">
              <m:r>
                <m:t>m=1</m:t>
              </m:r>
            </m:oMath>
          </w:p>
        </w:tc>
        <w:tc>
          <w:tcPr>
            <w:tcW w:type="dxa" w:w="2477"/>
          </w:tcPr>
          <w:p>
            <w:pPr>
              <w:spacing w:before="0" w:after="60" w:line="276" w:lineRule="auto"/>
            </w:pPr>
            <w:r>
              <w:rPr>
                <w:rFonts w:ascii="Times New Roman" w:hAnsi="Times New Roman"/>
                <w:b/>
                <w:sz w:val="22"/>
              </w:rPr>
              <w:t xml:space="preserve">D. </w:t>
            </w:r>
            <m:oMath xmlns:mml="http://www.w3.org/1998/Math/MathML">
              <m:r>
                <m:t>m=−2</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12.1 [Độ khó: 4.5/10 - Cơ bản củng cố]:</w:t>
      </w:r>
    </w:p>
    <w:p>
      <w:pPr>
        <w:spacing w:before="0" w:after="40" w:line="276" w:lineRule="auto"/>
      </w:pPr>
      <w:r>
        <w:rPr>
          <w:rFonts w:ascii="Times New Roman" w:hAnsi="Times New Roman"/>
          <w:b w:val="0"/>
          <w:i w:val="0"/>
          <w:color w:val="000000"/>
          <w:sz w:val="22"/>
        </w:rPr>
        <w:t xml:space="preserve">Cho phương trình bậc hai: </w:t>
      </w:r>
      <m:oMath xmlns:mml="http://www.w3.org/1998/Math/MathML">
        <m:sSup>
          <m:e>
            <m:r>
              <m:t>x</m:t>
            </m:r>
          </m:e>
          <m:sup>
            <m:r>
              <m:t>2</m:t>
            </m:r>
          </m:sup>
        </m:sSup>
        <m:r>
          <m:t>−2(m−1)x+</m:t>
        </m:r>
        <m:sSup>
          <m:e>
            <m:r>
              <m:t>m</m:t>
            </m:r>
          </m:e>
          <m:sup>
            <m:r>
              <m:t>2</m:t>
            </m:r>
          </m:sup>
        </m:sSup>
        <m:r>
          <m:t>−3=0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Tìm </w:t>
      </w:r>
      <m:oMath xmlns:mml="http://www.w3.org/1998/Math/MathML">
        <m:r>
          <m:t>m</m:t>
        </m:r>
      </m:oMath>
      <w:r>
        <w:rPr>
          <w:rFonts w:ascii="Times New Roman" w:hAnsi="Times New Roman"/>
          <w:b w:val="0"/>
          <w:i w:val="0"/>
          <w:color w:val="000000"/>
          <w:sz w:val="22"/>
        </w:rPr>
        <w:t xml:space="preserve"> để phương trình có 2 nghiệm phân biệt.</w:t>
      </w:r>
    </w:p>
    <w:p>
      <w:pPr>
        <w:spacing w:before="0" w:after="40" w:line="276" w:lineRule="auto"/>
        <w:ind w:left="288"/>
      </w:pPr>
      <w:r>
        <w:rPr>
          <w:rFonts w:ascii="Times New Roman" w:hAnsi="Times New Roman"/>
          <w:b w:val="0"/>
          <w:i w:val="0"/>
          <w:color w:val="000000"/>
          <w:sz w:val="22"/>
        </w:rPr>
        <w:t xml:space="preserve">b) Tìm </w:t>
      </w:r>
      <m:oMath xmlns:mml="http://www.w3.org/1998/Math/MathML">
        <m:r>
          <m:t>m</m:t>
        </m:r>
      </m:oMath>
      <w:r>
        <w:rPr>
          <w:rFonts w:ascii="Times New Roman" w:hAnsi="Times New Roman"/>
          <w:b w:val="0"/>
          <w:i w:val="0"/>
          <w:color w:val="000000"/>
          <w:sz w:val="22"/>
        </w:rPr>
        <w:t xml:space="preserve"> để hai nghiệm thỏa mãn: </w:t>
      </w:r>
      <m:oMath xmlns:mml="http://www.w3.org/1998/Math/MathML">
        <m:sSubSup>
          <m:e>
            <m:r>
              <m:t>x</m:t>
            </m:r>
          </m:e>
          <m:sub>
            <m:r>
              <m:t>1</m:t>
            </m:r>
          </m:sub>
          <m:sup>
            <m:r>
              <m:t>2</m:t>
            </m:r>
          </m:sup>
        </m:sSubSup>
        <m:r>
          <m:t>+</m:t>
        </m:r>
        <m:sSubSup>
          <m:e>
            <m:r>
              <m:t>x</m:t>
            </m:r>
          </m:e>
          <m:sub>
            <m:r>
              <m:t>2</m:t>
            </m:r>
          </m:sub>
          <m:sup>
            <m:r>
              <m:t>2</m:t>
            </m:r>
          </m:sup>
        </m:sSubSup>
        <m:r>
          <m:t>=10</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12.2 [Độ khó: 6.0/10 - Thông hiểu chuẩn mực]:</w:t>
      </w:r>
    </w:p>
    <w:p>
      <w:pPr>
        <w:spacing w:before="0" w:after="40" w:line="276" w:lineRule="auto"/>
      </w:pPr>
      <w:r>
        <w:rPr>
          <w:rFonts w:ascii="Times New Roman" w:hAnsi="Times New Roman"/>
          <w:b w:val="0"/>
          <w:i w:val="0"/>
          <w:color w:val="000000"/>
          <w:sz w:val="22"/>
        </w:rPr>
        <w:t xml:space="preserve">Cho phương trình: </w:t>
      </w:r>
      <m:oMath xmlns:mml="http://www.w3.org/1998/Math/MathML">
        <m:sSup>
          <m:e>
            <m:r>
              <m:t>x</m:t>
            </m:r>
          </m:e>
          <m:sup>
            <m:r>
              <m:t>2</m:t>
            </m:r>
          </m:sup>
        </m:sSup>
        <m:r>
          <m:t>−5x+m+1=0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Tìm các giá trị của tham số </w:t>
      </w:r>
      <m:oMath xmlns:mml="http://www.w3.org/1998/Math/MathML">
        <m:r>
          <m:t>m</m:t>
        </m:r>
      </m:oMath>
      <w:r>
        <w:rPr>
          <w:rFonts w:ascii="Times New Roman" w:hAnsi="Times New Roman"/>
          <w:b w:val="0"/>
          <w:i w:val="0"/>
          <w:color w:val="000000"/>
          <w:sz w:val="22"/>
        </w:rPr>
        <w:t xml:space="preserve"> để phương trình có hai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xml:space="preserve"> thỏa mãn:</w:t>
      </w:r>
    </w:p>
    <w:p>
      <w:pPr>
        <w:spacing w:before="30" w:after="50"/>
        <w:ind w:left="432"/>
      </w:pPr>
      <m:oMath xmlns:mml="http://www.w3.org/1998/Math/MathML">
        <m:r>
          <m:t>(</m:t>
        </m:r>
        <m:sSub>
          <m:e>
            <m:r>
              <m:t>x</m:t>
            </m:r>
          </m:e>
          <m:sub>
            <m:r>
              <m:t>1</m:t>
            </m:r>
          </m:sub>
        </m:sSub>
        <m:r>
          <m:t>−</m:t>
        </m:r>
        <m:sSub>
          <m:e>
            <m:r>
              <m:t>x</m:t>
            </m:r>
          </m:e>
          <m:sub>
            <m:r>
              <m:t>2</m:t>
            </m:r>
          </m:sub>
        </m:sSub>
        <m:sSup>
          <m:e>
            <m:r>
              <m:t>)</m:t>
            </m:r>
          </m:e>
          <m:sup>
            <m:r>
              <m:t>2</m:t>
            </m:r>
          </m:sup>
        </m:sSup>
        <m:r>
          <m:t>=9</m:t>
        </m:r>
      </m:oMath>
    </w:p>
    <w:p>
      <w:pPr>
        <w:keepNext/>
        <w:spacing w:before="100" w:after="30" w:line="276" w:lineRule="auto"/>
      </w:pPr>
      <w:r>
        <w:rPr>
          <w:rFonts w:ascii="Times New Roman" w:hAnsi="Times New Roman"/>
          <w:b/>
          <w:sz w:val="22"/>
        </w:rPr>
        <w:t>Bài 12.3 [Độ khó: 7.5/10 - Vận dụng trọng tâm thi]:</w:t>
      </w:r>
    </w:p>
    <w:p>
      <w:pPr>
        <w:spacing w:before="0" w:after="40" w:line="276" w:lineRule="auto"/>
      </w:pPr>
      <w:r>
        <w:rPr>
          <w:rFonts w:ascii="Times New Roman" w:hAnsi="Times New Roman"/>
          <w:b w:val="0"/>
          <w:i w:val="0"/>
          <w:color w:val="000000"/>
          <w:sz w:val="22"/>
        </w:rPr>
        <w:t xml:space="preserve">Cho phương trình: </w:t>
      </w:r>
      <m:oMath xmlns:mml="http://www.w3.org/1998/Math/MathML">
        <m:sSup>
          <m:e>
            <m:r>
              <m:t>x</m:t>
            </m:r>
          </m:e>
          <m:sup>
            <m:r>
              <m:t>2</m:t>
            </m:r>
          </m:sup>
        </m:sSup>
        <m:r>
          <m:t>−2mx+2m−1=0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phương trình luôn có nghiệm với mọi </w:t>
      </w:r>
      <m:oMath xmlns:mml="http://www.w3.org/1998/Math/MathML">
        <m:r>
          <m:t>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w:t>
      </w:r>
      <m:oMath xmlns:mml="http://www.w3.org/1998/Math/MathML">
        <m:r>
          <m:t>m</m:t>
        </m:r>
      </m:oMath>
      <w:r>
        <w:rPr>
          <w:rFonts w:ascii="Times New Roman" w:hAnsi="Times New Roman"/>
          <w:b w:val="0"/>
          <w:i w:val="0"/>
          <w:color w:val="000000"/>
          <w:sz w:val="22"/>
        </w:rPr>
        <w:t xml:space="preserve"> để phương trình có hai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xml:space="preserve"> thỏa mãn hệ thức không đối xứng: </w:t>
      </w:r>
      <m:oMath xmlns:mml="http://www.w3.org/1998/Math/MathML">
        <m:sSub>
          <m:e>
            <m:r>
              <m:t>x</m:t>
            </m:r>
          </m:e>
          <m:sub>
            <m:r>
              <m:t>1</m:t>
            </m:r>
          </m:sub>
        </m:sSub>
        <m:r>
          <m:t>=3</m:t>
        </m:r>
        <m:sSub>
          <m:e>
            <m:r>
              <m:t>x</m:t>
            </m:r>
          </m:e>
          <m:sub>
            <m:r>
              <m:t>2</m:t>
            </m:r>
          </m:sub>
        </m:sSub>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12.4 [Độ khó: 8.5/10 - Vận dụng cao thử thách]:</w:t>
      </w:r>
    </w:p>
    <w:p>
      <w:pPr>
        <w:spacing w:before="0" w:after="40" w:line="276" w:lineRule="auto"/>
      </w:pPr>
      <w:r>
        <w:rPr>
          <w:rFonts w:ascii="Times New Roman" w:hAnsi="Times New Roman"/>
          <w:b w:val="0"/>
          <w:i w:val="0"/>
          <w:color w:val="000000"/>
          <w:sz w:val="22"/>
        </w:rPr>
        <w:t xml:space="preserve">Cho phương trình: </w:t>
      </w:r>
      <m:oMath xmlns:mml="http://www.w3.org/1998/Math/MathML">
        <m:sSup>
          <m:e>
            <m:r>
              <m:t>x</m:t>
            </m:r>
          </m:e>
          <m:sup>
            <m:r>
              <m:t>2</m:t>
            </m:r>
          </m:sup>
        </m:sSup>
        <m:r>
          <m:t>−(m−1)x−</m:t>
        </m:r>
        <m:sSup>
          <m:e>
            <m:r>
              <m:t>m</m:t>
            </m:r>
          </m:e>
          <m:sup>
            <m:r>
              <m:t>2</m:t>
            </m:r>
          </m:sup>
        </m:sSup>
        <m:r>
          <m:t>+m−1=0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phương trình luôn có 2 nghiệm phân biệt trái dấu với mọi </w:t>
      </w:r>
      <m:oMath xmlns:mml="http://www.w3.org/1998/Math/MathML">
        <m:r>
          <m:t>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Tìm một hệ thức liên hệ giữa hai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xml:space="preserve"> độc lập với tham số </w:t>
      </w:r>
      <m:oMath xmlns:mml="http://www.w3.org/1998/Math/MathML">
        <m:r>
          <m:t>m</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12.5 [Độ khó: 9.5/10 - Chinh phục điểm 9 - 10]:</w:t>
      </w:r>
    </w:p>
    <w:p>
      <w:pPr>
        <w:spacing w:before="0" w:after="40" w:line="276" w:lineRule="auto"/>
      </w:pPr>
      <w:r>
        <w:rPr>
          <w:rFonts w:ascii="Times New Roman" w:hAnsi="Times New Roman"/>
          <w:b w:val="0"/>
          <w:i w:val="0"/>
          <w:color w:val="000000"/>
          <w:sz w:val="22"/>
        </w:rPr>
        <w:t xml:space="preserve">Cho phương trình </w:t>
      </w:r>
      <m:oMath xmlns:mml="http://www.w3.org/1998/Math/MathML">
        <m:sSup>
          <m:e>
            <m:r>
              <m:t>x</m:t>
            </m:r>
          </m:e>
          <m:sup>
            <m:r>
              <m:t>2</m:t>
            </m:r>
          </m:sup>
        </m:sSup>
        <m:r>
          <m:t>−2(m+1)x+</m:t>
        </m:r>
        <m:sSup>
          <m:e>
            <m:r>
              <m:t>m</m:t>
            </m:r>
          </m:e>
          <m:sup>
            <m:r>
              <m:t>2</m:t>
            </m:r>
          </m:sup>
        </m:sSup>
        <m:r>
          <m:t>+3=0</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Khi phương trình có hai nghiệm </w:t>
      </w:r>
      <m:oMath xmlns:mml="http://www.w3.org/1998/Math/MathML">
        <m:sSub>
          <m:e>
            <m:r>
              <m:t>x</m:t>
            </m:r>
          </m:e>
          <m:sub>
            <m:r>
              <m:t>1</m:t>
            </m:r>
          </m:sub>
        </m:sSub>
        <m:r>
          <m:t>,</m:t>
        </m:r>
        <m:sSub>
          <m:e>
            <m:r>
              <m:t>x</m:t>
            </m:r>
          </m:e>
          <m:sub>
            <m:r>
              <m:t>2</m:t>
            </m:r>
          </m:sub>
        </m:sSub>
      </m:oMath>
      <w:r>
        <w:rPr>
          <w:rFonts w:ascii="Times New Roman" w:hAnsi="Times New Roman"/>
          <w:b w:val="0"/>
          <w:i w:val="0"/>
          <w:color w:val="000000"/>
          <w:sz w:val="22"/>
        </w:rPr>
        <w:t>, tìm giá trị lớn nhất của biểu thức:</w:t>
      </w:r>
    </w:p>
    <w:p>
      <w:pPr>
        <w:spacing w:before="30" w:after="50"/>
        <w:ind w:left="432"/>
      </w:pPr>
      <m:oMath xmlns:mml="http://www.w3.org/1998/Math/MathML">
        <m:r>
          <m:t>Q=</m:t>
        </m:r>
        <m:f>
          <m:fPr>
            <m:type m:val="bar"/>
          </m:fPr>
          <m:num>
            <m:sSub>
              <m:e>
                <m:r>
                  <m:t>x</m:t>
                </m:r>
              </m:e>
              <m:sub>
                <m:r>
                  <m:t>1</m:t>
                </m:r>
              </m:sub>
            </m:sSub>
            <m:r>
              <m:t>+</m:t>
            </m:r>
            <m:sSub>
              <m:e>
                <m:r>
                  <m:t>x</m:t>
                </m:r>
              </m:e>
              <m:sub>
                <m:r>
                  <m:t>2</m:t>
                </m:r>
              </m:sub>
            </m:sSub>
          </m:num>
          <m:den>
            <m:sSub>
              <m:e>
                <m:r>
                  <m:t>x</m:t>
                </m:r>
              </m:e>
              <m:sub>
                <m:r>
                  <m:t>1</m:t>
                </m:r>
              </m:sub>
            </m:sSub>
            <m:sSub>
              <m:e>
                <m:r>
                  <m:t>x</m:t>
                </m:r>
              </m:e>
              <m:sub>
                <m:r>
                  <m:t>2</m:t>
                </m:r>
              </m:sub>
            </m:sSub>
            <m:r>
              <m:t>+1</m:t>
            </m:r>
          </m:den>
        </m:f>
      </m:oMath>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D.3 Ở PHẦN CUỐI TÀI LIỆU.</w:t>
            </w:r>
          </w:p>
        </w:tc>
      </w:tr>
    </w:tbl>
    <w:p>
      <w:pPr>
        <w:spacing w:after="80"/>
      </w:pPr>
    </w:p>
    <w:p>
      <w:pPr>
        <w:keepNext/>
        <w:spacing w:before="200" w:after="60"/>
      </w:pPr>
      <w:r>
        <w:rPr>
          <w:rFonts w:ascii="Times New Roman" w:hAnsi="Times New Roman"/>
          <w:b/>
          <w:color w:val="21618C"/>
          <w:sz w:val="24"/>
        </w:rPr>
        <w:t>Chủ đề 13: Giải bài toán bằng cách lập PT - Hệ PT (Bài 3 đề thi)</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Quy trình 3 bước giải bài toán:  </w:t>
      </w:r>
      <w:r>
        <w:rPr>
          <w:rFonts w:ascii="Times New Roman" w:hAnsi="Times New Roman"/>
          <w:sz w:val="21"/>
        </w:rPr>
        <w:t>1) Chọn ẩn &amp; ĐK  →  2) Biểu diễn đại lượng &amp; Lập PT/HPT  →  3) Giải &amp; Đối chiếu ĐK</w:t>
      </w:r>
    </w:p>
    <w:p>
      <w:pPr>
        <w:spacing w:before="30" w:after="50" w:line="276" w:lineRule="auto"/>
      </w:pPr>
      <w:r>
        <w:rPr>
          <w:rFonts w:ascii="Times New Roman" w:hAnsi="Times New Roman"/>
          <w:b/>
          <w:sz w:val="21"/>
        </w:rPr>
        <w:t xml:space="preserve">• Toán năng suất (công việc):  </w:t>
      </w:r>
      <m:oMath xmlns:mml="http://www.w3.org/1998/Math/MathML">
        <m:r>
          <m:rPr>
            <m:nor/>
          </m:rPr>
          <m:t>Khối lượng công việc</m:t>
        </m:r>
        <m:r>
          <m:t>=</m:t>
        </m:r>
        <m:r>
          <m:rPr>
            <m:nor/>
          </m:rPr>
          <m:t>Năng suất</m:t>
        </m:r>
        <m:r>
          <m:t>×</m:t>
        </m:r>
        <m:r>
          <m:rPr>
            <m:nor/>
          </m:rPr>
          <m:t>Thời gian</m:t>
        </m:r>
        <m:r>
          <m:t>;</m:t>
        </m:r>
        <m:r>
          <m:rPr>
            <m:nor/>
          </m:rPr>
          <m:t>Làm chung: </m:t>
        </m:r>
        <m:f>
          <m:fPr>
            <m:type m:val="bar"/>
          </m:fPr>
          <m:num>
            <m:r>
              <m:t>1</m:t>
            </m:r>
          </m:num>
          <m:den>
            <m:r>
              <m:t>x</m:t>
            </m:r>
          </m:den>
        </m:f>
        <m:r>
          <m:t>+</m:t>
        </m:r>
        <m:f>
          <m:fPr>
            <m:type m:val="bar"/>
          </m:fPr>
          <m:num>
            <m:r>
              <m:t>1</m:t>
            </m:r>
          </m:num>
          <m:den>
            <m:r>
              <m:t>y</m:t>
            </m:r>
          </m:den>
        </m:f>
        <m:r>
          <m:t>=</m:t>
        </m:r>
        <m:f>
          <m:fPr>
            <m:type m:val="bar"/>
          </m:fPr>
          <m:num>
            <m:r>
              <m:t>1</m:t>
            </m:r>
          </m:num>
          <m:den>
            <m:r>
              <m:t>T</m:t>
            </m:r>
          </m:den>
        </m:f>
      </m:oMath>
    </w:p>
    <w:p>
      <w:pPr>
        <w:spacing w:before="30" w:after="50" w:line="276" w:lineRule="auto"/>
      </w:pPr>
      <w:r>
        <w:rPr>
          <w:rFonts w:ascii="Times New Roman" w:hAnsi="Times New Roman"/>
          <w:b/>
          <w:sz w:val="21"/>
        </w:rPr>
        <w:t xml:space="preserve">• Toán chuyển động:  </w:t>
      </w:r>
      <m:oMath xmlns:mml="http://www.w3.org/1998/Math/MathML">
        <m:r>
          <m:t>s=v·t⟹t=</m:t>
        </m:r>
        <m:f>
          <m:fPr>
            <m:type m:val="bar"/>
          </m:fPr>
          <m:num>
            <m:r>
              <m:t>s</m:t>
            </m:r>
          </m:num>
          <m:den>
            <m:r>
              <m:t>v</m:t>
            </m:r>
          </m:den>
        </m:f>
        <m:r>
          <m:t>;</m:t>
        </m:r>
        <m:sSub>
          <m:e>
            <m:r>
              <m:t>v</m:t>
            </m:r>
          </m:e>
          <m:sub>
            <m:r>
              <m:rPr>
                <m:nor/>
              </m:rPr>
              <m:t>xuôi</m:t>
            </m:r>
          </m:sub>
        </m:sSub>
        <m:r>
          <m:t>=</m:t>
        </m:r>
        <m:sSub>
          <m:e>
            <m:r>
              <m:t>v</m:t>
            </m:r>
          </m:e>
          <m:sub>
            <m:r>
              <m:rPr>
                <m:nor/>
              </m:rPr>
              <m:t>thực</m:t>
            </m:r>
          </m:sub>
        </m:sSub>
        <m:r>
          <m:t>+</m:t>
        </m:r>
        <m:sSub>
          <m:e>
            <m:r>
              <m:t>v</m:t>
            </m:r>
          </m:e>
          <m:sub>
            <m:r>
              <m:rPr>
                <m:nor/>
              </m:rPr>
              <m:t>nước</m:t>
            </m:r>
          </m:sub>
        </m:sSub>
        <m:r>
          <m:t>;</m:t>
        </m:r>
        <m:sSub>
          <m:e>
            <m:r>
              <m:t>v</m:t>
            </m:r>
          </m:e>
          <m:sub>
            <m:r>
              <m:rPr>
                <m:nor/>
              </m:rPr>
              <m:t>ngược</m:t>
            </m:r>
          </m:sub>
        </m:sSub>
        <m:r>
          <m:t>=</m:t>
        </m:r>
        <m:sSub>
          <m:e>
            <m:r>
              <m:t>v</m:t>
            </m:r>
          </m:e>
          <m:sub>
            <m:r>
              <m:rPr>
                <m:nor/>
              </m:rPr>
              <m:t>thực</m:t>
            </m:r>
          </m:sub>
        </m:sSub>
        <m:r>
          <m:t>−</m:t>
        </m:r>
        <m:sSub>
          <m:e>
            <m:r>
              <m:t>v</m:t>
            </m:r>
          </m:e>
          <m:sub>
            <m:r>
              <m:rPr>
                <m:nor/>
              </m:rPr>
              <m:t>nước</m:t>
            </m:r>
          </m:sub>
        </m:sSub>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13.1 [Độ khó: 4.0/10 - Nhận biết]: </w:t>
      </w:r>
      <w:r>
        <w:rPr>
          <w:rFonts w:ascii="Times New Roman" w:hAnsi="Times New Roman"/>
          <w:b w:val="0"/>
          <w:i w:val="0"/>
          <w:color w:val="000000"/>
          <w:sz w:val="22"/>
        </w:rPr>
        <w:t xml:space="preserve">Một chiếc áo giá niêm yết </w:t>
      </w:r>
      <m:oMath xmlns:mml="http://www.w3.org/1998/Math/MathML">
        <m:r>
          <m:t>300.000</m:t>
        </m:r>
      </m:oMath>
      <w:r>
        <w:rPr>
          <w:rFonts w:ascii="Times New Roman" w:hAnsi="Times New Roman"/>
          <w:b w:val="0"/>
          <w:i w:val="0"/>
          <w:color w:val="000000"/>
          <w:sz w:val="22"/>
        </w:rPr>
        <w:t xml:space="preserve"> đồng được giảm giá </w:t>
      </w:r>
      <m:oMath xmlns:mml="http://www.w3.org/1998/Math/MathML">
        <m:r>
          <m:t>20%</m:t>
        </m:r>
      </m:oMath>
      <w:r>
        <w:rPr>
          <w:rFonts w:ascii="Times New Roman" w:hAnsi="Times New Roman"/>
          <w:b w:val="0"/>
          <w:i w:val="0"/>
          <w:color w:val="000000"/>
          <w:sz w:val="22"/>
        </w:rPr>
        <w:t>. Giá của chiếc áo sau khi giảm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240.000</m:t>
              </m:r>
            </m:oMath>
            <w:r>
              <w:rPr>
                <w:rFonts w:ascii="Times New Roman" w:hAnsi="Times New Roman"/>
                <w:b w:val="0"/>
                <w:i w:val="0"/>
                <w:color w:val="000000"/>
                <w:sz w:val="22"/>
              </w:rPr>
              <w:t xml:space="preserve"> đồng</w:t>
            </w:r>
          </w:p>
        </w:tc>
        <w:tc>
          <w:tcPr>
            <w:tcW w:type="dxa" w:w="2477"/>
          </w:tcPr>
          <w:p>
            <w:pPr>
              <w:spacing w:before="0" w:after="60" w:line="276" w:lineRule="auto"/>
            </w:pPr>
            <w:r>
              <w:rPr>
                <w:rFonts w:ascii="Times New Roman" w:hAnsi="Times New Roman"/>
                <w:b/>
                <w:sz w:val="22"/>
              </w:rPr>
              <w:t xml:space="preserve">B. </w:t>
            </w:r>
            <m:oMath xmlns:mml="http://www.w3.org/1998/Math/MathML">
              <m:r>
                <m:t>260.000</m:t>
              </m:r>
            </m:oMath>
            <w:r>
              <w:rPr>
                <w:rFonts w:ascii="Times New Roman" w:hAnsi="Times New Roman"/>
                <w:b w:val="0"/>
                <w:i w:val="0"/>
                <w:color w:val="000000"/>
                <w:sz w:val="22"/>
              </w:rPr>
              <w:t xml:space="preserve"> đồng</w:t>
            </w:r>
          </w:p>
        </w:tc>
        <w:tc>
          <w:tcPr>
            <w:tcW w:type="dxa" w:w="2477"/>
          </w:tcPr>
          <w:p>
            <w:pPr>
              <w:spacing w:before="0" w:after="60" w:line="276" w:lineRule="auto"/>
            </w:pPr>
            <w:r>
              <w:rPr>
                <w:rFonts w:ascii="Times New Roman" w:hAnsi="Times New Roman"/>
                <w:b/>
                <w:sz w:val="22"/>
              </w:rPr>
              <w:t xml:space="preserve">C. </w:t>
            </w:r>
            <m:oMath xmlns:mml="http://www.w3.org/1998/Math/MathML">
              <m:r>
                <m:t>280.000</m:t>
              </m:r>
            </m:oMath>
            <w:r>
              <w:rPr>
                <w:rFonts w:ascii="Times New Roman" w:hAnsi="Times New Roman"/>
                <w:b w:val="0"/>
                <w:i w:val="0"/>
                <w:color w:val="000000"/>
                <w:sz w:val="22"/>
              </w:rPr>
              <w:t xml:space="preserve"> đồng</w:t>
            </w:r>
          </w:p>
        </w:tc>
        <w:tc>
          <w:tcPr>
            <w:tcW w:type="dxa" w:w="2477"/>
          </w:tcPr>
          <w:p>
            <w:pPr>
              <w:spacing w:before="0" w:after="60" w:line="276" w:lineRule="auto"/>
            </w:pPr>
            <w:r>
              <w:rPr>
                <w:rFonts w:ascii="Times New Roman" w:hAnsi="Times New Roman"/>
                <w:b/>
                <w:sz w:val="22"/>
              </w:rPr>
              <w:t xml:space="preserve">D. </w:t>
            </w:r>
            <m:oMath xmlns:mml="http://www.w3.org/1998/Math/MathML">
              <m:r>
                <m:t>250.000</m:t>
              </m:r>
            </m:oMath>
            <w:r>
              <w:rPr>
                <w:rFonts w:ascii="Times New Roman" w:hAnsi="Times New Roman"/>
                <w:b w:val="0"/>
                <w:i w:val="0"/>
                <w:color w:val="000000"/>
                <w:sz w:val="22"/>
              </w:rPr>
              <w:t xml:space="preserve"> đồng</w:t>
            </w:r>
          </w:p>
        </w:tc>
      </w:tr>
    </w:tbl>
    <w:p>
      <w:pPr>
        <w:keepNext/>
        <w:spacing w:before="100" w:after="40" w:line="276" w:lineRule="auto"/>
      </w:pPr>
      <w:r>
        <w:rPr>
          <w:rFonts w:ascii="Times New Roman" w:hAnsi="Times New Roman"/>
          <w:b/>
          <w:sz w:val="22"/>
        </w:rPr>
        <w:t xml:space="preserve">Câu 13.2 [Độ khó: 5.5/10 - Thông hiểu]: </w:t>
      </w:r>
      <w:r>
        <w:rPr>
          <w:rFonts w:ascii="Times New Roman" w:hAnsi="Times New Roman"/>
          <w:b w:val="0"/>
          <w:i w:val="0"/>
          <w:color w:val="000000"/>
          <w:sz w:val="22"/>
        </w:rPr>
        <w:t xml:space="preserve">Một người đi xe máy </w:t>
      </w:r>
      <m:oMath xmlns:mml="http://www.w3.org/1998/Math/MathML">
        <m:r>
          <m:t>40</m:t>
        </m:r>
        <m:r>
          <m:rPr>
            <m:nor/>
          </m:rPr>
          <m:t> km/h</m:t>
        </m:r>
      </m:oMath>
      <w:r>
        <w:rPr>
          <w:rFonts w:ascii="Times New Roman" w:hAnsi="Times New Roman"/>
          <w:b w:val="0"/>
          <w:i w:val="0"/>
          <w:color w:val="000000"/>
          <w:sz w:val="22"/>
        </w:rPr>
        <w:t xml:space="preserve"> lúc đi và </w:t>
      </w:r>
      <m:oMath xmlns:mml="http://www.w3.org/1998/Math/MathML">
        <m:r>
          <m:t>30</m:t>
        </m:r>
        <m:r>
          <m:rPr>
            <m:nor/>
          </m:rPr>
          <m:t> km/h</m:t>
        </m:r>
      </m:oMath>
      <w:r>
        <w:rPr>
          <w:rFonts w:ascii="Times New Roman" w:hAnsi="Times New Roman"/>
          <w:b w:val="0"/>
          <w:i w:val="0"/>
          <w:color w:val="000000"/>
          <w:sz w:val="22"/>
        </w:rPr>
        <w:t xml:space="preserve"> lúc về trên quãng đường </w:t>
      </w:r>
      <m:oMath xmlns:mml="http://www.w3.org/1998/Math/MathML">
        <m:r>
          <m:t>x</m:t>
        </m:r>
        <m:r>
          <m:rPr>
            <m:nor/>
          </m:rPr>
          <m:t> (km)</m:t>
        </m:r>
      </m:oMath>
      <w:r>
        <w:rPr>
          <w:rFonts w:ascii="Times New Roman" w:hAnsi="Times New Roman"/>
          <w:b w:val="0"/>
          <w:i w:val="0"/>
          <w:color w:val="000000"/>
          <w:sz w:val="22"/>
        </w:rPr>
        <w:t xml:space="preserve">. PT thời gian về nhiều hơn đi </w:t>
      </w:r>
      <m:oMath xmlns:mml="http://www.w3.org/1998/Math/MathML">
        <m:r>
          <m:t>30</m:t>
        </m:r>
      </m:oMath>
      <w:r>
        <w:rPr>
          <w:rFonts w:ascii="Times New Roman" w:hAnsi="Times New Roman"/>
          <w:b w:val="0"/>
          <w:i w:val="0"/>
          <w:color w:val="000000"/>
          <w:sz w:val="22"/>
        </w:rPr>
        <w:t xml:space="preserve"> phút (</w:t>
      </w:r>
      <m:oMath xmlns:mml="http://www.w3.org/1998/Math/MathML">
        <m:f>
          <m:fPr>
            <m:type m:val="bar"/>
          </m:fPr>
          <m:num>
            <m:r>
              <m:t>1</m:t>
            </m:r>
          </m:num>
          <m:den>
            <m:r>
              <m:t>2</m:t>
            </m:r>
          </m:den>
        </m:f>
      </m:oMath>
      <w:r>
        <w:rPr>
          <w:rFonts w:ascii="Times New Roman" w:hAnsi="Times New Roman"/>
          <w:b w:val="0"/>
          <w:i w:val="0"/>
          <w:color w:val="000000"/>
          <w:sz w:val="22"/>
        </w:rPr>
        <w:t xml:space="preserve"> giờ)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2"/>
        <w:gridCol w:w="4982"/>
      </w:tblGrid>
      <w:tr>
        <w:tc>
          <w:tcPr>
            <w:tcW w:type="dxa" w:w="4954"/>
          </w:tcPr>
          <w:p>
            <w:pPr>
              <w:spacing w:before="0" w:after="40" w:line="276" w:lineRule="auto"/>
            </w:pPr>
            <w:r>
              <w:rPr>
                <w:rFonts w:ascii="Times New Roman" w:hAnsi="Times New Roman"/>
                <w:b/>
                <w:sz w:val="22"/>
              </w:rPr>
              <w:t xml:space="preserve">A. </w:t>
            </w:r>
            <m:oMath xmlns:mml="http://www.w3.org/1998/Math/MathML">
              <m:f>
                <m:fPr>
                  <m:type m:val="bar"/>
                </m:fPr>
                <m:num>
                  <m:r>
                    <m:t>x</m:t>
                  </m:r>
                </m:num>
                <m:den>
                  <m:r>
                    <m:t>30</m:t>
                  </m:r>
                </m:den>
              </m:f>
              <m:r>
                <m:t>−</m:t>
              </m:r>
              <m:f>
                <m:fPr>
                  <m:type m:val="bar"/>
                </m:fPr>
                <m:num>
                  <m:r>
                    <m:t>x</m:t>
                  </m:r>
                </m:num>
                <m:den>
                  <m:r>
                    <m:t>40</m:t>
                  </m:r>
                </m:den>
              </m:f>
              <m:r>
                <m:t>=</m:t>
              </m:r>
              <m:f>
                <m:fPr>
                  <m:type m:val="bar"/>
                </m:fPr>
                <m:num>
                  <m:r>
                    <m:t>1</m:t>
                  </m:r>
                </m:num>
                <m:den>
                  <m:r>
                    <m:t>2</m:t>
                  </m:r>
                </m:den>
              </m:f>
            </m:oMath>
          </w:p>
        </w:tc>
        <w:tc>
          <w:tcPr>
            <w:tcW w:type="dxa" w:w="4954"/>
          </w:tcPr>
          <w:p>
            <w:pPr>
              <w:spacing w:before="0" w:after="40" w:line="276" w:lineRule="auto"/>
            </w:pPr>
            <w:r>
              <w:rPr>
                <w:rFonts w:ascii="Times New Roman" w:hAnsi="Times New Roman"/>
                <w:b/>
                <w:sz w:val="22"/>
              </w:rPr>
              <w:t xml:space="preserve">B. </w:t>
            </w:r>
            <m:oMath xmlns:mml="http://www.w3.org/1998/Math/MathML">
              <m:f>
                <m:fPr>
                  <m:type m:val="bar"/>
                </m:fPr>
                <m:num>
                  <m:r>
                    <m:t>x</m:t>
                  </m:r>
                </m:num>
                <m:den>
                  <m:r>
                    <m:t>40</m:t>
                  </m:r>
                </m:den>
              </m:f>
              <m:r>
                <m:t>−</m:t>
              </m:r>
              <m:f>
                <m:fPr>
                  <m:type m:val="bar"/>
                </m:fPr>
                <m:num>
                  <m:r>
                    <m:t>x</m:t>
                  </m:r>
                </m:num>
                <m:den>
                  <m:r>
                    <m:t>30</m:t>
                  </m:r>
                </m:den>
              </m:f>
              <m:r>
                <m:t>=</m:t>
              </m:r>
              <m:f>
                <m:fPr>
                  <m:type m:val="bar"/>
                </m:fPr>
                <m:num>
                  <m:r>
                    <m:t>1</m:t>
                  </m:r>
                </m:num>
                <m:den>
                  <m:r>
                    <m:t>2</m:t>
                  </m:r>
                </m:den>
              </m:f>
            </m:oMath>
          </w:p>
        </w:tc>
      </w:tr>
      <w:tr>
        <w:tc>
          <w:tcPr>
            <w:tcW w:type="dxa" w:w="4954"/>
          </w:tcPr>
          <w:p>
            <w:pPr>
              <w:spacing w:before="0" w:after="40" w:line="276" w:lineRule="auto"/>
            </w:pPr>
            <w:r>
              <w:rPr>
                <w:rFonts w:ascii="Times New Roman" w:hAnsi="Times New Roman"/>
                <w:b/>
                <w:sz w:val="22"/>
              </w:rPr>
              <w:t xml:space="preserve">C. </w:t>
            </w:r>
            <m:oMath xmlns:mml="http://www.w3.org/1998/Math/MathML">
              <m:f>
                <m:fPr>
                  <m:type m:val="bar"/>
                </m:fPr>
                <m:num>
                  <m:r>
                    <m:t>x</m:t>
                  </m:r>
                </m:num>
                <m:den>
                  <m:r>
                    <m:t>30</m:t>
                  </m:r>
                </m:den>
              </m:f>
              <m:r>
                <m:t>+</m:t>
              </m:r>
              <m:f>
                <m:fPr>
                  <m:type m:val="bar"/>
                </m:fPr>
                <m:num>
                  <m:r>
                    <m:t>x</m:t>
                  </m:r>
                </m:num>
                <m:den>
                  <m:r>
                    <m:t>40</m:t>
                  </m:r>
                </m:den>
              </m:f>
              <m:r>
                <m:t>=</m:t>
              </m:r>
              <m:f>
                <m:fPr>
                  <m:type m:val="bar"/>
                </m:fPr>
                <m:num>
                  <m:r>
                    <m:t>1</m:t>
                  </m:r>
                </m:num>
                <m:den>
                  <m:r>
                    <m:t>2</m:t>
                  </m:r>
                </m:den>
              </m:f>
            </m:oMath>
          </w:p>
        </w:tc>
        <w:tc>
          <w:tcPr>
            <w:tcW w:type="dxa" w:w="4954"/>
          </w:tcPr>
          <w:p>
            <w:pPr>
              <w:spacing w:before="0" w:after="40" w:line="276" w:lineRule="auto"/>
            </w:pPr>
            <w:r>
              <w:rPr>
                <w:rFonts w:ascii="Times New Roman" w:hAnsi="Times New Roman"/>
                <w:b/>
                <w:sz w:val="22"/>
              </w:rPr>
              <w:t xml:space="preserve">D. </w:t>
            </w:r>
            <m:oMath xmlns:mml="http://www.w3.org/1998/Math/MathML">
              <m:r>
                <m:t>40x−30x=</m:t>
              </m:r>
              <m:f>
                <m:fPr>
                  <m:type m:val="bar"/>
                </m:fPr>
                <m:num>
                  <m:r>
                    <m:t>1</m:t>
                  </m:r>
                </m:num>
                <m:den>
                  <m:r>
                    <m:t>2</m:t>
                  </m:r>
                </m:den>
              </m:f>
            </m:oMath>
          </w:p>
        </w:tc>
      </w:tr>
    </w:tbl>
    <w:p>
      <w:pPr>
        <w:keepNext/>
        <w:spacing w:before="100" w:after="40" w:line="276" w:lineRule="auto"/>
      </w:pPr>
      <w:r>
        <w:rPr>
          <w:rFonts w:ascii="Times New Roman" w:hAnsi="Times New Roman"/>
          <w:b/>
          <w:sz w:val="22"/>
        </w:rPr>
        <w:t xml:space="preserve">Câu 13.3 [Độ khó: 7.0/10 - Vận dụng thấp]: </w:t>
      </w:r>
      <w:r>
        <w:rPr>
          <w:rFonts w:ascii="Times New Roman" w:hAnsi="Times New Roman"/>
          <w:b w:val="0"/>
          <w:i w:val="0"/>
          <w:color w:val="000000"/>
          <w:sz w:val="22"/>
        </w:rPr>
        <w:t xml:space="preserve">Hai đội công nhân cùng làm chung một công việc trong </w:t>
      </w:r>
      <m:oMath xmlns:mml="http://www.w3.org/1998/Math/MathML">
        <m:r>
          <m:t>12</m:t>
        </m:r>
      </m:oMath>
      <w:r>
        <w:rPr>
          <w:rFonts w:ascii="Times New Roman" w:hAnsi="Times New Roman"/>
          <w:b w:val="0"/>
          <w:i w:val="0"/>
          <w:color w:val="000000"/>
          <w:sz w:val="22"/>
        </w:rPr>
        <w:t xml:space="preserve"> ngày thì xong. Gọi thời gian đội I làm một mình xong là </w:t>
      </w:r>
      <m:oMath xmlns:mml="http://www.w3.org/1998/Math/MathML">
        <m:r>
          <m:t>x</m:t>
        </m:r>
      </m:oMath>
      <w:r>
        <w:rPr>
          <w:rFonts w:ascii="Times New Roman" w:hAnsi="Times New Roman"/>
          <w:b w:val="0"/>
          <w:i w:val="0"/>
          <w:color w:val="000000"/>
          <w:sz w:val="22"/>
        </w:rPr>
        <w:t xml:space="preserve"> (ngày), đội II là </w:t>
      </w:r>
      <m:oMath xmlns:mml="http://www.w3.org/1998/Math/MathML">
        <m:r>
          <m:t>y</m:t>
        </m:r>
      </m:oMath>
      <w:r>
        <w:rPr>
          <w:rFonts w:ascii="Times New Roman" w:hAnsi="Times New Roman"/>
          <w:b w:val="0"/>
          <w:i w:val="0"/>
          <w:color w:val="000000"/>
          <w:sz w:val="22"/>
        </w:rPr>
        <w:t xml:space="preserve"> (ngày). Hệ thức đúng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2"/>
        <w:gridCol w:w="4982"/>
      </w:tblGrid>
      <w:tr>
        <w:tc>
          <w:tcPr>
            <w:tcW w:type="dxa" w:w="4954"/>
          </w:tcPr>
          <w:p>
            <w:pPr>
              <w:spacing w:before="0" w:after="40" w:line="276" w:lineRule="auto"/>
            </w:pPr>
            <w:r>
              <w:rPr>
                <w:rFonts w:ascii="Times New Roman" w:hAnsi="Times New Roman"/>
                <w:b/>
                <w:sz w:val="22"/>
              </w:rPr>
              <w:t xml:space="preserve">A. </w:t>
            </w:r>
            <m:oMath xmlns:mml="http://www.w3.org/1998/Math/MathML">
              <m:f>
                <m:fPr>
                  <m:type m:val="bar"/>
                </m:fPr>
                <m:num>
                  <m:r>
                    <m:t>1</m:t>
                  </m:r>
                </m:num>
                <m:den>
                  <m:r>
                    <m:t>x</m:t>
                  </m:r>
                </m:den>
              </m:f>
              <m:r>
                <m:t>+</m:t>
              </m:r>
              <m:f>
                <m:fPr>
                  <m:type m:val="bar"/>
                </m:fPr>
                <m:num>
                  <m:r>
                    <m:t>1</m:t>
                  </m:r>
                </m:num>
                <m:den>
                  <m:r>
                    <m:t>y</m:t>
                  </m:r>
                </m:den>
              </m:f>
              <m:r>
                <m:t>=</m:t>
              </m:r>
              <m:f>
                <m:fPr>
                  <m:type m:val="bar"/>
                </m:fPr>
                <m:num>
                  <m:r>
                    <m:t>1</m:t>
                  </m:r>
                </m:num>
                <m:den>
                  <m:r>
                    <m:t>12</m:t>
                  </m:r>
                </m:den>
              </m:f>
            </m:oMath>
          </w:p>
        </w:tc>
        <w:tc>
          <w:tcPr>
            <w:tcW w:type="dxa" w:w="4954"/>
          </w:tcPr>
          <w:p>
            <w:pPr>
              <w:spacing w:before="0" w:after="40" w:line="276" w:lineRule="auto"/>
            </w:pPr>
            <w:r>
              <w:rPr>
                <w:rFonts w:ascii="Times New Roman" w:hAnsi="Times New Roman"/>
                <w:b/>
                <w:sz w:val="22"/>
              </w:rPr>
              <w:t xml:space="preserve">B. </w:t>
            </w:r>
            <m:oMath xmlns:mml="http://www.w3.org/1998/Math/MathML">
              <m:r>
                <m:t>x+y=12</m:t>
              </m:r>
            </m:oMath>
          </w:p>
        </w:tc>
      </w:tr>
      <w:tr>
        <w:tc>
          <w:tcPr>
            <w:tcW w:type="dxa" w:w="4954"/>
          </w:tcPr>
          <w:p>
            <w:pPr>
              <w:spacing w:before="0" w:after="40" w:line="276" w:lineRule="auto"/>
            </w:pPr>
            <w:r>
              <w:rPr>
                <w:rFonts w:ascii="Times New Roman" w:hAnsi="Times New Roman"/>
                <w:b/>
                <w:sz w:val="22"/>
              </w:rPr>
              <w:t xml:space="preserve">C. </w:t>
            </w:r>
            <m:oMath xmlns:mml="http://www.w3.org/1998/Math/MathML">
              <m:f>
                <m:fPr>
                  <m:type m:val="bar"/>
                </m:fPr>
                <m:num>
                  <m:r>
                    <m:t>x+y</m:t>
                  </m:r>
                </m:num>
                <m:den>
                  <m:r>
                    <m:t>2</m:t>
                  </m:r>
                </m:den>
              </m:f>
              <m:r>
                <m:t>=12</m:t>
              </m:r>
            </m:oMath>
          </w:p>
        </w:tc>
        <w:tc>
          <w:tcPr>
            <w:tcW w:type="dxa" w:w="4954"/>
          </w:tcPr>
          <w:p>
            <w:pPr>
              <w:spacing w:before="0" w:after="40" w:line="276" w:lineRule="auto"/>
            </w:pPr>
            <w:r>
              <w:rPr>
                <w:rFonts w:ascii="Times New Roman" w:hAnsi="Times New Roman"/>
                <w:b/>
                <w:sz w:val="22"/>
              </w:rPr>
              <w:t xml:space="preserve">D. </w:t>
            </w:r>
            <m:oMath xmlns:mml="http://www.w3.org/1998/Math/MathML">
              <m:r>
                <m:t>xy=12</m:t>
              </m:r>
            </m:oMath>
          </w:p>
        </w:tc>
      </w:tr>
    </w:tbl>
    <w:p>
      <w:pPr>
        <w:keepNext/>
        <w:spacing w:before="100" w:after="40" w:line="276" w:lineRule="auto"/>
      </w:pPr>
      <w:r>
        <w:rPr>
          <w:rFonts w:ascii="Times New Roman" w:hAnsi="Times New Roman"/>
          <w:b/>
          <w:sz w:val="22"/>
        </w:rPr>
        <w:t xml:space="preserve">Câu 13.4 [Độ khó: 8.0/10 - Vận dụng khá]: </w:t>
      </w:r>
      <w:r>
        <w:rPr>
          <w:rFonts w:ascii="Times New Roman" w:hAnsi="Times New Roman"/>
          <w:b w:val="0"/>
          <w:i w:val="0"/>
          <w:color w:val="000000"/>
          <w:sz w:val="22"/>
        </w:rPr>
        <w:t xml:space="preserve">Một mảnh vườn hình chữ nhật có chu vi </w:t>
      </w:r>
      <m:oMath xmlns:mml="http://www.w3.org/1998/Math/MathML">
        <m:r>
          <m:t>50</m:t>
        </m:r>
        <m:r>
          <m:rPr>
            <m:nor/>
          </m:rPr>
          <m:t> m</m:t>
        </m:r>
      </m:oMath>
      <w:r>
        <w:rPr>
          <w:rFonts w:ascii="Times New Roman" w:hAnsi="Times New Roman"/>
          <w:b w:val="0"/>
          <w:i w:val="0"/>
          <w:color w:val="000000"/>
          <w:sz w:val="22"/>
        </w:rPr>
        <w:t xml:space="preserve">. Nếu tăng chiều rộng thêm </w:t>
      </w:r>
      <m:oMath xmlns:mml="http://www.w3.org/1998/Math/MathML">
        <m:r>
          <m:t>3</m:t>
        </m:r>
        <m:r>
          <m:rPr>
            <m:nor/>
          </m:rPr>
          <m:t> m</m:t>
        </m:r>
      </m:oMath>
      <w:r>
        <w:rPr>
          <w:rFonts w:ascii="Times New Roman" w:hAnsi="Times New Roman"/>
          <w:b w:val="0"/>
          <w:i w:val="0"/>
          <w:color w:val="000000"/>
          <w:sz w:val="22"/>
        </w:rPr>
        <w:t xml:space="preserve"> và giảm chiều dài đi </w:t>
      </w:r>
      <m:oMath xmlns:mml="http://www.w3.org/1998/Math/MathML">
        <m:r>
          <m:t>2</m:t>
        </m:r>
        <m:r>
          <m:rPr>
            <m:nor/>
          </m:rPr>
          <m:t> m</m:t>
        </m:r>
      </m:oMath>
      <w:r>
        <w:rPr>
          <w:rFonts w:ascii="Times New Roman" w:hAnsi="Times New Roman"/>
          <w:b w:val="0"/>
          <w:i w:val="0"/>
          <w:color w:val="000000"/>
          <w:sz w:val="22"/>
        </w:rPr>
        <w:t xml:space="preserve"> thì diện tích tăng thêm </w:t>
      </w:r>
      <m:oMath xmlns:mml="http://www.w3.org/1998/Math/MathML">
        <m:r>
          <m:t>16</m:t>
        </m:r>
        <m:sSup>
          <m:e>
            <m:r>
              <m:rPr>
                <m:nor/>
              </m:rPr>
              <m:t> m</m:t>
            </m:r>
          </m:e>
          <m:sup>
            <m:r>
              <m:t>2</m:t>
            </m:r>
          </m:sup>
        </m:sSup>
      </m:oMath>
      <w:r>
        <w:rPr>
          <w:rFonts w:ascii="Times New Roman" w:hAnsi="Times New Roman"/>
          <w:b w:val="0"/>
          <w:i w:val="0"/>
          <w:color w:val="000000"/>
          <w:sz w:val="22"/>
        </w:rPr>
        <w:t>. Chiều rộng ban đầu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10</m:t>
              </m:r>
              <m:r>
                <m:rPr>
                  <m:nor/>
                </m:rPr>
                <m:t> m</m:t>
              </m:r>
            </m:oMath>
          </w:p>
        </w:tc>
        <w:tc>
          <w:tcPr>
            <w:tcW w:type="dxa" w:w="2477"/>
          </w:tcPr>
          <w:p>
            <w:pPr>
              <w:spacing w:before="0" w:after="60" w:line="276" w:lineRule="auto"/>
            </w:pPr>
            <w:r>
              <w:rPr>
                <w:rFonts w:ascii="Times New Roman" w:hAnsi="Times New Roman"/>
                <w:b/>
                <w:sz w:val="22"/>
              </w:rPr>
              <w:t xml:space="preserve">B. </w:t>
            </w:r>
            <m:oMath xmlns:mml="http://www.w3.org/1998/Math/MathML">
              <m:r>
                <m:t>15</m:t>
              </m:r>
              <m:r>
                <m:rPr>
                  <m:nor/>
                </m:rPr>
                <m:t> m</m:t>
              </m:r>
            </m:oMath>
          </w:p>
        </w:tc>
        <w:tc>
          <w:tcPr>
            <w:tcW w:type="dxa" w:w="2477"/>
          </w:tcPr>
          <w:p>
            <w:pPr>
              <w:spacing w:before="0" w:after="60" w:line="276" w:lineRule="auto"/>
            </w:pPr>
            <w:r>
              <w:rPr>
                <w:rFonts w:ascii="Times New Roman" w:hAnsi="Times New Roman"/>
                <w:b/>
                <w:sz w:val="22"/>
              </w:rPr>
              <w:t xml:space="preserve">C. </w:t>
            </w:r>
            <m:oMath xmlns:mml="http://www.w3.org/1998/Math/MathML">
              <m:r>
                <m:t>12</m:t>
              </m:r>
              <m:r>
                <m:rPr>
                  <m:nor/>
                </m:rPr>
                <m:t> m</m:t>
              </m:r>
            </m:oMath>
          </w:p>
        </w:tc>
        <w:tc>
          <w:tcPr>
            <w:tcW w:type="dxa" w:w="2477"/>
          </w:tcPr>
          <w:p>
            <w:pPr>
              <w:spacing w:before="0" w:after="60" w:line="276" w:lineRule="auto"/>
            </w:pPr>
            <w:r>
              <w:rPr>
                <w:rFonts w:ascii="Times New Roman" w:hAnsi="Times New Roman"/>
                <w:b/>
                <w:sz w:val="22"/>
              </w:rPr>
              <w:t xml:space="preserve">D. </w:t>
            </w:r>
            <m:oMath xmlns:mml="http://www.w3.org/1998/Math/MathML">
              <m:r>
                <m:t>8</m:t>
              </m:r>
              <m:r>
                <m:rPr>
                  <m:nor/>
                </m:rPr>
                <m:t> m</m:t>
              </m:r>
            </m:oMath>
          </w:p>
        </w:tc>
      </w:tr>
    </w:tbl>
    <w:p>
      <w:pPr>
        <w:keepNext/>
        <w:spacing w:before="100" w:after="40" w:line="276" w:lineRule="auto"/>
      </w:pPr>
      <w:r>
        <w:rPr>
          <w:rFonts w:ascii="Times New Roman" w:hAnsi="Times New Roman"/>
          <w:b/>
          <w:sz w:val="22"/>
        </w:rPr>
        <w:t xml:space="preserve">Câu 13.5 [Độ khó: 9.0/10 - Vận dụng cao / Chinh phục]: </w:t>
      </w:r>
      <w:r>
        <w:rPr>
          <w:rFonts w:ascii="Times New Roman" w:hAnsi="Times New Roman"/>
          <w:b w:val="0"/>
          <w:i w:val="0"/>
          <w:color w:val="000000"/>
          <w:sz w:val="22"/>
        </w:rPr>
        <w:t xml:space="preserve">Một ca nô chạy trên khúc sông xuôi dòng </w:t>
      </w:r>
      <m:oMath xmlns:mml="http://www.w3.org/1998/Math/MathML">
        <m:r>
          <m:t>40</m:t>
        </m:r>
        <m:r>
          <m:rPr>
            <m:nor/>
          </m:rPr>
          <m:t> km</m:t>
        </m:r>
      </m:oMath>
      <w:r>
        <w:rPr>
          <w:rFonts w:ascii="Times New Roman" w:hAnsi="Times New Roman"/>
          <w:b w:val="0"/>
          <w:i w:val="0"/>
          <w:color w:val="000000"/>
          <w:sz w:val="22"/>
        </w:rPr>
        <w:t xml:space="preserve"> rồi ngược dòng </w:t>
      </w:r>
      <m:oMath xmlns:mml="http://www.w3.org/1998/Math/MathML">
        <m:r>
          <m:t>40</m:t>
        </m:r>
        <m:r>
          <m:rPr>
            <m:nor/>
          </m:rPr>
          <m:t> km</m:t>
        </m:r>
      </m:oMath>
      <w:r>
        <w:rPr>
          <w:rFonts w:ascii="Times New Roman" w:hAnsi="Times New Roman"/>
          <w:b w:val="0"/>
          <w:i w:val="0"/>
          <w:color w:val="000000"/>
          <w:sz w:val="22"/>
        </w:rPr>
        <w:t xml:space="preserve"> hết tổng cộng </w:t>
      </w:r>
      <m:oMath xmlns:mml="http://www.w3.org/1998/Math/MathML">
        <m:r>
          <m:t>4</m:t>
        </m:r>
      </m:oMath>
      <w:r>
        <w:rPr>
          <w:rFonts w:ascii="Times New Roman" w:hAnsi="Times New Roman"/>
          <w:b w:val="0"/>
          <w:i w:val="0"/>
          <w:color w:val="000000"/>
          <w:sz w:val="22"/>
        </w:rPr>
        <w:t xml:space="preserve"> giờ </w:t>
      </w:r>
      <m:oMath xmlns:mml="http://www.w3.org/1998/Math/MathML">
        <m:r>
          <m:t>10</m:t>
        </m:r>
      </m:oMath>
      <w:r>
        <w:rPr>
          <w:rFonts w:ascii="Times New Roman" w:hAnsi="Times New Roman"/>
          <w:b w:val="0"/>
          <w:i w:val="0"/>
          <w:color w:val="000000"/>
          <w:sz w:val="22"/>
        </w:rPr>
        <w:t xml:space="preserve"> phút. Biết vận tốc dòng nước là </w:t>
      </w:r>
      <m:oMath xmlns:mml="http://www.w3.org/1998/Math/MathML">
        <m:r>
          <m:t>2</m:t>
        </m:r>
        <m:r>
          <m:rPr>
            <m:nor/>
          </m:rPr>
          <m:t> km/h</m:t>
        </m:r>
      </m:oMath>
      <w:r>
        <w:rPr>
          <w:rFonts w:ascii="Times New Roman" w:hAnsi="Times New Roman"/>
          <w:b w:val="0"/>
          <w:i w:val="0"/>
          <w:color w:val="000000"/>
          <w:sz w:val="22"/>
        </w:rPr>
        <w:t>. Vận tốc thực của ca nô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20</m:t>
              </m:r>
              <m:r>
                <m:rPr>
                  <m:nor/>
                </m:rPr>
                <m:t> km/h</m:t>
              </m:r>
            </m:oMath>
          </w:p>
        </w:tc>
        <w:tc>
          <w:tcPr>
            <w:tcW w:type="dxa" w:w="2477"/>
          </w:tcPr>
          <w:p>
            <w:pPr>
              <w:spacing w:before="0" w:after="60" w:line="276" w:lineRule="auto"/>
            </w:pPr>
            <w:r>
              <w:rPr>
                <w:rFonts w:ascii="Times New Roman" w:hAnsi="Times New Roman"/>
                <w:b/>
                <w:sz w:val="22"/>
              </w:rPr>
              <w:t xml:space="preserve">B. </w:t>
            </w:r>
            <m:oMath xmlns:mml="http://www.w3.org/1998/Math/MathML">
              <m:r>
                <m:t>18</m:t>
              </m:r>
              <m:r>
                <m:rPr>
                  <m:nor/>
                </m:rPr>
                <m:t> km/h</m:t>
              </m:r>
            </m:oMath>
          </w:p>
        </w:tc>
        <w:tc>
          <w:tcPr>
            <w:tcW w:type="dxa" w:w="2477"/>
          </w:tcPr>
          <w:p>
            <w:pPr>
              <w:spacing w:before="0" w:after="60" w:line="276" w:lineRule="auto"/>
            </w:pPr>
            <w:r>
              <w:rPr>
                <w:rFonts w:ascii="Times New Roman" w:hAnsi="Times New Roman"/>
                <w:b/>
                <w:sz w:val="22"/>
              </w:rPr>
              <w:t xml:space="preserve">C. </w:t>
            </w:r>
            <m:oMath xmlns:mml="http://www.w3.org/1998/Math/MathML">
              <m:r>
                <m:t>22</m:t>
              </m:r>
              <m:r>
                <m:rPr>
                  <m:nor/>
                </m:rPr>
                <m:t> km/h</m:t>
              </m:r>
            </m:oMath>
          </w:p>
        </w:tc>
        <w:tc>
          <w:tcPr>
            <w:tcW w:type="dxa" w:w="2477"/>
          </w:tcPr>
          <w:p>
            <w:pPr>
              <w:spacing w:before="0" w:after="60" w:line="276" w:lineRule="auto"/>
            </w:pPr>
            <w:r>
              <w:rPr>
                <w:rFonts w:ascii="Times New Roman" w:hAnsi="Times New Roman"/>
                <w:b/>
                <w:sz w:val="22"/>
              </w:rPr>
              <w:t xml:space="preserve">D. </w:t>
            </w:r>
            <m:oMath xmlns:mml="http://www.w3.org/1998/Math/MathML">
              <m:r>
                <m:t>24</m:t>
              </m:r>
              <m:r>
                <m:rPr>
                  <m:nor/>
                </m:rPr>
                <m:t> km/h</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13.1 [Độ khó: 4.5/10 - Cơ bản củng cố]:</w:t>
      </w:r>
    </w:p>
    <w:p>
      <w:pPr>
        <w:spacing w:before="0" w:after="40" w:line="276" w:lineRule="auto"/>
      </w:pPr>
      <w:r>
        <w:rPr>
          <w:rFonts w:ascii="Times New Roman" w:hAnsi="Times New Roman"/>
          <w:b w:val="0"/>
          <w:i w:val="0"/>
          <w:color w:val="000000"/>
          <w:sz w:val="22"/>
        </w:rPr>
        <w:t>Dạng toán kinh tế mua sắm khuyến mãi:</w:t>
      </w:r>
    </w:p>
    <w:p>
      <w:pPr>
        <w:spacing w:before="0" w:after="40" w:line="276" w:lineRule="auto"/>
        <w:ind w:left="288"/>
      </w:pPr>
      <w:r>
        <w:rPr>
          <w:rFonts w:ascii="Times New Roman" w:hAnsi="Times New Roman"/>
          <w:b w:val="0"/>
          <w:i w:val="0"/>
          <w:color w:val="000000"/>
          <w:sz w:val="22"/>
        </w:rPr>
        <w:t xml:space="preserve">Bác Nam mua </w:t>
      </w:r>
      <m:oMath xmlns:mml="http://www.w3.org/1998/Math/MathML">
        <m:r>
          <m:t>1</m:t>
        </m:r>
      </m:oMath>
      <w:r>
        <w:rPr>
          <w:rFonts w:ascii="Times New Roman" w:hAnsi="Times New Roman"/>
          <w:b w:val="0"/>
          <w:i w:val="0"/>
          <w:color w:val="000000"/>
          <w:sz w:val="22"/>
        </w:rPr>
        <w:t xml:space="preserve"> quạt điện và </w:t>
      </w:r>
      <m:oMath xmlns:mml="http://www.w3.org/1998/Math/MathML">
        <m:r>
          <m:t>1</m:t>
        </m:r>
      </m:oMath>
      <w:r>
        <w:rPr>
          <w:rFonts w:ascii="Times New Roman" w:hAnsi="Times New Roman"/>
          <w:b w:val="0"/>
          <w:i w:val="0"/>
          <w:color w:val="000000"/>
          <w:sz w:val="22"/>
        </w:rPr>
        <w:t xml:space="preserve"> nồi cơm điện với tổng giá niêm yết là </w:t>
      </w:r>
      <m:oMath xmlns:mml="http://www.w3.org/1998/Math/MathML">
        <m:r>
          <m:t>1.600</m:t>
        </m:r>
        <m:r>
          <m:rPr>
            <m:sty m:val="p"/>
          </m:rPr>
          <m:t>.000</m:t>
        </m:r>
      </m:oMath>
      <w:r>
        <w:rPr>
          <w:rFonts w:ascii="Times New Roman" w:hAnsi="Times New Roman"/>
          <w:b w:val="0"/>
          <w:i w:val="0"/>
          <w:color w:val="000000"/>
          <w:sz w:val="22"/>
        </w:rPr>
        <w:t xml:space="preserve"> đồng. Nhân dịp tri ân, quạt điện giảm giá </w:t>
      </w:r>
      <m:oMath xmlns:mml="http://www.w3.org/1998/Math/MathML">
        <m:r>
          <m:t>15%</m:t>
        </m:r>
      </m:oMath>
      <w:r>
        <w:rPr>
          <w:rFonts w:ascii="Times New Roman" w:hAnsi="Times New Roman"/>
          <w:b w:val="0"/>
          <w:i w:val="0"/>
          <w:color w:val="000000"/>
          <w:sz w:val="22"/>
        </w:rPr>
        <w:t xml:space="preserve">, nồi cơm điện giảm giá </w:t>
      </w:r>
      <m:oMath xmlns:mml="http://www.w3.org/1998/Math/MathML">
        <m:r>
          <m:t>10%</m:t>
        </m:r>
      </m:oMath>
      <w:r>
        <w:rPr>
          <w:rFonts w:ascii="Times New Roman" w:hAnsi="Times New Roman"/>
          <w:b w:val="0"/>
          <w:i w:val="0"/>
          <w:color w:val="000000"/>
          <w:sz w:val="22"/>
        </w:rPr>
        <w:t xml:space="preserve"> nên bác chỉ phải trả tổng cộng </w:t>
      </w:r>
      <m:oMath xmlns:mml="http://www.w3.org/1998/Math/MathML">
        <m:r>
          <m:t>1.390</m:t>
        </m:r>
        <m:r>
          <m:rPr>
            <m:sty m:val="p"/>
          </m:rPr>
          <m:t>.000</m:t>
        </m:r>
      </m:oMath>
      <w:r>
        <w:rPr>
          <w:rFonts w:ascii="Times New Roman" w:hAnsi="Times New Roman"/>
          <w:b w:val="0"/>
          <w:i w:val="0"/>
          <w:color w:val="000000"/>
          <w:sz w:val="22"/>
        </w:rPr>
        <w:t xml:space="preserve"> đồng. Tính giá niêm yết của mỗi sản phẩm.</w:t>
      </w:r>
    </w:p>
    <w:p>
      <w:pPr>
        <w:keepNext/>
        <w:spacing w:before="100" w:after="30" w:line="276" w:lineRule="auto"/>
      </w:pPr>
      <w:r>
        <w:rPr>
          <w:rFonts w:ascii="Times New Roman" w:hAnsi="Times New Roman"/>
          <w:b/>
          <w:sz w:val="22"/>
        </w:rPr>
        <w:t>Bài 13.2 [Độ khó: 6.0/10 - Thông hiểu chuẩn mực]:</w:t>
      </w:r>
    </w:p>
    <w:p>
      <w:pPr>
        <w:spacing w:before="0" w:after="40" w:line="276" w:lineRule="auto"/>
      </w:pPr>
      <w:r>
        <w:rPr>
          <w:rFonts w:ascii="Times New Roman" w:hAnsi="Times New Roman"/>
          <w:b w:val="0"/>
          <w:i w:val="0"/>
          <w:color w:val="000000"/>
          <w:sz w:val="22"/>
        </w:rPr>
        <w:t>Dạng toán chuyển động ô tô:</w:t>
      </w:r>
    </w:p>
    <w:p>
      <w:pPr>
        <w:spacing w:before="0" w:after="40" w:line="276" w:lineRule="auto"/>
        <w:ind w:left="288"/>
      </w:pPr>
      <w:r>
        <w:rPr>
          <w:rFonts w:ascii="Times New Roman" w:hAnsi="Times New Roman"/>
          <w:b w:val="0"/>
          <w:i w:val="0"/>
          <w:color w:val="000000"/>
          <w:sz w:val="22"/>
        </w:rPr>
        <w:t xml:space="preserve">Một ô tô dự định đi từ Nam Định đến Hà Nội trên quãng đường dài </w:t>
      </w:r>
      <m:oMath xmlns:mml="http://www.w3.org/1998/Math/MathML">
        <m:r>
          <m:t>90</m:t>
        </m:r>
        <m:r>
          <m:rPr>
            <m:nor/>
          </m:rPr>
          <m:t> km</m:t>
        </m:r>
      </m:oMath>
      <w:r>
        <w:rPr>
          <w:rFonts w:ascii="Times New Roman" w:hAnsi="Times New Roman"/>
          <w:b w:val="0"/>
          <w:i w:val="0"/>
          <w:color w:val="000000"/>
          <w:sz w:val="22"/>
        </w:rPr>
        <w:t xml:space="preserve">. Sau khi đi được </w:t>
      </w:r>
      <m:oMath xmlns:mml="http://www.w3.org/1998/Math/MathML">
        <m:r>
          <m:t>1</m:t>
        </m:r>
      </m:oMath>
      <w:r>
        <w:rPr>
          <w:rFonts w:ascii="Times New Roman" w:hAnsi="Times New Roman"/>
          <w:b w:val="0"/>
          <w:i w:val="0"/>
          <w:color w:val="000000"/>
          <w:sz w:val="22"/>
        </w:rPr>
        <w:t xml:space="preserve"> giờ với vận tốc dự định, xe dừng lại nghỉ </w:t>
      </w:r>
      <m:oMath xmlns:mml="http://www.w3.org/1998/Math/MathML">
        <m:r>
          <m:t>15</m:t>
        </m:r>
      </m:oMath>
      <w:r>
        <w:rPr>
          <w:rFonts w:ascii="Times New Roman" w:hAnsi="Times New Roman"/>
          <w:b w:val="0"/>
          <w:i w:val="0"/>
          <w:color w:val="000000"/>
          <w:sz w:val="22"/>
        </w:rPr>
        <w:t xml:space="preserve"> phút. Trên quãng đường còn lại ô tô phải tăng vận tốc thêm </w:t>
      </w:r>
      <m:oMath xmlns:mml="http://www.w3.org/1998/Math/MathML">
        <m:r>
          <m:t>10</m:t>
        </m:r>
        <m:r>
          <m:rPr>
            <m:nor/>
          </m:rPr>
          <m:t> km/h</m:t>
        </m:r>
      </m:oMath>
      <w:r>
        <w:rPr>
          <w:rFonts w:ascii="Times New Roman" w:hAnsi="Times New Roman"/>
          <w:b w:val="0"/>
          <w:i w:val="0"/>
          <w:color w:val="000000"/>
          <w:sz w:val="22"/>
        </w:rPr>
        <w:t xml:space="preserve"> để đến Hà Nội đúng giờ. Tính vận tốc dự định ban đầu của ô tô.</w:t>
      </w:r>
    </w:p>
    <w:p>
      <w:pPr>
        <w:keepNext/>
        <w:spacing w:before="100" w:after="30" w:line="276" w:lineRule="auto"/>
      </w:pPr>
      <w:r>
        <w:rPr>
          <w:rFonts w:ascii="Times New Roman" w:hAnsi="Times New Roman"/>
          <w:b/>
          <w:sz w:val="22"/>
        </w:rPr>
        <w:t>Bài 13.3 [Độ khó: 7.5/10 - Vận dụng trọng tâm thi]:</w:t>
      </w:r>
    </w:p>
    <w:p>
      <w:pPr>
        <w:spacing w:before="0" w:after="40" w:line="276" w:lineRule="auto"/>
      </w:pPr>
      <w:r>
        <w:rPr>
          <w:rFonts w:ascii="Times New Roman" w:hAnsi="Times New Roman"/>
          <w:b w:val="0"/>
          <w:i w:val="0"/>
          <w:color w:val="000000"/>
          <w:sz w:val="22"/>
        </w:rPr>
        <w:t>Dạng toán năng suất làm chung làm riêng:</w:t>
      </w:r>
    </w:p>
    <w:p>
      <w:pPr>
        <w:spacing w:before="0" w:after="40" w:line="276" w:lineRule="auto"/>
        <w:ind w:left="288"/>
      </w:pPr>
      <w:r>
        <w:rPr>
          <w:rFonts w:ascii="Times New Roman" w:hAnsi="Times New Roman"/>
          <w:b w:val="0"/>
          <w:i w:val="0"/>
          <w:color w:val="000000"/>
          <w:sz w:val="22"/>
        </w:rPr>
        <w:t xml:space="preserve">Hai đội công nhân cùng sửa một đoạn đường trong </w:t>
      </w:r>
      <m:oMath xmlns:mml="http://www.w3.org/1998/Math/MathML">
        <m:r>
          <m:t>16</m:t>
        </m:r>
      </m:oMath>
      <w:r>
        <w:rPr>
          <w:rFonts w:ascii="Times New Roman" w:hAnsi="Times New Roman"/>
          <w:b w:val="0"/>
          <w:i w:val="0"/>
          <w:color w:val="000000"/>
          <w:sz w:val="22"/>
        </w:rPr>
        <w:t xml:space="preserve"> ngày thì xong. Nếu đội I làm trong </w:t>
      </w:r>
      <m:oMath xmlns:mml="http://www.w3.org/1998/Math/MathML">
        <m:r>
          <m:t>6</m:t>
        </m:r>
      </m:oMath>
      <w:r>
        <w:rPr>
          <w:rFonts w:ascii="Times New Roman" w:hAnsi="Times New Roman"/>
          <w:b w:val="0"/>
          <w:i w:val="0"/>
          <w:color w:val="000000"/>
          <w:sz w:val="22"/>
        </w:rPr>
        <w:t xml:space="preserve"> ngày rồi nghỉ, sau đó đội II làm tiếp trong </w:t>
      </w:r>
      <m:oMath xmlns:mml="http://www.w3.org/1998/Math/MathML">
        <m:r>
          <m:t>3</m:t>
        </m:r>
      </m:oMath>
      <w:r>
        <w:rPr>
          <w:rFonts w:ascii="Times New Roman" w:hAnsi="Times New Roman"/>
          <w:b w:val="0"/>
          <w:i w:val="0"/>
          <w:color w:val="000000"/>
          <w:sz w:val="22"/>
        </w:rPr>
        <w:t xml:space="preserve"> ngày thì cả hai đội sửa được </w:t>
      </w:r>
      <m:oMath xmlns:mml="http://www.w3.org/1998/Math/MathML">
        <m:r>
          <m:t>25%</m:t>
        </m:r>
      </m:oMath>
      <w:r>
        <w:rPr>
          <w:rFonts w:ascii="Times New Roman" w:hAnsi="Times New Roman"/>
          <w:b w:val="0"/>
          <w:i w:val="0"/>
          <w:color w:val="000000"/>
          <w:sz w:val="22"/>
        </w:rPr>
        <w:t xml:space="preserve"> đoạn đường. Hỏi nếu làm một mình thì mỗi đội hoàn thành đoạn đường trong bao nhiêu ngày?</w:t>
      </w:r>
    </w:p>
    <w:p>
      <w:pPr>
        <w:keepNext/>
        <w:spacing w:before="100" w:after="30" w:line="276" w:lineRule="auto"/>
      </w:pPr>
      <w:r>
        <w:rPr>
          <w:rFonts w:ascii="Times New Roman" w:hAnsi="Times New Roman"/>
          <w:b/>
          <w:sz w:val="22"/>
        </w:rPr>
        <w:t>Bài 13.4 [Độ khó: 8.5/10 - Vận dụng cao thử thách]:</w:t>
      </w:r>
    </w:p>
    <w:p>
      <w:pPr>
        <w:spacing w:before="0" w:after="40" w:line="276" w:lineRule="auto"/>
      </w:pPr>
      <w:r>
        <w:rPr>
          <w:rFonts w:ascii="Times New Roman" w:hAnsi="Times New Roman"/>
          <w:b w:val="0"/>
          <w:i w:val="0"/>
          <w:color w:val="000000"/>
          <w:sz w:val="22"/>
        </w:rPr>
        <w:t>Dạng toán hình học thực tế:</w:t>
      </w:r>
    </w:p>
    <w:p>
      <w:pPr>
        <w:spacing w:before="0" w:after="40" w:line="276" w:lineRule="auto"/>
        <w:ind w:left="288"/>
      </w:pPr>
      <w:r>
        <w:rPr>
          <w:rFonts w:ascii="Times New Roman" w:hAnsi="Times New Roman"/>
          <w:b w:val="0"/>
          <w:i w:val="0"/>
          <w:color w:val="000000"/>
          <w:sz w:val="22"/>
        </w:rPr>
        <w:t xml:space="preserve">Một khu vườn hình chữ nhật có chu vi </w:t>
      </w:r>
      <m:oMath xmlns:mml="http://www.w3.org/1998/Math/MathML">
        <m:r>
          <m:t>100</m:t>
        </m:r>
        <m:r>
          <m:rPr>
            <m:nor/>
          </m:rPr>
          <m:t> m</m:t>
        </m:r>
      </m:oMath>
      <w:r>
        <w:rPr>
          <w:rFonts w:ascii="Times New Roman" w:hAnsi="Times New Roman"/>
          <w:b w:val="0"/>
          <w:i w:val="0"/>
          <w:color w:val="000000"/>
          <w:sz w:val="22"/>
        </w:rPr>
        <w:t xml:space="preserve">. Nếu người ta làm một lối đi xung quanh vườn rộng </w:t>
      </w:r>
      <m:oMath xmlns:mml="http://www.w3.org/1998/Math/MathML">
        <m:r>
          <m:t>1</m:t>
        </m:r>
        <m:r>
          <m:rPr>
            <m:nor/>
          </m:rPr>
          <m:t> m</m:t>
        </m:r>
      </m:oMath>
      <w:r>
        <w:rPr>
          <w:rFonts w:ascii="Times New Roman" w:hAnsi="Times New Roman"/>
          <w:b w:val="0"/>
          <w:i w:val="0"/>
          <w:color w:val="000000"/>
          <w:sz w:val="22"/>
        </w:rPr>
        <w:t xml:space="preserve"> (thuộc đất trong vườn) thì phần diện tích đất còn lại để trồng trọt là </w:t>
      </w:r>
      <m:oMath xmlns:mml="http://www.w3.org/1998/Math/MathML">
        <m:r>
          <m:t>516</m:t>
        </m:r>
        <m:sSup>
          <m:e>
            <m:r>
              <m:rPr>
                <m:nor/>
              </m:rPr>
              <m:t> m</m:t>
            </m:r>
          </m:e>
          <m:sup>
            <m:r>
              <m:t>2</m:t>
            </m:r>
          </m:sup>
        </m:sSup>
      </m:oMath>
      <w:r>
        <w:rPr>
          <w:rFonts w:ascii="Times New Roman" w:hAnsi="Times New Roman"/>
          <w:b w:val="0"/>
          <w:i w:val="0"/>
          <w:color w:val="000000"/>
          <w:sz w:val="22"/>
        </w:rPr>
        <w:t>. Tính kích thước chiều dài và chiều rộng ban đầu của khu vườn.</w:t>
      </w:r>
    </w:p>
    <w:p>
      <w:pPr>
        <w:keepNext/>
        <w:spacing w:before="100" w:after="30" w:line="276" w:lineRule="auto"/>
      </w:pPr>
      <w:r>
        <w:rPr>
          <w:rFonts w:ascii="Times New Roman" w:hAnsi="Times New Roman"/>
          <w:b/>
          <w:sz w:val="22"/>
        </w:rPr>
        <w:t>Bài 13.5 [Độ khó: 9.5/10 - Chinh phục điểm 9 - 10]:</w:t>
      </w:r>
    </w:p>
    <w:p>
      <w:pPr>
        <w:spacing w:before="0" w:after="40" w:line="276" w:lineRule="auto"/>
      </w:pPr>
      <w:r>
        <w:rPr>
          <w:rFonts w:ascii="Times New Roman" w:hAnsi="Times New Roman"/>
          <w:b w:val="0"/>
          <w:i w:val="0"/>
          <w:color w:val="000000"/>
          <w:sz w:val="22"/>
        </w:rPr>
        <w:t>Dạng toán chuyển động ca nô trên sông:</w:t>
      </w:r>
    </w:p>
    <w:p>
      <w:pPr>
        <w:spacing w:before="0" w:after="40" w:line="276" w:lineRule="auto"/>
        <w:ind w:left="288"/>
      </w:pPr>
      <w:r>
        <w:rPr>
          <w:rFonts w:ascii="Times New Roman" w:hAnsi="Times New Roman"/>
          <w:b w:val="0"/>
          <w:i w:val="0"/>
          <w:color w:val="000000"/>
          <w:sz w:val="22"/>
        </w:rPr>
        <w:t xml:space="preserve">Một ca nô xuôi dòng một khúc sông dài </w:t>
      </w:r>
      <m:oMath xmlns:mml="http://www.w3.org/1998/Math/MathML">
        <m:r>
          <m:t>45</m:t>
        </m:r>
        <m:r>
          <m:rPr>
            <m:nor/>
          </m:rPr>
          <m:t> km</m:t>
        </m:r>
      </m:oMath>
      <w:r>
        <w:rPr>
          <w:rFonts w:ascii="Times New Roman" w:hAnsi="Times New Roman"/>
          <w:b w:val="0"/>
          <w:i w:val="0"/>
          <w:color w:val="000000"/>
          <w:sz w:val="22"/>
        </w:rPr>
        <w:t xml:space="preserve"> rồi ngược dòng khúc sông đó </w:t>
      </w:r>
      <m:oMath xmlns:mml="http://www.w3.org/1998/Math/MathML">
        <m:r>
          <m:t>18</m:t>
        </m:r>
        <m:r>
          <m:rPr>
            <m:nor/>
          </m:rPr>
          <m:t> km</m:t>
        </m:r>
      </m:oMath>
      <w:r>
        <w:rPr>
          <w:rFonts w:ascii="Times New Roman" w:hAnsi="Times New Roman"/>
          <w:b w:val="0"/>
          <w:i w:val="0"/>
          <w:color w:val="000000"/>
          <w:sz w:val="22"/>
        </w:rPr>
        <w:t xml:space="preserve"> hết tổng cộng </w:t>
      </w:r>
      <m:oMath xmlns:mml="http://www.w3.org/1998/Math/MathML">
        <m:r>
          <m:t>2</m:t>
        </m:r>
      </m:oMath>
      <w:r>
        <w:rPr>
          <w:rFonts w:ascii="Times New Roman" w:hAnsi="Times New Roman"/>
          <w:b w:val="0"/>
          <w:i w:val="0"/>
          <w:color w:val="000000"/>
          <w:sz w:val="22"/>
        </w:rPr>
        <w:t xml:space="preserve"> giờ </w:t>
      </w:r>
      <m:oMath xmlns:mml="http://www.w3.org/1998/Math/MathML">
        <m:r>
          <m:t>15</m:t>
        </m:r>
      </m:oMath>
      <w:r>
        <w:rPr>
          <w:rFonts w:ascii="Times New Roman" w:hAnsi="Times New Roman"/>
          <w:b w:val="0"/>
          <w:i w:val="0"/>
          <w:color w:val="000000"/>
          <w:sz w:val="22"/>
        </w:rPr>
        <w:t xml:space="preserve"> phút. Lần khác, ca nô đó xuôi dòng khúc sông đó </w:t>
      </w:r>
      <m:oMath xmlns:mml="http://www.w3.org/1998/Math/MathML">
        <m:r>
          <m:t>60</m:t>
        </m:r>
        <m:r>
          <m:rPr>
            <m:nor/>
          </m:rPr>
          <m:t> km</m:t>
        </m:r>
      </m:oMath>
      <w:r>
        <w:rPr>
          <w:rFonts w:ascii="Times New Roman" w:hAnsi="Times New Roman"/>
          <w:b w:val="0"/>
          <w:i w:val="0"/>
          <w:color w:val="000000"/>
          <w:sz w:val="22"/>
        </w:rPr>
        <w:t xml:space="preserve"> rồi ngược dòng </w:t>
      </w:r>
      <m:oMath xmlns:mml="http://www.w3.org/1998/Math/MathML">
        <m:r>
          <m:t>36</m:t>
        </m:r>
        <m:r>
          <m:rPr>
            <m:nor/>
          </m:rPr>
          <m:t> km</m:t>
        </m:r>
      </m:oMath>
      <w:r>
        <w:rPr>
          <w:rFonts w:ascii="Times New Roman" w:hAnsi="Times New Roman"/>
          <w:b w:val="0"/>
          <w:i w:val="0"/>
          <w:color w:val="000000"/>
          <w:sz w:val="22"/>
        </w:rPr>
        <w:t xml:space="preserve"> hết tổng cộng </w:t>
      </w:r>
      <m:oMath xmlns:mml="http://www.w3.org/1998/Math/MathML">
        <m:r>
          <m:t>3</m:t>
        </m:r>
      </m:oMath>
      <w:r>
        <w:rPr>
          <w:rFonts w:ascii="Times New Roman" w:hAnsi="Times New Roman"/>
          <w:b w:val="0"/>
          <w:i w:val="0"/>
          <w:color w:val="000000"/>
          <w:sz w:val="22"/>
        </w:rPr>
        <w:t xml:space="preserve"> giờ </w:t>
      </w:r>
      <m:oMath xmlns:mml="http://www.w3.org/1998/Math/MathML">
        <m:r>
          <m:t>30</m:t>
        </m:r>
      </m:oMath>
      <w:r>
        <w:rPr>
          <w:rFonts w:ascii="Times New Roman" w:hAnsi="Times New Roman"/>
          <w:b w:val="0"/>
          <w:i w:val="0"/>
          <w:color w:val="000000"/>
          <w:sz w:val="22"/>
        </w:rPr>
        <w:t xml:space="preserve"> phút. Tính vận tốc riêng của ca nô và vận tốc của dòng nước (biết vận tốc riêng của ca nô và vận tốc dòng nước không đổi).</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D.4 Ở PHẦN CUỐI TÀI LIỆU.</w:t>
            </w:r>
          </w:p>
        </w:tc>
      </w:tr>
    </w:tbl>
    <w:p>
      <w:pPr>
        <w:spacing w:after="80"/>
      </w:pPr>
    </w:p>
    <w:p>
      <w:pPr>
        <w:keepNext/>
        <w:spacing w:before="280" w:after="80"/>
      </w:pPr>
      <w:r>
        <w:rPr>
          <w:rFonts w:ascii="Times New Roman" w:hAnsi="Times New Roman"/>
          <w:b/>
          <w:color w:val="103672"/>
          <w:sz w:val="26"/>
        </w:rPr>
        <w:t>PHẦN 4: HỌC KỲ II - HÌNH HỌC 9</w:t>
      </w:r>
    </w:p>
    <w:p>
      <w:pPr>
        <w:keepNext/>
        <w:spacing w:before="200" w:after="60"/>
      </w:pPr>
      <w:r>
        <w:rPr>
          <w:rFonts w:ascii="Times New Roman" w:hAnsi="Times New Roman"/>
          <w:b/>
          <w:color w:val="21618C"/>
          <w:sz w:val="24"/>
        </w:rPr>
        <w:t>Chủ đề 14: Góc với đường tròn (Góc ở tâm, Góc nội tiếp, Góc tạo bởi tiếp tuyến &amp; dây)</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Góc ở tâm:  </w:t>
      </w:r>
      <m:oMath xmlns:mml="http://www.w3.org/1998/Math/MathML">
        <m:r>
          <m:rPr>
            <m:nor/>
          </m:rPr>
          <m:t>Số đo góc ở tâm </m:t>
        </m:r>
        <m:acc>
          <m:accPr>
            <m:chr m:val="̂"/>
          </m:accPr>
          <m:e>
            <m:r>
              <m:t>AOB</m:t>
            </m:r>
          </m:e>
        </m:acc>
        <m:r>
          <m:t>=</m:t>
        </m:r>
        <m:r>
          <m:rPr>
            <m:nor/>
          </m:rPr>
          <m:t>sđ </m:t>
        </m:r>
        <m:limUpp>
          <m:e>
            <m:r>
              <m:t>AB</m:t>
            </m:r>
          </m:e>
          <m:lim>
            <m:r>
              <m:t>⌢</m:t>
            </m:r>
          </m:lim>
        </m:limUpp>
      </m:oMath>
    </w:p>
    <w:p>
      <w:pPr>
        <w:spacing w:before="30" w:after="50" w:line="276" w:lineRule="auto"/>
      </w:pPr>
      <w:r>
        <w:rPr>
          <w:rFonts w:ascii="Times New Roman" w:hAnsi="Times New Roman"/>
          <w:b/>
          <w:sz w:val="21"/>
        </w:rPr>
        <w:t xml:space="preserve">• Góc nội tiếp:  </w:t>
      </w:r>
      <m:oMath xmlns:mml="http://www.w3.org/1998/Math/MathML">
        <m:acc>
          <m:accPr>
            <m:chr m:val="̂"/>
          </m:accPr>
          <m:e>
            <m:r>
              <m:t>ACB</m:t>
            </m:r>
          </m:e>
        </m:acc>
        <m:r>
          <m:t>=</m:t>
        </m:r>
        <m:f>
          <m:fPr>
            <m:type m:val="bar"/>
          </m:fPr>
          <m:num>
            <m:r>
              <m:t>1</m:t>
            </m:r>
          </m:num>
          <m:den>
            <m:r>
              <m:t>2</m:t>
            </m:r>
          </m:den>
        </m:f>
        <m:r>
          <m:rPr>
            <m:nor/>
          </m:rPr>
          <m:t>sđ </m:t>
        </m:r>
        <m:limUpp>
          <m:e>
            <m:r>
              <m:t>AB</m:t>
            </m:r>
          </m:e>
          <m:lim>
            <m:r>
              <m:t>⌢</m:t>
            </m:r>
          </m:lim>
        </m:limUpp>
        <m:r>
          <m:t>=</m:t>
        </m:r>
        <m:f>
          <m:fPr>
            <m:type m:val="bar"/>
          </m:fPr>
          <m:num>
            <m:r>
              <m:t>1</m:t>
            </m:r>
          </m:num>
          <m:den>
            <m:r>
              <m:t>2</m:t>
            </m:r>
          </m:den>
        </m:f>
        <m:acc>
          <m:accPr>
            <m:chr m:val="̂"/>
          </m:accPr>
          <m:e>
            <m:r>
              <m:t>AOB</m:t>
            </m:r>
          </m:e>
        </m:acc>
      </m:oMath>
    </w:p>
    <w:p>
      <w:pPr>
        <w:spacing w:before="30" w:after="50" w:line="276" w:lineRule="auto"/>
      </w:pPr>
      <w:r>
        <w:rPr>
          <w:rFonts w:ascii="Times New Roman" w:hAnsi="Times New Roman"/>
          <w:b/>
          <w:sz w:val="21"/>
        </w:rPr>
        <w:t xml:space="preserve">• Góc chắn nửa đường tròn:  </w:t>
      </w:r>
      <m:oMath xmlns:mml="http://www.w3.org/1998/Math/MathML">
        <m:r>
          <m:rPr>
            <m:nor/>
          </m:rPr>
          <m:t>Góc nội tiếp chắn nửa đường tròn luôn có số đo bằng </m:t>
        </m:r>
        <m:sSup>
          <m:e>
            <m:r>
              <m:t>90</m:t>
            </m:r>
          </m:e>
          <m:sup>
            <m:r>
              <m:t>∘</m:t>
            </m:r>
          </m:sup>
        </m:sSup>
      </m:oMath>
    </w:p>
    <w:p>
      <w:pPr>
        <w:spacing w:before="30" w:after="50" w:line="276" w:lineRule="auto"/>
      </w:pPr>
      <w:r>
        <w:rPr>
          <w:rFonts w:ascii="Times New Roman" w:hAnsi="Times New Roman"/>
          <w:b/>
          <w:sz w:val="21"/>
        </w:rPr>
        <w:t xml:space="preserve">• Góc tạo bởi tia tiếp tuyến và dây cung:  </w:t>
      </w:r>
      <m:oMath xmlns:mml="http://www.w3.org/1998/Math/MathML">
        <m:acc>
          <m:accPr>
            <m:chr m:val="̂"/>
          </m:accPr>
          <m:e>
            <m:r>
              <m:t>BAx</m:t>
            </m:r>
          </m:e>
        </m:acc>
        <m:r>
          <m:t>=</m:t>
        </m:r>
        <m:f>
          <m:fPr>
            <m:type m:val="bar"/>
          </m:fPr>
          <m:num>
            <m:r>
              <m:t>1</m:t>
            </m:r>
          </m:num>
          <m:den>
            <m:r>
              <m:t>2</m:t>
            </m:r>
          </m:den>
        </m:f>
        <m:r>
          <m:rPr>
            <m:nor/>
          </m:rPr>
          <m:t>sđ </m:t>
        </m:r>
        <m:limUpp>
          <m:e>
            <m:r>
              <m:t>AB</m:t>
            </m:r>
          </m:e>
          <m:lim>
            <m:r>
              <m:t>⌢</m:t>
            </m:r>
          </m:lim>
        </m:limUpp>
        <m:r>
          <m:t>=</m:t>
        </m:r>
        <m:acc>
          <m:accPr>
            <m:chr m:val="̂"/>
          </m:accPr>
          <m:e>
            <m:r>
              <m:t>ACB</m:t>
            </m:r>
          </m:e>
        </m:acc>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14.1 [Độ khó: 4.0/10 - Nhận biết]: </w:t>
      </w:r>
      <w:r>
        <w:rPr>
          <w:rFonts w:ascii="Times New Roman" w:hAnsi="Times New Roman"/>
          <w:b w:val="0"/>
          <w:i w:val="0"/>
          <w:color w:val="000000"/>
          <w:sz w:val="22"/>
        </w:rPr>
        <w:t xml:space="preserve">Cho đường tròn </w:t>
      </w:r>
      <m:oMath xmlns:mml="http://www.w3.org/1998/Math/MathML">
        <m:r>
          <m:t>(O)</m:t>
        </m:r>
      </m:oMath>
      <w:r>
        <w:rPr>
          <w:rFonts w:ascii="Times New Roman" w:hAnsi="Times New Roman"/>
          <w:b w:val="0"/>
          <w:i w:val="0"/>
          <w:color w:val="000000"/>
          <w:sz w:val="22"/>
        </w:rPr>
        <w:t xml:space="preserve">, góc nội tiếp </w:t>
      </w:r>
      <m:oMath xmlns:mml="http://www.w3.org/1998/Math/MathML">
        <m:acc>
          <m:accPr>
            <m:chr m:val="̂"/>
          </m:accPr>
          <m:e>
            <m:r>
              <m:t>ACB</m:t>
            </m:r>
          </m:e>
        </m:acc>
        <m:r>
          <m:t>=</m:t>
        </m:r>
        <m:sSup>
          <m:e>
            <m:r>
              <m:t>70</m:t>
            </m:r>
          </m:e>
          <m:sup>
            <m:r>
              <m:t>∘</m:t>
            </m:r>
          </m:sup>
        </m:sSup>
      </m:oMath>
      <w:r>
        <w:rPr>
          <w:rFonts w:ascii="Times New Roman" w:hAnsi="Times New Roman"/>
          <w:b w:val="0"/>
          <w:i w:val="0"/>
          <w:color w:val="000000"/>
          <w:sz w:val="22"/>
        </w:rPr>
        <w:t xml:space="preserve">. Số đo góc ở tâm </w:t>
      </w:r>
      <m:oMath xmlns:mml="http://www.w3.org/1998/Math/MathML">
        <m:acc>
          <m:accPr>
            <m:chr m:val="̂"/>
          </m:accPr>
          <m:e>
            <m:r>
              <m:t>AOB</m:t>
            </m:r>
          </m:e>
        </m:acc>
      </m:oMath>
      <w:r>
        <w:rPr>
          <w:rFonts w:ascii="Times New Roman" w:hAnsi="Times New Roman"/>
          <w:b w:val="0"/>
          <w:i w:val="0"/>
          <w:color w:val="000000"/>
          <w:sz w:val="22"/>
        </w:rPr>
        <w:t xml:space="preserve"> cùng chắn cung </w:t>
      </w:r>
      <m:oMath xmlns:mml="http://www.w3.org/1998/Math/MathML">
        <m:r>
          <m:t>AB</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70</m:t>
                  </m:r>
                </m:e>
                <m:sup>
                  <m:r>
                    <m:t>∘</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sSup>
                <m:e>
                  <m:r>
                    <m:t>140</m:t>
                  </m:r>
                </m:e>
                <m:sup>
                  <m:r>
                    <m:t>∘</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sSup>
                <m:e>
                  <m:r>
                    <m:t>35</m:t>
                  </m:r>
                </m:e>
                <m:sup>
                  <m:r>
                    <m:t>∘</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sSup>
                <m:e>
                  <m:r>
                    <m:t>90</m:t>
                  </m:r>
                </m:e>
                <m:sup>
                  <m:r>
                    <m:t>∘</m:t>
                  </m:r>
                </m:sup>
              </m:sSup>
            </m:oMath>
          </w:p>
        </w:tc>
      </w:tr>
    </w:tbl>
    <w:p>
      <w:pPr>
        <w:keepNext/>
        <w:spacing w:before="100" w:after="40" w:line="276" w:lineRule="auto"/>
      </w:pPr>
      <w:r>
        <w:rPr>
          <w:rFonts w:ascii="Times New Roman" w:hAnsi="Times New Roman"/>
          <w:b/>
          <w:sz w:val="22"/>
        </w:rPr>
        <w:t xml:space="preserve">Câu 14.2 [Độ khó: 5.5/10 - Thông hiểu]: </w:t>
      </w:r>
      <w:r>
        <w:rPr>
          <w:rFonts w:ascii="Times New Roman" w:hAnsi="Times New Roman"/>
          <w:b w:val="0"/>
          <w:i w:val="0"/>
          <w:color w:val="000000"/>
          <w:sz w:val="22"/>
        </w:rPr>
        <w:t xml:space="preserve">Cho tam giác </w:t>
      </w:r>
      <m:oMath xmlns:mml="http://www.w3.org/1998/Math/MathML">
        <m:r>
          <m:t>ABC</m:t>
        </m:r>
      </m:oMath>
      <w:r>
        <w:rPr>
          <w:rFonts w:ascii="Times New Roman" w:hAnsi="Times New Roman"/>
          <w:b w:val="0"/>
          <w:i w:val="0"/>
          <w:color w:val="000000"/>
          <w:sz w:val="22"/>
        </w:rPr>
        <w:t xml:space="preserve"> nội tiếp nửa đường tròn đường kính </w:t>
      </w:r>
      <m:oMath xmlns:mml="http://www.w3.org/1998/Math/MathML">
        <m:r>
          <m:t>AB=10</m:t>
        </m:r>
        <m:r>
          <m:rPr>
            <m:nor/>
          </m:rPr>
          <m:t> cm</m:t>
        </m:r>
      </m:oMath>
      <w:r>
        <w:rPr>
          <w:rFonts w:ascii="Times New Roman" w:hAnsi="Times New Roman"/>
          <w:b w:val="0"/>
          <w:i w:val="0"/>
          <w:color w:val="000000"/>
          <w:sz w:val="22"/>
        </w:rPr>
        <w:t xml:space="preserve"> và </w:t>
      </w:r>
      <m:oMath xmlns:mml="http://www.w3.org/1998/Math/MathML">
        <m:r>
          <m:t>AC=6</m:t>
        </m:r>
        <m:r>
          <m:rPr>
            <m:nor/>
          </m:rPr>
          <m:t> cm</m:t>
        </m:r>
      </m:oMath>
      <w:r>
        <w:rPr>
          <w:rFonts w:ascii="Times New Roman" w:hAnsi="Times New Roman"/>
          <w:b w:val="0"/>
          <w:i w:val="0"/>
          <w:color w:val="000000"/>
          <w:sz w:val="22"/>
        </w:rPr>
        <w:t xml:space="preserve">. Độ dài cạnh </w:t>
      </w:r>
      <m:oMath xmlns:mml="http://www.w3.org/1998/Math/MathML">
        <m:r>
          <m:t>BC</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8</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4</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ad>
                <m:radPr>
                  <m:degHide m:val="on"/>
                </m:radPr>
                <m:deg/>
                <m:e>
                  <m:r>
                    <m:t>136</m:t>
                  </m:r>
                </m:e>
              </m:rad>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5</m:t>
              </m:r>
              <m:r>
                <m:rPr>
                  <m:nor/>
                </m:rPr>
                <m:t> cm</m:t>
              </m:r>
            </m:oMath>
          </w:p>
        </w:tc>
      </w:tr>
    </w:tbl>
    <w:p>
      <w:pPr>
        <w:keepNext/>
        <w:spacing w:before="100" w:after="40" w:line="276" w:lineRule="auto"/>
      </w:pPr>
      <w:r>
        <w:rPr>
          <w:rFonts w:ascii="Times New Roman" w:hAnsi="Times New Roman"/>
          <w:b/>
          <w:sz w:val="22"/>
        </w:rPr>
        <w:t xml:space="preserve">Câu 14.3 [Độ khó: 7.0/10 - Vận dụng thấp]: </w:t>
      </w:r>
      <w:r>
        <w:rPr>
          <w:rFonts w:ascii="Times New Roman" w:hAnsi="Times New Roman"/>
          <w:b w:val="0"/>
          <w:i w:val="0"/>
          <w:color w:val="000000"/>
          <w:sz w:val="22"/>
        </w:rPr>
        <w:t xml:space="preserve">Cho đường tròn </w:t>
      </w:r>
      <m:oMath xmlns:mml="http://www.w3.org/1998/Math/MathML">
        <m:r>
          <m:t>(O)</m:t>
        </m:r>
      </m:oMath>
      <w:r>
        <w:rPr>
          <w:rFonts w:ascii="Times New Roman" w:hAnsi="Times New Roman"/>
          <w:b w:val="0"/>
          <w:i w:val="0"/>
          <w:color w:val="000000"/>
          <w:sz w:val="22"/>
        </w:rPr>
        <w:t xml:space="preserve">, tiếp tuyến </w:t>
      </w:r>
      <m:oMath xmlns:mml="http://www.w3.org/1998/Math/MathML">
        <m:r>
          <m:t>Ax</m:t>
        </m:r>
      </m:oMath>
      <w:r>
        <w:rPr>
          <w:rFonts w:ascii="Times New Roman" w:hAnsi="Times New Roman"/>
          <w:b w:val="0"/>
          <w:i w:val="0"/>
          <w:color w:val="000000"/>
          <w:sz w:val="22"/>
        </w:rPr>
        <w:t xml:space="preserve">, dây cung </w:t>
      </w:r>
      <m:oMath xmlns:mml="http://www.w3.org/1998/Math/MathML">
        <m:r>
          <m:t>AB</m:t>
        </m:r>
      </m:oMath>
      <w:r>
        <w:rPr>
          <w:rFonts w:ascii="Times New Roman" w:hAnsi="Times New Roman"/>
          <w:b w:val="0"/>
          <w:i w:val="0"/>
          <w:color w:val="000000"/>
          <w:sz w:val="22"/>
        </w:rPr>
        <w:t xml:space="preserve">. Biết </w:t>
      </w:r>
      <m:oMath xmlns:mml="http://www.w3.org/1998/Math/MathML">
        <m:acc>
          <m:accPr>
            <m:chr m:val="̂"/>
          </m:accPr>
          <m:e>
            <m:r>
              <m:t>BAx</m:t>
            </m:r>
          </m:e>
        </m:acc>
        <m:r>
          <m:t>=</m:t>
        </m:r>
        <m:sSup>
          <m:e>
            <m:r>
              <m:t>40</m:t>
            </m:r>
          </m:e>
          <m:sup>
            <m:r>
              <m:t>∘</m:t>
            </m:r>
          </m:sup>
        </m:sSup>
      </m:oMath>
      <w:r>
        <w:rPr>
          <w:rFonts w:ascii="Times New Roman" w:hAnsi="Times New Roman"/>
          <w:b w:val="0"/>
          <w:i w:val="0"/>
          <w:color w:val="000000"/>
          <w:sz w:val="22"/>
        </w:rPr>
        <w:t xml:space="preserve">. Số đo cung nhỏ </w:t>
      </w:r>
      <m:oMath xmlns:mml="http://www.w3.org/1998/Math/MathML">
        <m:r>
          <m:t>AB</m:t>
        </m:r>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80</m:t>
                  </m:r>
                </m:e>
                <m:sup>
                  <m:r>
                    <m:t>∘</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sSup>
                <m:e>
                  <m:r>
                    <m:t>40</m:t>
                  </m:r>
                </m:e>
                <m:sup>
                  <m:r>
                    <m:t>∘</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sSup>
                <m:e>
                  <m:r>
                    <m:t>20</m:t>
                  </m:r>
                </m:e>
                <m:sup>
                  <m:r>
                    <m:t>∘</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sSup>
                <m:e>
                  <m:r>
                    <m:t>160</m:t>
                  </m:r>
                </m:e>
                <m:sup>
                  <m:r>
                    <m:t>∘</m:t>
                  </m:r>
                </m:sup>
              </m:sSup>
            </m:oMath>
          </w:p>
        </w:tc>
      </w:tr>
    </w:tbl>
    <w:p>
      <w:pPr>
        <w:keepNext/>
        <w:spacing w:before="100" w:after="40" w:line="276" w:lineRule="auto"/>
      </w:pPr>
      <w:r>
        <w:rPr>
          <w:rFonts w:ascii="Times New Roman" w:hAnsi="Times New Roman"/>
          <w:b/>
          <w:sz w:val="22"/>
        </w:rPr>
        <w:t xml:space="preserve">Câu 14.4 [Độ khó: 8.0/10 - Vận dụng khá]: </w:t>
      </w:r>
      <w:r>
        <w:rPr>
          <w:rFonts w:ascii="Times New Roman" w:hAnsi="Times New Roman"/>
          <w:b w:val="0"/>
          <w:i w:val="0"/>
          <w:color w:val="000000"/>
          <w:sz w:val="22"/>
        </w:rPr>
        <w:t xml:space="preserve">Tứ giác </w:t>
      </w:r>
      <m:oMath xmlns:mml="http://www.w3.org/1998/Math/MathML">
        <m:r>
          <m:t>ABCD</m:t>
        </m:r>
      </m:oMath>
      <w:r>
        <w:rPr>
          <w:rFonts w:ascii="Times New Roman" w:hAnsi="Times New Roman"/>
          <w:b w:val="0"/>
          <w:i w:val="0"/>
          <w:color w:val="000000"/>
          <w:sz w:val="22"/>
        </w:rPr>
        <w:t xml:space="preserve"> nội tiếp đường tròn </w:t>
      </w:r>
      <m:oMath xmlns:mml="http://www.w3.org/1998/Math/MathML">
        <m:r>
          <m:t>(O)</m:t>
        </m:r>
      </m:oMath>
      <w:r>
        <w:rPr>
          <w:rFonts w:ascii="Times New Roman" w:hAnsi="Times New Roman"/>
          <w:b w:val="0"/>
          <w:i w:val="0"/>
          <w:color w:val="000000"/>
          <w:sz w:val="22"/>
        </w:rPr>
        <w:t xml:space="preserve"> có </w:t>
      </w:r>
      <m:oMath xmlns:mml="http://www.w3.org/1998/Math/MathML">
        <m:acc>
          <m:accPr>
            <m:chr m:val="̂"/>
          </m:accPr>
          <m:e>
            <m:r>
              <m:t>BOD</m:t>
            </m:r>
          </m:e>
        </m:acc>
        <m:r>
          <m:t>=</m:t>
        </m:r>
        <m:sSup>
          <m:e>
            <m:r>
              <m:t>130</m:t>
            </m:r>
          </m:e>
          <m:sup>
            <m:r>
              <m:t>∘</m:t>
            </m:r>
          </m:sup>
        </m:sSup>
      </m:oMath>
      <w:r>
        <w:rPr>
          <w:rFonts w:ascii="Times New Roman" w:hAnsi="Times New Roman"/>
          <w:b w:val="0"/>
          <w:i w:val="0"/>
          <w:color w:val="000000"/>
          <w:sz w:val="22"/>
        </w:rPr>
        <w:t xml:space="preserve"> (</w:t>
      </w:r>
      <m:oMath xmlns:mml="http://www.w3.org/1998/Math/MathML">
        <m:r>
          <m:t>O</m:t>
        </m:r>
      </m:oMath>
      <w:r>
        <w:rPr>
          <w:rFonts w:ascii="Times New Roman" w:hAnsi="Times New Roman"/>
          <w:b w:val="0"/>
          <w:i w:val="0"/>
          <w:color w:val="000000"/>
          <w:sz w:val="22"/>
        </w:rPr>
        <w:t xml:space="preserve"> nằm trong tứ giác). Số đo góc </w:t>
      </w:r>
      <m:oMath xmlns:mml="http://www.w3.org/1998/Math/MathML">
        <m:acc>
          <m:accPr>
            <m:chr m:val="̂"/>
          </m:accPr>
          <m:e>
            <m:r>
              <m:t>BCD</m:t>
            </m:r>
          </m:e>
        </m:acc>
      </m:oMath>
      <w:r>
        <w:rPr>
          <w:rFonts w:ascii="Times New Roman" w:hAnsi="Times New Roman"/>
          <w:b w:val="0"/>
          <w:i w:val="0"/>
          <w:color w:val="000000"/>
          <w:sz w:val="22"/>
        </w:rPr>
        <w:t xml:space="preserve">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65</m:t>
                  </m:r>
                </m:e>
                <m:sup>
                  <m:r>
                    <m:t>∘</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sSup>
                <m:e>
                  <m:r>
                    <m:t>115</m:t>
                  </m:r>
                </m:e>
                <m:sup>
                  <m:r>
                    <m:t>∘</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sSup>
                <m:e>
                  <m:r>
                    <m:t>130</m:t>
                  </m:r>
                </m:e>
                <m:sup>
                  <m:r>
                    <m:t>∘</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sSup>
                <m:e>
                  <m:r>
                    <m:t>50</m:t>
                  </m:r>
                </m:e>
                <m:sup>
                  <m:r>
                    <m:t>∘</m:t>
                  </m:r>
                </m:sup>
              </m:sSup>
            </m:oMath>
          </w:p>
        </w:tc>
      </w:tr>
    </w:tbl>
    <w:p>
      <w:pPr>
        <w:keepNext/>
        <w:spacing w:before="100" w:after="40" w:line="276" w:lineRule="auto"/>
      </w:pPr>
      <w:r>
        <w:rPr>
          <w:rFonts w:ascii="Times New Roman" w:hAnsi="Times New Roman"/>
          <w:b/>
          <w:sz w:val="22"/>
        </w:rPr>
        <w:t xml:space="preserve">Câu 14.5 [Độ khó: 9.0/10 - Vận dụng cao / Chinh phục]: </w:t>
      </w:r>
      <w:r>
        <w:rPr>
          <w:rFonts w:ascii="Times New Roman" w:hAnsi="Times New Roman"/>
          <w:b w:val="0"/>
          <w:i w:val="0"/>
          <w:color w:val="000000"/>
          <w:sz w:val="22"/>
        </w:rPr>
        <w:t xml:space="preserve">Cho tam giác đều </w:t>
      </w:r>
      <m:oMath xmlns:mml="http://www.w3.org/1998/Math/MathML">
        <m:r>
          <m:t>ABC</m:t>
        </m:r>
      </m:oMath>
      <w:r>
        <w:rPr>
          <w:rFonts w:ascii="Times New Roman" w:hAnsi="Times New Roman"/>
          <w:b w:val="0"/>
          <w:i w:val="0"/>
          <w:color w:val="000000"/>
          <w:sz w:val="22"/>
        </w:rPr>
        <w:t xml:space="preserve"> nội tiếp </w:t>
      </w:r>
      <m:oMath xmlns:mml="http://www.w3.org/1998/Math/MathML">
        <m:r>
          <m:t>(O)</m:t>
        </m:r>
      </m:oMath>
      <w:r>
        <w:rPr>
          <w:rFonts w:ascii="Times New Roman" w:hAnsi="Times New Roman"/>
          <w:b w:val="0"/>
          <w:i w:val="0"/>
          <w:color w:val="000000"/>
          <w:sz w:val="22"/>
        </w:rPr>
        <w:t xml:space="preserve">. Lấy điểm </w:t>
      </w:r>
      <m:oMath xmlns:mml="http://www.w3.org/1998/Math/MathML">
        <m:r>
          <m:t>M</m:t>
        </m:r>
      </m:oMath>
      <w:r>
        <w:rPr>
          <w:rFonts w:ascii="Times New Roman" w:hAnsi="Times New Roman"/>
          <w:b w:val="0"/>
          <w:i w:val="0"/>
          <w:color w:val="000000"/>
          <w:sz w:val="22"/>
        </w:rPr>
        <w:t xml:space="preserve"> bất kỳ trên cung nhỏ </w:t>
      </w:r>
      <m:oMath xmlns:mml="http://www.w3.org/1998/Math/MathML">
        <m:r>
          <m:t>BC</m:t>
        </m:r>
      </m:oMath>
      <w:r>
        <w:rPr>
          <w:rFonts w:ascii="Times New Roman" w:hAnsi="Times New Roman"/>
          <w:b w:val="0"/>
          <w:i w:val="0"/>
          <w:color w:val="000000"/>
          <w:sz w:val="22"/>
        </w:rPr>
        <w:t>. Hệ thức nào sau đây luôn đúng?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MA=MB+MC</m:t>
              </m:r>
            </m:oMath>
          </w:p>
        </w:tc>
        <w:tc>
          <w:tcPr>
            <w:tcW w:type="dxa" w:w="2477"/>
          </w:tcPr>
          <w:p>
            <w:pPr>
              <w:spacing w:before="0" w:after="60" w:line="276" w:lineRule="auto"/>
            </w:pPr>
            <w:r>
              <w:rPr>
                <w:rFonts w:ascii="Times New Roman" w:hAnsi="Times New Roman"/>
                <w:b/>
                <w:sz w:val="22"/>
              </w:rPr>
              <w:t xml:space="preserve">B. </w:t>
            </w:r>
            <m:oMath xmlns:mml="http://www.w3.org/1998/Math/MathML">
              <m:r>
                <m:t>M</m:t>
              </m:r>
              <m:sSup>
                <m:e>
                  <m:r>
                    <m:t>A</m:t>
                  </m:r>
                </m:e>
                <m:sup>
                  <m:r>
                    <m:t>2</m:t>
                  </m:r>
                </m:sup>
              </m:sSup>
              <m:r>
                <m:t>=M</m:t>
              </m:r>
              <m:sSup>
                <m:e>
                  <m:r>
                    <m:t>B</m:t>
                  </m:r>
                </m:e>
                <m:sup>
                  <m:r>
                    <m:t>2</m:t>
                  </m:r>
                </m:sup>
              </m:sSup>
              <m:r>
                <m:t>+M</m:t>
              </m:r>
              <m:sSup>
                <m:e>
                  <m:r>
                    <m:t>C</m:t>
                  </m:r>
                </m:e>
                <m:sup>
                  <m:r>
                    <m:t>2</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r>
                <m:t>MA=2(MB+MC)</m:t>
              </m:r>
            </m:oMath>
          </w:p>
        </w:tc>
        <w:tc>
          <w:tcPr>
            <w:tcW w:type="dxa" w:w="2477"/>
          </w:tcPr>
          <w:p>
            <w:pPr>
              <w:spacing w:before="0" w:after="60" w:line="276" w:lineRule="auto"/>
            </w:pPr>
            <w:r>
              <w:rPr>
                <w:rFonts w:ascii="Times New Roman" w:hAnsi="Times New Roman"/>
                <w:b/>
                <w:sz w:val="22"/>
              </w:rPr>
              <w:t xml:space="preserve">D. </w:t>
            </w:r>
            <m:oMath xmlns:mml="http://www.w3.org/1998/Math/MathML">
              <m:r>
                <m:t>MA=MB·MC</m:t>
              </m:r>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14.1 [Độ khó: 4.5/10 - Cơ bản củng cố]:</w:t>
      </w:r>
    </w:p>
    <w:p>
      <w:pPr>
        <w:spacing w:before="0" w:after="40" w:line="276" w:lineRule="auto"/>
      </w:pPr>
      <w:r>
        <w:rPr>
          <w:rFonts w:ascii="Times New Roman" w:hAnsi="Times New Roman"/>
          <w:b w:val="0"/>
          <w:i w:val="0"/>
          <w:color w:val="000000"/>
          <w:sz w:val="22"/>
        </w:rPr>
        <w:t xml:space="preserve">Cho đường tròn </w:t>
      </w:r>
      <m:oMath xmlns:mml="http://www.w3.org/1998/Math/MathML">
        <m:r>
          <m:t>(O)</m:t>
        </m:r>
      </m:oMath>
      <w:r>
        <w:rPr>
          <w:rFonts w:ascii="Times New Roman" w:hAnsi="Times New Roman"/>
          <w:b w:val="0"/>
          <w:i w:val="0"/>
          <w:color w:val="000000"/>
          <w:sz w:val="22"/>
        </w:rPr>
        <w:t xml:space="preserve">, từ điểm </w:t>
      </w:r>
      <m:oMath xmlns:mml="http://www.w3.org/1998/Math/MathML">
        <m:r>
          <m:t>M</m:t>
        </m:r>
      </m:oMath>
      <w:r>
        <w:rPr>
          <w:rFonts w:ascii="Times New Roman" w:hAnsi="Times New Roman"/>
          <w:b w:val="0"/>
          <w:i w:val="0"/>
          <w:color w:val="000000"/>
          <w:sz w:val="22"/>
        </w:rPr>
        <w:t xml:space="preserve"> ngoài đường tròn kẻ hai tiếp tuyến </w:t>
      </w:r>
      <m:oMath xmlns:mml="http://www.w3.org/1998/Math/MathML">
        <m:r>
          <m:t>MA,MB</m:t>
        </m:r>
      </m:oMath>
      <w:r>
        <w:rPr>
          <w:rFonts w:ascii="Times New Roman" w:hAnsi="Times New Roman"/>
          <w:b w:val="0"/>
          <w:i w:val="0"/>
          <w:color w:val="000000"/>
          <w:sz w:val="22"/>
        </w:rPr>
        <w:t xml:space="preserve"> (</w:t>
      </w:r>
      <m:oMath xmlns:mml="http://www.w3.org/1998/Math/MathML">
        <m:r>
          <m:t>A,B</m:t>
        </m:r>
      </m:oMath>
      <w:r>
        <w:rPr>
          <w:rFonts w:ascii="Times New Roman" w:hAnsi="Times New Roman"/>
          <w:b w:val="0"/>
          <w:i w:val="0"/>
          <w:color w:val="000000"/>
          <w:sz w:val="22"/>
        </w:rPr>
        <w:t xml:space="preserve"> là tiếp điểm). Lấy điểm </w:t>
      </w:r>
      <m:oMath xmlns:mml="http://www.w3.org/1998/Math/MathML">
        <m:r>
          <m:t>C</m:t>
        </m:r>
      </m:oMath>
      <w:r>
        <w:rPr>
          <w:rFonts w:ascii="Times New Roman" w:hAnsi="Times New Roman"/>
          <w:b w:val="0"/>
          <w:i w:val="0"/>
          <w:color w:val="000000"/>
          <w:sz w:val="22"/>
        </w:rPr>
        <w:t xml:space="preserve"> trên cung lớn </w:t>
      </w:r>
      <m:oMath xmlns:mml="http://www.w3.org/1998/Math/MathML">
        <m:r>
          <m:t>AB</m:t>
        </m:r>
      </m:oMath>
      <w:r>
        <w:rPr>
          <w:rFonts w:ascii="Times New Roman" w:hAnsi="Times New Roman"/>
          <w:b w:val="0"/>
          <w:i w:val="0"/>
          <w:color w:val="000000"/>
          <w:sz w:val="22"/>
        </w:rPr>
        <w:t xml:space="preserve"> sao cho </w:t>
      </w:r>
      <m:oMath xmlns:mml="http://www.w3.org/1998/Math/MathML">
        <m:acc>
          <m:accPr>
            <m:chr m:val="̂"/>
          </m:accPr>
          <m:e>
            <m:r>
              <m:t>ACB</m:t>
            </m:r>
          </m:e>
        </m:acc>
        <m:r>
          <m:t>=</m:t>
        </m:r>
        <m:sSup>
          <m:e>
            <m:r>
              <m:t>70</m:t>
            </m:r>
          </m:e>
          <m:sup>
            <m:r>
              <m:t>∘</m:t>
            </m:r>
          </m:sup>
        </m:sSup>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Tính số đo góc ở tâm </w:t>
      </w:r>
      <m:oMath xmlns:mml="http://www.w3.org/1998/Math/MathML">
        <m:acc>
          <m:accPr>
            <m:chr m:val="̂"/>
          </m:accPr>
          <m:e>
            <m:r>
              <m:t>AOB</m:t>
            </m:r>
          </m:e>
        </m:acc>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số đo góc </w:t>
      </w:r>
      <m:oMath xmlns:mml="http://www.w3.org/1998/Math/MathML">
        <m:acc>
          <m:accPr>
            <m:chr m:val="̂"/>
          </m:accPr>
          <m:e>
            <m:r>
              <m:t>AMB</m:t>
            </m:r>
          </m:e>
        </m:acc>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14.2 [Độ khó: 6.0/10 - Thông hiểu chuẩn mực]:</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nội tiếp đường tròn </w:t>
      </w:r>
      <m:oMath xmlns:mml="http://www.w3.org/1998/Math/MathML">
        <m:r>
          <m:t>(O)</m:t>
        </m:r>
      </m:oMath>
      <w:r>
        <w:rPr>
          <w:rFonts w:ascii="Times New Roman" w:hAnsi="Times New Roman"/>
          <w:b w:val="0"/>
          <w:i w:val="0"/>
          <w:color w:val="000000"/>
          <w:sz w:val="22"/>
        </w:rPr>
        <w:t xml:space="preserve">. Các đường cao </w:t>
      </w:r>
      <m:oMath xmlns:mml="http://www.w3.org/1998/Math/MathML">
        <m:r>
          <m:t>BD</m:t>
        </m:r>
      </m:oMath>
      <w:r>
        <w:rPr>
          <w:rFonts w:ascii="Times New Roman" w:hAnsi="Times New Roman"/>
          <w:b w:val="0"/>
          <w:i w:val="0"/>
          <w:color w:val="000000"/>
          <w:sz w:val="22"/>
        </w:rPr>
        <w:t xml:space="preserve"> và </w:t>
      </w:r>
      <m:oMath xmlns:mml="http://www.w3.org/1998/Math/MathML">
        <m:r>
          <m:t>CE</m:t>
        </m:r>
      </m:oMath>
      <w:r>
        <w:rPr>
          <w:rFonts w:ascii="Times New Roman" w:hAnsi="Times New Roman"/>
          <w:b w:val="0"/>
          <w:i w:val="0"/>
          <w:color w:val="000000"/>
          <w:sz w:val="22"/>
        </w:rPr>
        <w:t xml:space="preserve"> cắt nhau tại </w:t>
      </w:r>
      <m:oMath xmlns:mml="http://www.w3.org/1998/Math/MathML">
        <m:r>
          <m:t>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w:t>
      </w:r>
      <m:oMath xmlns:mml="http://www.w3.org/1998/Math/MathML">
        <m:acc>
          <m:accPr>
            <m:chr m:val="̂"/>
          </m:accPr>
          <m:e>
            <m:r>
              <m:t>ADE</m:t>
            </m:r>
          </m:e>
        </m:acc>
        <m:r>
          <m:t>=</m:t>
        </m:r>
        <m:acc>
          <m:accPr>
            <m:chr m:val="̂"/>
          </m:accPr>
          <m:e>
            <m:r>
              <m:t>ABC</m:t>
            </m:r>
          </m:e>
        </m:acc>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rằng: </w:t>
      </w:r>
      <m:oMath xmlns:mml="http://www.w3.org/1998/Math/MathML">
        <m:r>
          <m:t>OA⟂DE</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14.3 [Độ khó: 7.5/10 - Vận dụng trọng tâm thi]:</w:t>
      </w:r>
    </w:p>
    <w:p>
      <w:pPr>
        <w:spacing w:before="0" w:after="40" w:line="276" w:lineRule="auto"/>
      </w:pPr>
      <w:r>
        <w:rPr>
          <w:rFonts w:ascii="Times New Roman" w:hAnsi="Times New Roman"/>
          <w:b w:val="0"/>
          <w:i w:val="0"/>
          <w:color w:val="000000"/>
          <w:sz w:val="22"/>
        </w:rPr>
        <w:t xml:space="preserve">Cho nửa đường tròn </w:t>
      </w:r>
      <m:oMath xmlns:mml="http://www.w3.org/1998/Math/MathML">
        <m:r>
          <m:t>(O)</m:t>
        </m:r>
      </m:oMath>
      <w:r>
        <w:rPr>
          <w:rFonts w:ascii="Times New Roman" w:hAnsi="Times New Roman"/>
          <w:b w:val="0"/>
          <w:i w:val="0"/>
          <w:color w:val="000000"/>
          <w:sz w:val="22"/>
        </w:rPr>
        <w:t xml:space="preserve"> đường kính </w:t>
      </w:r>
      <m:oMath xmlns:mml="http://www.w3.org/1998/Math/MathML">
        <m:r>
          <m:t>AB</m:t>
        </m:r>
      </m:oMath>
      <w:r>
        <w:rPr>
          <w:rFonts w:ascii="Times New Roman" w:hAnsi="Times New Roman"/>
          <w:b w:val="0"/>
          <w:i w:val="0"/>
          <w:color w:val="000000"/>
          <w:sz w:val="22"/>
        </w:rPr>
        <w:t xml:space="preserve">. Lấy điểm </w:t>
      </w:r>
      <m:oMath xmlns:mml="http://www.w3.org/1998/Math/MathML">
        <m:r>
          <m:t>C</m:t>
        </m:r>
      </m:oMath>
      <w:r>
        <w:rPr>
          <w:rFonts w:ascii="Times New Roman" w:hAnsi="Times New Roman"/>
          <w:b w:val="0"/>
          <w:i w:val="0"/>
          <w:color w:val="000000"/>
          <w:sz w:val="22"/>
        </w:rPr>
        <w:t xml:space="preserve"> trên nửa đường tròn. Kẻ </w:t>
      </w:r>
      <m:oMath xmlns:mml="http://www.w3.org/1998/Math/MathML">
        <m:r>
          <m:t>CH⟂AB</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tam giác </w:t>
      </w:r>
      <m:oMath xmlns:mml="http://www.w3.org/1998/Math/MathML">
        <m:r>
          <m:t>ABC</m:t>
        </m:r>
      </m:oMath>
      <w:r>
        <w:rPr>
          <w:rFonts w:ascii="Times New Roman" w:hAnsi="Times New Roman"/>
          <w:b w:val="0"/>
          <w:i w:val="0"/>
          <w:color w:val="000000"/>
          <w:sz w:val="22"/>
        </w:rPr>
        <w:t xml:space="preserve"> vuông tại </w:t>
      </w:r>
      <m:oMath xmlns:mml="http://www.w3.org/1998/Math/MathML">
        <m:r>
          <m:t>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Kẻ tiếp tuyến tại </w:t>
      </w:r>
      <m:oMath xmlns:mml="http://www.w3.org/1998/Math/MathML">
        <m:r>
          <m:t>C</m:t>
        </m:r>
      </m:oMath>
      <w:r>
        <w:rPr>
          <w:rFonts w:ascii="Times New Roman" w:hAnsi="Times New Roman"/>
          <w:b w:val="0"/>
          <w:i w:val="0"/>
          <w:color w:val="000000"/>
          <w:sz w:val="22"/>
        </w:rPr>
        <w:t xml:space="preserve"> cắt tiếp tuyến tại </w:t>
      </w:r>
      <m:oMath xmlns:mml="http://www.w3.org/1998/Math/MathML">
        <m:r>
          <m:t>A</m:t>
        </m:r>
      </m:oMath>
      <w:r>
        <w:rPr>
          <w:rFonts w:ascii="Times New Roman" w:hAnsi="Times New Roman"/>
          <w:b w:val="0"/>
          <w:i w:val="0"/>
          <w:color w:val="000000"/>
          <w:sz w:val="22"/>
        </w:rPr>
        <w:t xml:space="preserve"> ở </w:t>
      </w:r>
      <m:oMath xmlns:mml="http://www.w3.org/1998/Math/MathML">
        <m:r>
          <m:t>M</m:t>
        </m:r>
      </m:oMath>
      <w:r>
        <w:rPr>
          <w:rFonts w:ascii="Times New Roman" w:hAnsi="Times New Roman"/>
          <w:b w:val="0"/>
          <w:i w:val="0"/>
          <w:color w:val="000000"/>
          <w:sz w:val="22"/>
        </w:rPr>
        <w:t xml:space="preserve">. Chứng minh rằng </w:t>
      </w:r>
      <m:oMath xmlns:mml="http://www.w3.org/1998/Math/MathML">
        <m:r>
          <m:t>OM⟂AC</m:t>
        </m:r>
      </m:oMath>
      <w:r>
        <w:rPr>
          <w:rFonts w:ascii="Times New Roman" w:hAnsi="Times New Roman"/>
          <w:b w:val="0"/>
          <w:i w:val="0"/>
          <w:color w:val="000000"/>
          <w:sz w:val="22"/>
        </w:rPr>
        <w:t xml:space="preserve"> và </w:t>
      </w:r>
      <m:oMath xmlns:mml="http://www.w3.org/1998/Math/MathML">
        <m:r>
          <m:t>OM//BC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14.4 [Độ khó: 8.5/10 - Vận dụng cao thử thách]:</w:t>
      </w:r>
    </w:p>
    <w:p>
      <w:pPr>
        <w:spacing w:before="0" w:after="40" w:line="276" w:lineRule="auto"/>
      </w:pPr>
      <w:r>
        <w:rPr>
          <w:rFonts w:ascii="Times New Roman" w:hAnsi="Times New Roman"/>
          <w:b w:val="0"/>
          <w:i w:val="0"/>
          <w:color w:val="000000"/>
          <w:sz w:val="22"/>
        </w:rPr>
        <w:t xml:space="preserve">Cho tam giác đều </w:t>
      </w:r>
      <m:oMath xmlns:mml="http://www.w3.org/1998/Math/MathML">
        <m:r>
          <m:t>ABC</m:t>
        </m:r>
      </m:oMath>
      <w:r>
        <w:rPr>
          <w:rFonts w:ascii="Times New Roman" w:hAnsi="Times New Roman"/>
          <w:b w:val="0"/>
          <w:i w:val="0"/>
          <w:color w:val="000000"/>
          <w:sz w:val="22"/>
        </w:rPr>
        <w:t xml:space="preserve"> nội tiếp đường tròn </w:t>
      </w:r>
      <m:oMath xmlns:mml="http://www.w3.org/1998/Math/MathML">
        <m:r>
          <m:t>(O;R)</m:t>
        </m:r>
      </m:oMath>
      <w:r>
        <w:rPr>
          <w:rFonts w:ascii="Times New Roman" w:hAnsi="Times New Roman"/>
          <w:b w:val="0"/>
          <w:i w:val="0"/>
          <w:color w:val="000000"/>
          <w:sz w:val="22"/>
        </w:rPr>
        <w:t xml:space="preserve">. Điểm </w:t>
      </w:r>
      <m:oMath xmlns:mml="http://www.w3.org/1998/Math/MathML">
        <m:r>
          <m:t>M</m:t>
        </m:r>
      </m:oMath>
      <w:r>
        <w:rPr>
          <w:rFonts w:ascii="Times New Roman" w:hAnsi="Times New Roman"/>
          <w:b w:val="0"/>
          <w:i w:val="0"/>
          <w:color w:val="000000"/>
          <w:sz w:val="22"/>
        </w:rPr>
        <w:t xml:space="preserve"> di động trên cung nhỏ </w:t>
      </w:r>
      <m:oMath xmlns:mml="http://www.w3.org/1998/Math/MathML">
        <m:r>
          <m:t>BC</m:t>
        </m:r>
      </m:oMath>
      <w:r>
        <w:rPr>
          <w:rFonts w:ascii="Times New Roman" w:hAnsi="Times New Roman"/>
          <w:b w:val="0"/>
          <w:i w:val="0"/>
          <w:color w:val="000000"/>
          <w:sz w:val="22"/>
        </w:rPr>
        <w:t xml:space="preserve"> (</w:t>
      </w:r>
      <m:oMath xmlns:mml="http://www.w3.org/1998/Math/MathML">
        <m:r>
          <m:t>M≠B,C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Trên đoạn thẳng </w:t>
      </w:r>
      <m:oMath xmlns:mml="http://www.w3.org/1998/Math/MathML">
        <m:r>
          <m:t>MA</m:t>
        </m:r>
      </m:oMath>
      <w:r>
        <w:rPr>
          <w:rFonts w:ascii="Times New Roman" w:hAnsi="Times New Roman"/>
          <w:b w:val="0"/>
          <w:i w:val="0"/>
          <w:color w:val="000000"/>
          <w:sz w:val="22"/>
        </w:rPr>
        <w:t xml:space="preserve">, lấy điểm </w:t>
      </w:r>
      <m:oMath xmlns:mml="http://www.w3.org/1998/Math/MathML">
        <m:r>
          <m:t>D</m:t>
        </m:r>
      </m:oMath>
      <w:r>
        <w:rPr>
          <w:rFonts w:ascii="Times New Roman" w:hAnsi="Times New Roman"/>
          <w:b w:val="0"/>
          <w:i w:val="0"/>
          <w:color w:val="000000"/>
          <w:sz w:val="22"/>
        </w:rPr>
        <w:t xml:space="preserve"> sao cho </w:t>
      </w:r>
      <m:oMath xmlns:mml="http://www.w3.org/1998/Math/MathML">
        <m:r>
          <m:t>MD=MB</m:t>
        </m:r>
      </m:oMath>
      <w:r>
        <w:rPr>
          <w:rFonts w:ascii="Times New Roman" w:hAnsi="Times New Roman"/>
          <w:b w:val="0"/>
          <w:i w:val="0"/>
          <w:color w:val="000000"/>
          <w:sz w:val="22"/>
        </w:rPr>
        <w:t xml:space="preserve">. Chứng minh </w:t>
      </w:r>
      <m:oMath xmlns:mml="http://www.w3.org/1998/Math/MathML">
        <m:r>
          <m:t>ΔMBD</m:t>
        </m:r>
      </m:oMath>
      <w:r>
        <w:rPr>
          <w:rFonts w:ascii="Times New Roman" w:hAnsi="Times New Roman"/>
          <w:b w:val="0"/>
          <w:i w:val="0"/>
          <w:color w:val="000000"/>
          <w:sz w:val="22"/>
        </w:rPr>
        <w:t xml:space="preserve"> là tam giác đều.</w:t>
      </w:r>
    </w:p>
    <w:p>
      <w:pPr>
        <w:spacing w:before="0" w:after="40" w:line="276" w:lineRule="auto"/>
        <w:ind w:left="288"/>
      </w:pPr>
      <w:r>
        <w:rPr>
          <w:rFonts w:ascii="Times New Roman" w:hAnsi="Times New Roman"/>
          <w:b w:val="0"/>
          <w:i w:val="0"/>
          <w:color w:val="000000"/>
          <w:sz w:val="22"/>
        </w:rPr>
        <w:t xml:space="preserve">b) Chứng minh rằng: </w:t>
      </w:r>
      <m:oMath xmlns:mml="http://www.w3.org/1998/Math/MathML">
        <m:r>
          <m:t>MA=MB+MC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c) Chứng minh rằng tổng </w:t>
      </w:r>
      <m:oMath xmlns:mml="http://www.w3.org/1998/Math/MathML">
        <m:r>
          <m:t>M</m:t>
        </m:r>
        <m:sSup>
          <m:e>
            <m:r>
              <m:t>A</m:t>
            </m:r>
          </m:e>
          <m:sup>
            <m:r>
              <m:t>2</m:t>
            </m:r>
          </m:sup>
        </m:sSup>
        <m:r>
          <m:t>+M</m:t>
        </m:r>
        <m:sSup>
          <m:e>
            <m:r>
              <m:t>B</m:t>
            </m:r>
          </m:e>
          <m:sup>
            <m:r>
              <m:t>2</m:t>
            </m:r>
          </m:sup>
        </m:sSup>
        <m:r>
          <m:t>+M</m:t>
        </m:r>
        <m:sSup>
          <m:e>
            <m:r>
              <m:t>C</m:t>
            </m:r>
          </m:e>
          <m:sup>
            <m:r>
              <m:t>2</m:t>
            </m:r>
          </m:sup>
        </m:sSup>
      </m:oMath>
      <w:r>
        <w:rPr>
          <w:rFonts w:ascii="Times New Roman" w:hAnsi="Times New Roman"/>
          <w:b w:val="0"/>
          <w:i w:val="0"/>
          <w:color w:val="000000"/>
          <w:sz w:val="22"/>
        </w:rPr>
        <w:t xml:space="preserve"> luôn không đổi khi </w:t>
      </w:r>
      <m:oMath xmlns:mml="http://www.w3.org/1998/Math/MathML">
        <m:r>
          <m:t>M</m:t>
        </m:r>
      </m:oMath>
      <w:r>
        <w:rPr>
          <w:rFonts w:ascii="Times New Roman" w:hAnsi="Times New Roman"/>
          <w:b w:val="0"/>
          <w:i w:val="0"/>
          <w:color w:val="000000"/>
          <w:sz w:val="22"/>
        </w:rPr>
        <w:t xml:space="preserve"> di chuyển trên cung nhỏ </w:t>
      </w:r>
      <m:oMath xmlns:mml="http://www.w3.org/1998/Math/MathML">
        <m:r>
          <m:t>BC</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14.5 [Độ khó: 9.5/10 - Chinh phục điểm 9 - 10]:</w:t>
      </w:r>
    </w:p>
    <w:p>
      <w:pPr>
        <w:spacing w:before="0" w:after="40" w:line="276" w:lineRule="auto"/>
      </w:pPr>
      <w:r>
        <w:rPr>
          <w:rFonts w:ascii="Times New Roman" w:hAnsi="Times New Roman"/>
          <w:b w:val="0"/>
          <w:i w:val="0"/>
          <w:color w:val="000000"/>
          <w:sz w:val="22"/>
        </w:rPr>
        <w:t xml:space="preserve">Cho đường tròn </w:t>
      </w:r>
      <m:oMath xmlns:mml="http://www.w3.org/1998/Math/MathML">
        <m:r>
          <m:t>(O)</m:t>
        </m:r>
      </m:oMath>
      <w:r>
        <w:rPr>
          <w:rFonts w:ascii="Times New Roman" w:hAnsi="Times New Roman"/>
          <w:b w:val="0"/>
          <w:i w:val="0"/>
          <w:color w:val="000000"/>
          <w:sz w:val="22"/>
        </w:rPr>
        <w:t xml:space="preserve"> và một dây cung </w:t>
      </w:r>
      <m:oMath xmlns:mml="http://www.w3.org/1998/Math/MathML">
        <m:r>
          <m:t>AB</m:t>
        </m:r>
      </m:oMath>
      <w:r>
        <w:rPr>
          <w:rFonts w:ascii="Times New Roman" w:hAnsi="Times New Roman"/>
          <w:b w:val="0"/>
          <w:i w:val="0"/>
          <w:color w:val="000000"/>
          <w:sz w:val="22"/>
        </w:rPr>
        <w:t xml:space="preserve"> cố định. Điểm </w:t>
      </w:r>
      <m:oMath xmlns:mml="http://www.w3.org/1998/Math/MathML">
        <m:r>
          <m:t>C</m:t>
        </m:r>
      </m:oMath>
      <w:r>
        <w:rPr>
          <w:rFonts w:ascii="Times New Roman" w:hAnsi="Times New Roman"/>
          <w:b w:val="0"/>
          <w:i w:val="0"/>
          <w:color w:val="000000"/>
          <w:sz w:val="22"/>
        </w:rPr>
        <w:t xml:space="preserve"> di động trên cung lớn </w:t>
      </w:r>
      <m:oMath xmlns:mml="http://www.w3.org/1998/Math/MathML">
        <m:r>
          <m:t>AB</m:t>
        </m:r>
      </m:oMath>
      <w:r>
        <w:rPr>
          <w:rFonts w:ascii="Times New Roman" w:hAnsi="Times New Roman"/>
          <w:b w:val="0"/>
          <w:i w:val="0"/>
          <w:color w:val="000000"/>
          <w:sz w:val="22"/>
        </w:rPr>
        <w:t xml:space="preserve"> (</w:t>
      </w:r>
      <m:oMath xmlns:mml="http://www.w3.org/1998/Math/MathML">
        <m:r>
          <m:t>C</m:t>
        </m:r>
      </m:oMath>
      <w:r>
        <w:rPr>
          <w:rFonts w:ascii="Times New Roman" w:hAnsi="Times New Roman"/>
          <w:b w:val="0"/>
          <w:i w:val="0"/>
          <w:color w:val="000000"/>
          <w:sz w:val="22"/>
        </w:rPr>
        <w:t xml:space="preserve"> không trùng với </w:t>
      </w:r>
      <m:oMath xmlns:mml="http://www.w3.org/1998/Math/MathML">
        <m:r>
          <m:t>A</m:t>
        </m:r>
      </m:oMath>
      <w:r>
        <w:rPr>
          <w:rFonts w:ascii="Times New Roman" w:hAnsi="Times New Roman"/>
          <w:b w:val="0"/>
          <w:i w:val="0"/>
          <w:color w:val="000000"/>
          <w:sz w:val="22"/>
        </w:rPr>
        <w:t xml:space="preserve"> và </w:t>
      </w:r>
      <m:oMath xmlns:mml="http://www.w3.org/1998/Math/MathML">
        <m:r>
          <m:t>B</m:t>
        </m:r>
      </m:oMath>
      <w:r>
        <w:rPr>
          <w:rFonts w:ascii="Times New Roman" w:hAnsi="Times New Roman"/>
          <w:b w:val="0"/>
          <w:i w:val="0"/>
          <w:color w:val="000000"/>
          <w:sz w:val="22"/>
        </w:rPr>
        <w:t xml:space="preserve">). Tia phân giác của góc </w:t>
      </w:r>
      <m:oMath xmlns:mml="http://www.w3.org/1998/Math/MathML">
        <m:acc>
          <m:accPr>
            <m:chr m:val="̂"/>
          </m:accPr>
          <m:e>
            <m:r>
              <m:t>ACB</m:t>
            </m:r>
          </m:e>
        </m:acc>
      </m:oMath>
      <w:r>
        <w:rPr>
          <w:rFonts w:ascii="Times New Roman" w:hAnsi="Times New Roman"/>
          <w:b w:val="0"/>
          <w:i w:val="0"/>
          <w:color w:val="000000"/>
          <w:sz w:val="22"/>
        </w:rPr>
        <w:t xml:space="preserve"> cắt đường tròn </w:t>
      </w:r>
      <m:oMath xmlns:mml="http://www.w3.org/1998/Math/MathML">
        <m:r>
          <m:t>(O)</m:t>
        </m:r>
      </m:oMath>
      <w:r>
        <w:rPr>
          <w:rFonts w:ascii="Times New Roman" w:hAnsi="Times New Roman"/>
          <w:b w:val="0"/>
          <w:i w:val="0"/>
          <w:color w:val="000000"/>
          <w:sz w:val="22"/>
        </w:rPr>
        <w:t xml:space="preserve"> tại điểm </w:t>
      </w:r>
      <m:oMath xmlns:mml="http://www.w3.org/1998/Math/MathML">
        <m:r>
          <m:t>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điểm </w:t>
      </w:r>
      <m:oMath xmlns:mml="http://www.w3.org/1998/Math/MathML">
        <m:r>
          <m:t>D</m:t>
        </m:r>
      </m:oMath>
      <w:r>
        <w:rPr>
          <w:rFonts w:ascii="Times New Roman" w:hAnsi="Times New Roman"/>
          <w:b w:val="0"/>
          <w:i w:val="0"/>
          <w:color w:val="000000"/>
          <w:sz w:val="22"/>
        </w:rPr>
        <w:t xml:space="preserve"> luôn cố định khi </w:t>
      </w:r>
      <m:oMath xmlns:mml="http://www.w3.org/1998/Math/MathML">
        <m:r>
          <m:t>C</m:t>
        </m:r>
      </m:oMath>
      <w:r>
        <w:rPr>
          <w:rFonts w:ascii="Times New Roman" w:hAnsi="Times New Roman"/>
          <w:b w:val="0"/>
          <w:i w:val="0"/>
          <w:color w:val="000000"/>
          <w:sz w:val="22"/>
        </w:rPr>
        <w:t xml:space="preserve"> di chuyển.</w:t>
      </w:r>
    </w:p>
    <w:p>
      <w:pPr>
        <w:spacing w:before="0" w:after="40" w:line="276" w:lineRule="auto"/>
        <w:ind w:left="288"/>
      </w:pPr>
      <w:r>
        <w:rPr>
          <w:rFonts w:ascii="Times New Roman" w:hAnsi="Times New Roman"/>
          <w:b w:val="0"/>
          <w:i w:val="0"/>
          <w:color w:val="000000"/>
          <w:sz w:val="22"/>
        </w:rPr>
        <w:t xml:space="preserve">b) Xác định vị trí của điểm </w:t>
      </w:r>
      <m:oMath xmlns:mml="http://www.w3.org/1998/Math/MathML">
        <m:r>
          <m:t>C</m:t>
        </m:r>
      </m:oMath>
      <w:r>
        <w:rPr>
          <w:rFonts w:ascii="Times New Roman" w:hAnsi="Times New Roman"/>
          <w:b w:val="0"/>
          <w:i w:val="0"/>
          <w:color w:val="000000"/>
          <w:sz w:val="22"/>
        </w:rPr>
        <w:t xml:space="preserve"> trên cung lớn </w:t>
      </w:r>
      <m:oMath xmlns:mml="http://www.w3.org/1998/Math/MathML">
        <m:r>
          <m:t>AB</m:t>
        </m:r>
      </m:oMath>
      <w:r>
        <w:rPr>
          <w:rFonts w:ascii="Times New Roman" w:hAnsi="Times New Roman"/>
          <w:b w:val="0"/>
          <w:i w:val="0"/>
          <w:color w:val="000000"/>
          <w:sz w:val="22"/>
        </w:rPr>
        <w:t xml:space="preserve"> để chu vi tam giác </w:t>
      </w:r>
      <m:oMath xmlns:mml="http://www.w3.org/1998/Math/MathML">
        <m:r>
          <m:t>ABC</m:t>
        </m:r>
      </m:oMath>
      <w:r>
        <w:rPr>
          <w:rFonts w:ascii="Times New Roman" w:hAnsi="Times New Roman"/>
          <w:b w:val="0"/>
          <w:i w:val="0"/>
          <w:color w:val="000000"/>
          <w:sz w:val="22"/>
        </w:rPr>
        <w:t xml:space="preserve"> đạt giá trị lớn nhất.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E.1 Ở PHẦN CUỐI TÀI LIỆU.</w:t>
            </w:r>
          </w:p>
        </w:tc>
      </w:tr>
    </w:tbl>
    <w:p>
      <w:pPr>
        <w:spacing w:after="80"/>
      </w:pPr>
    </w:p>
    <w:p>
      <w:pPr>
        <w:keepNext/>
        <w:spacing w:before="200" w:after="60"/>
      </w:pPr>
      <w:r>
        <w:rPr>
          <w:rFonts w:ascii="Times New Roman" w:hAnsi="Times New Roman"/>
          <w:b/>
          <w:color w:val="21618C"/>
          <w:sz w:val="24"/>
        </w:rPr>
        <w:t>Chủ đề 15: TỨ GIÁC NỘI TIẾP ĐƯỜNG TRÒN (Trọng tâm Câu 4a)</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Định nghĩa &amp; Tính chất:  </w:t>
      </w:r>
      <m:oMath xmlns:mml="http://www.w3.org/1998/Math/MathML">
        <m:r>
          <m:rPr>
            <m:nor/>
          </m:rPr>
          <m:t>Tứ giác nội tiếp </m:t>
        </m:r>
        <m:r>
          <m:t>⟹</m:t>
        </m:r>
        <m:acc>
          <m:accPr>
            <m:chr m:val="̂"/>
          </m:accPr>
          <m:e>
            <m:r>
              <m:t>A</m:t>
            </m:r>
          </m:e>
        </m:acc>
        <m:r>
          <m:t>+</m:t>
        </m:r>
        <m:acc>
          <m:accPr>
            <m:chr m:val="̂"/>
          </m:accPr>
          <m:e>
            <m:r>
              <m:t>C</m:t>
            </m:r>
          </m:e>
        </m:acc>
        <m:r>
          <m:t>=</m:t>
        </m:r>
        <m:sSup>
          <m:e>
            <m:r>
              <m:t>180</m:t>
            </m:r>
          </m:e>
          <m:sup>
            <m:r>
              <m:t>∘</m:t>
            </m:r>
          </m:sup>
        </m:sSup>
      </m:oMath>
      <w:r>
        <w:rPr>
          <w:rFonts w:ascii="Times New Roman" w:hAnsi="Times New Roman"/>
          <w:sz w:val="21"/>
        </w:rPr>
        <w:t xml:space="preserve">  và  </w:t>
      </w:r>
      <m:oMath xmlns:mml="http://www.w3.org/1998/Math/MathML">
        <m:acc>
          <m:accPr>
            <m:chr m:val="̂"/>
          </m:accPr>
          <m:e>
            <m:r>
              <m:t>B</m:t>
            </m:r>
          </m:e>
        </m:acc>
        <m:r>
          <m:t>+</m:t>
        </m:r>
        <m:acc>
          <m:accPr>
            <m:chr m:val="̂"/>
          </m:accPr>
          <m:e>
            <m:r>
              <m:t>D</m:t>
            </m:r>
          </m:e>
        </m:acc>
        <m:r>
          <m:t>=</m:t>
        </m:r>
        <m:sSup>
          <m:e>
            <m:r>
              <m:t>180</m:t>
            </m:r>
          </m:e>
          <m:sup>
            <m:r>
              <m:t>∘</m:t>
            </m:r>
          </m:sup>
        </m:sSup>
      </m:oMath>
    </w:p>
    <w:p>
      <w:pPr>
        <w:spacing w:before="30" w:after="50" w:line="276" w:lineRule="auto"/>
      </w:pPr>
      <w:r>
        <w:rPr>
          <w:rFonts w:ascii="Times New Roman" w:hAnsi="Times New Roman"/>
          <w:b/>
          <w:sz w:val="21"/>
        </w:rPr>
        <w:t xml:space="preserve">• Dấu hiệu 1 (Tổng hai góc đối bằng 180°):  </w:t>
      </w:r>
      <m:oMath xmlns:mml="http://www.w3.org/1998/Math/MathML">
        <m:acc>
          <m:accPr>
            <m:chr m:val="̂"/>
          </m:accPr>
          <m:e>
            <m:r>
              <m:t>A</m:t>
            </m:r>
          </m:e>
        </m:acc>
        <m:r>
          <m:t>+</m:t>
        </m:r>
        <m:acc>
          <m:accPr>
            <m:chr m:val="̂"/>
          </m:accPr>
          <m:e>
            <m:r>
              <m:t>C</m:t>
            </m:r>
          </m:e>
        </m:acc>
        <m:r>
          <m:t>=</m:t>
        </m:r>
        <m:sSup>
          <m:e>
            <m:r>
              <m:t>90</m:t>
            </m:r>
          </m:e>
          <m:sup>
            <m:r>
              <m:t>∘</m:t>
            </m:r>
          </m:sup>
        </m:sSup>
        <m:r>
          <m:t>+</m:t>
        </m:r>
        <m:sSup>
          <m:e>
            <m:r>
              <m:t>90</m:t>
            </m:r>
          </m:e>
          <m:sup>
            <m:r>
              <m:t>∘</m:t>
            </m:r>
          </m:sup>
        </m:sSup>
        <m:r>
          <m:t>=</m:t>
        </m:r>
        <m:sSup>
          <m:e>
            <m:r>
              <m:t>180</m:t>
            </m:r>
          </m:e>
          <m:sup>
            <m:r>
              <m:t>∘</m:t>
            </m:r>
          </m:sup>
        </m:sSup>
        <m:r>
          <m:t>⟹</m:t>
        </m:r>
        <m:r>
          <m:rPr>
            <m:nor/>
          </m:rPr>
          <m:t>Tứ giác nội tiếp</m:t>
        </m:r>
      </m:oMath>
    </w:p>
    <w:p>
      <w:pPr>
        <w:spacing w:before="30" w:after="50" w:line="276" w:lineRule="auto"/>
      </w:pPr>
      <w:r>
        <w:rPr>
          <w:rFonts w:ascii="Times New Roman" w:hAnsi="Times New Roman"/>
          <w:b/>
          <w:sz w:val="21"/>
        </w:rPr>
        <w:t xml:space="preserve">• Dấu hiệu 2 (Hai đỉnh kề cùng nhìn 1 cạnh):  </w:t>
      </w:r>
      <m:oMath xmlns:mml="http://www.w3.org/1998/Math/MathML">
        <m:acc>
          <m:accPr>
            <m:chr m:val="̂"/>
          </m:accPr>
          <m:e>
            <m:r>
              <m:t>BNC</m:t>
            </m:r>
          </m:e>
        </m:acc>
        <m:r>
          <m:t>=</m:t>
        </m:r>
        <m:acc>
          <m:accPr>
            <m:chr m:val="̂"/>
          </m:accPr>
          <m:e>
            <m:r>
              <m:t>BMC</m:t>
            </m:r>
          </m:e>
        </m:acc>
        <m:r>
          <m:t>=</m:t>
        </m:r>
        <m:sSup>
          <m:e>
            <m:r>
              <m:t>90</m:t>
            </m:r>
          </m:e>
          <m:sup>
            <m:r>
              <m:t>∘</m:t>
            </m:r>
          </m:sup>
        </m:sSup>
        <m:r>
          <m:t>⟹B,N,M,C</m:t>
        </m:r>
        <m:r>
          <m:rPr>
            <m:nor/>
          </m:rPr>
          <m:t> thuộc đường tròn đường kính </m:t>
        </m:r>
        <m:r>
          <m:t>BC</m:t>
        </m:r>
      </m:oMath>
    </w:p>
    <w:p>
      <w:pPr>
        <w:spacing w:before="30" w:after="50" w:line="276" w:lineRule="auto"/>
      </w:pPr>
      <w:r>
        <w:rPr>
          <w:rFonts w:ascii="Times New Roman" w:hAnsi="Times New Roman"/>
          <w:b/>
          <w:sz w:val="21"/>
        </w:rPr>
        <w:t xml:space="preserve">• Dấu hiệu 3 (Góc ngoài bằng góc đối trong):  </w:t>
      </w:r>
      <m:oMath xmlns:mml="http://www.w3.org/1998/Math/MathML">
        <m:acc>
          <m:accPr>
            <m:chr m:val="̂"/>
          </m:accPr>
          <m:e>
            <m:r>
              <m:t>xAD</m:t>
            </m:r>
          </m:e>
        </m:acc>
        <m:r>
          <m:t>=</m:t>
        </m:r>
        <m:acc>
          <m:accPr>
            <m:chr m:val="̂"/>
          </m:accPr>
          <m:e>
            <m:r>
              <m:t>BCD</m:t>
            </m:r>
          </m:e>
        </m:acc>
        <m:r>
          <m:t>⟹</m:t>
        </m:r>
        <m:r>
          <m:rPr>
            <m:nor/>
          </m:rPr>
          <m:t>Tứ giác nội tiếp</m:t>
        </m:r>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15.1 [Độ khó: 4.0/10 - Nhận biết]: </w:t>
      </w:r>
      <w:r>
        <w:rPr>
          <w:rFonts w:ascii="Times New Roman" w:hAnsi="Times New Roman"/>
          <w:b w:val="0"/>
          <w:i w:val="0"/>
          <w:color w:val="000000"/>
          <w:sz w:val="22"/>
        </w:rPr>
        <w:t xml:space="preserve">Cho tứ giác </w:t>
      </w:r>
      <m:oMath xmlns:mml="http://www.w3.org/1998/Math/MathML">
        <m:r>
          <m:t>ABCD</m:t>
        </m:r>
      </m:oMath>
      <w:r>
        <w:rPr>
          <w:rFonts w:ascii="Times New Roman" w:hAnsi="Times New Roman"/>
          <w:b w:val="0"/>
          <w:i w:val="0"/>
          <w:color w:val="000000"/>
          <w:sz w:val="22"/>
        </w:rPr>
        <w:t xml:space="preserve"> nội tiếp đường tròn có góc </w:t>
      </w:r>
      <m:oMath xmlns:mml="http://www.w3.org/1998/Math/MathML">
        <m:acc>
          <m:accPr>
            <m:chr m:val="̂"/>
          </m:accPr>
          <m:e>
            <m:r>
              <m:t>A</m:t>
            </m:r>
          </m:e>
        </m:acc>
        <m:r>
          <m:t>=</m:t>
        </m:r>
        <m:sSup>
          <m:e>
            <m:r>
              <m:t>80</m:t>
            </m:r>
          </m:e>
          <m:sup>
            <m:r>
              <m:t>∘</m:t>
            </m:r>
          </m:sup>
        </m:sSup>
      </m:oMath>
      <w:r>
        <w:rPr>
          <w:rFonts w:ascii="Times New Roman" w:hAnsi="Times New Roman"/>
          <w:b w:val="0"/>
          <w:i w:val="0"/>
          <w:color w:val="000000"/>
          <w:sz w:val="22"/>
        </w:rPr>
        <w:t xml:space="preserve">. Số đo của góc </w:t>
      </w:r>
      <m:oMath xmlns:mml="http://www.w3.org/1998/Math/MathML">
        <m:acc>
          <m:accPr>
            <m:chr m:val="̂"/>
          </m:accPr>
          <m:e>
            <m:r>
              <m:t>C</m:t>
            </m:r>
          </m:e>
        </m:acc>
      </m:oMath>
      <w:r>
        <w:rPr>
          <w:rFonts w:ascii="Times New Roman" w:hAnsi="Times New Roman"/>
          <w:b w:val="0"/>
          <w:i w:val="0"/>
          <w:color w:val="000000"/>
          <w:sz w:val="22"/>
        </w:rPr>
        <w:t xml:space="preserve"> đối diện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80</m:t>
                  </m:r>
                </m:e>
                <m:sup>
                  <m:r>
                    <m:t>∘</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sSup>
                <m:e>
                  <m:r>
                    <m:t>100</m:t>
                  </m:r>
                </m:e>
                <m:sup>
                  <m:r>
                    <m:t>∘</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sSup>
                <m:e>
                  <m:r>
                    <m:t>90</m:t>
                  </m:r>
                </m:e>
                <m:sup>
                  <m:r>
                    <m:t>∘</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sSup>
                <m:e>
                  <m:r>
                    <m:t>120</m:t>
                  </m:r>
                </m:e>
                <m:sup>
                  <m:r>
                    <m:t>∘</m:t>
                  </m:r>
                </m:sup>
              </m:sSup>
            </m:oMath>
          </w:p>
        </w:tc>
      </w:tr>
    </w:tbl>
    <w:p>
      <w:pPr>
        <w:keepNext/>
        <w:spacing w:before="100" w:after="40" w:line="276" w:lineRule="auto"/>
      </w:pPr>
      <w:r>
        <w:rPr>
          <w:rFonts w:ascii="Times New Roman" w:hAnsi="Times New Roman"/>
          <w:b/>
          <w:sz w:val="22"/>
        </w:rPr>
        <w:t xml:space="preserve">Câu 15.2 [Độ khó: 5.5/10 - Thông hiểu]: </w:t>
      </w:r>
      <w:r>
        <w:rPr>
          <w:rFonts w:ascii="Times New Roman" w:hAnsi="Times New Roman"/>
          <w:b w:val="0"/>
          <w:i w:val="0"/>
          <w:color w:val="000000"/>
          <w:sz w:val="22"/>
        </w:rPr>
        <w:t>Khẳng định nào sau đây KHÔNG PHẢI là dấu hiệu nhận biết tứ giác nội tiếp?</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2"/>
        <w:gridCol w:w="4982"/>
      </w:tblGrid>
      <w:tr>
        <w:tc>
          <w:tcPr>
            <w:tcW w:type="dxa" w:w="4954"/>
          </w:tcPr>
          <w:p>
            <w:pPr>
              <w:spacing w:before="0" w:after="40" w:line="276" w:lineRule="auto"/>
            </w:pPr>
            <w:r>
              <w:rPr>
                <w:rFonts w:ascii="Times New Roman" w:hAnsi="Times New Roman"/>
                <w:b/>
                <w:sz w:val="22"/>
              </w:rPr>
              <w:t xml:space="preserve">A. </w:t>
            </w:r>
            <w:r>
              <w:rPr>
                <w:rFonts w:ascii="Times New Roman" w:hAnsi="Times New Roman"/>
                <w:b w:val="0"/>
                <w:i w:val="0"/>
                <w:color w:val="000000"/>
                <w:sz w:val="22"/>
              </w:rPr>
              <w:t xml:space="preserve">Tổng hai góc đối diện bằng </w:t>
            </w:r>
            <m:oMath xmlns:mml="http://www.w3.org/1998/Math/MathML">
              <m:sSup>
                <m:e>
                  <m:r>
                    <m:t>180</m:t>
                  </m:r>
                </m:e>
                <m:sup>
                  <m:r>
                    <m:t>∘</m:t>
                  </m:r>
                </m:sup>
              </m:sSup>
            </m:oMath>
          </w:p>
        </w:tc>
        <w:tc>
          <w:tcPr>
            <w:tcW w:type="dxa" w:w="4954"/>
          </w:tcPr>
          <w:p>
            <w:pPr>
              <w:spacing w:before="0" w:after="40" w:line="276" w:lineRule="auto"/>
            </w:pPr>
            <w:r>
              <w:rPr>
                <w:rFonts w:ascii="Times New Roman" w:hAnsi="Times New Roman"/>
                <w:b/>
                <w:sz w:val="22"/>
              </w:rPr>
              <w:t xml:space="preserve">B. </w:t>
            </w:r>
            <w:r>
              <w:rPr>
                <w:rFonts w:ascii="Times New Roman" w:hAnsi="Times New Roman"/>
                <w:b w:val="0"/>
                <w:i w:val="0"/>
                <w:color w:val="000000"/>
                <w:sz w:val="22"/>
              </w:rPr>
              <w:t>Bốn đỉnh cùng cách đều một điểm</w:t>
            </w:r>
          </w:p>
        </w:tc>
      </w:tr>
      <w:tr>
        <w:tc>
          <w:tcPr>
            <w:tcW w:type="dxa" w:w="4954"/>
          </w:tcPr>
          <w:p>
            <w:pPr>
              <w:spacing w:before="0" w:after="40" w:line="276" w:lineRule="auto"/>
            </w:pPr>
            <w:r>
              <w:rPr>
                <w:rFonts w:ascii="Times New Roman" w:hAnsi="Times New Roman"/>
                <w:b/>
                <w:sz w:val="22"/>
              </w:rPr>
              <w:t xml:space="preserve">C. </w:t>
            </w:r>
            <w:r>
              <w:rPr>
                <w:rFonts w:ascii="Times New Roman" w:hAnsi="Times New Roman"/>
                <w:b w:val="0"/>
                <w:i w:val="0"/>
                <w:color w:val="000000"/>
                <w:sz w:val="22"/>
              </w:rPr>
              <w:t>Hai góc kề một cạnh bù nhau</w:t>
            </w:r>
          </w:p>
        </w:tc>
        <w:tc>
          <w:tcPr>
            <w:tcW w:type="dxa" w:w="4954"/>
          </w:tcPr>
          <w:p>
            <w:pPr>
              <w:spacing w:before="0" w:after="40" w:line="276" w:lineRule="auto"/>
            </w:pPr>
            <w:r>
              <w:rPr>
                <w:rFonts w:ascii="Times New Roman" w:hAnsi="Times New Roman"/>
                <w:b/>
                <w:sz w:val="22"/>
              </w:rPr>
              <w:t xml:space="preserve">D. </w:t>
            </w:r>
            <w:r>
              <w:rPr>
                <w:rFonts w:ascii="Times New Roman" w:hAnsi="Times New Roman"/>
                <w:b w:val="0"/>
                <w:i w:val="0"/>
                <w:color w:val="000000"/>
                <w:sz w:val="22"/>
              </w:rPr>
              <w:t>Hai đỉnh kề nhau cùng nhìn một cạnh dưới các góc bằng nhau</w:t>
            </w:r>
          </w:p>
        </w:tc>
      </w:tr>
    </w:tbl>
    <w:p>
      <w:pPr>
        <w:keepNext/>
        <w:spacing w:before="100" w:after="40" w:line="276" w:lineRule="auto"/>
      </w:pPr>
      <w:r>
        <w:rPr>
          <w:rFonts w:ascii="Times New Roman" w:hAnsi="Times New Roman"/>
          <w:b/>
          <w:sz w:val="22"/>
        </w:rPr>
        <w:t xml:space="preserve">Câu 15.3 [Độ khó: 7.0/10 - Vận dụng thấp]: </w:t>
      </w:r>
      <w:r>
        <w:rPr>
          <w:rFonts w:ascii="Times New Roman" w:hAnsi="Times New Roman"/>
          <w:b w:val="0"/>
          <w:i w:val="0"/>
          <w:color w:val="000000"/>
          <w:sz w:val="22"/>
        </w:rPr>
        <w:t xml:space="preserve">Cho tam giác </w:t>
      </w:r>
      <m:oMath xmlns:mml="http://www.w3.org/1998/Math/MathML">
        <m:r>
          <m:t>ABC</m:t>
        </m:r>
      </m:oMath>
      <w:r>
        <w:rPr>
          <w:rFonts w:ascii="Times New Roman" w:hAnsi="Times New Roman"/>
          <w:b w:val="0"/>
          <w:i w:val="0"/>
          <w:color w:val="000000"/>
          <w:sz w:val="22"/>
        </w:rPr>
        <w:t xml:space="preserve"> có hai đường cao </w:t>
      </w:r>
      <m:oMath xmlns:mml="http://www.w3.org/1998/Math/MathML">
        <m:r>
          <m:t>BD,CE</m:t>
        </m:r>
      </m:oMath>
      <w:r>
        <w:rPr>
          <w:rFonts w:ascii="Times New Roman" w:hAnsi="Times New Roman"/>
          <w:b w:val="0"/>
          <w:i w:val="0"/>
          <w:color w:val="000000"/>
          <w:sz w:val="22"/>
        </w:rPr>
        <w:t xml:space="preserve"> cắt nhau tại </w:t>
      </w:r>
      <m:oMath xmlns:mml="http://www.w3.org/1998/Math/MathML">
        <m:r>
          <m:t>H</m:t>
        </m:r>
      </m:oMath>
      <w:r>
        <w:rPr>
          <w:rFonts w:ascii="Times New Roman" w:hAnsi="Times New Roman"/>
          <w:b w:val="0"/>
          <w:i w:val="0"/>
          <w:color w:val="000000"/>
          <w:sz w:val="22"/>
        </w:rPr>
        <w:t xml:space="preserve">. Tứ giác nào sau đây nội tiếp đường tròn đường kính </w:t>
      </w:r>
      <m:oMath xmlns:mml="http://www.w3.org/1998/Math/MathML">
        <m:r>
          <m:t>BC</m:t>
        </m:r>
      </m:oMath>
      <w:r>
        <w:rPr>
          <w:rFonts w:ascii="Times New Roman" w:hAnsi="Times New Roman"/>
          <w:b w:val="0"/>
          <w:i w:val="0"/>
          <w:color w:val="000000"/>
          <w:sz w:val="22"/>
        </w:rPr>
        <w: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ADHE</m:t>
              </m:r>
            </m:oMath>
          </w:p>
        </w:tc>
        <w:tc>
          <w:tcPr>
            <w:tcW w:type="dxa" w:w="2477"/>
          </w:tcPr>
          <w:p>
            <w:pPr>
              <w:spacing w:before="0" w:after="60" w:line="276" w:lineRule="auto"/>
            </w:pPr>
            <w:r>
              <w:rPr>
                <w:rFonts w:ascii="Times New Roman" w:hAnsi="Times New Roman"/>
                <w:b/>
                <w:sz w:val="22"/>
              </w:rPr>
              <w:t xml:space="preserve">B. </w:t>
            </w:r>
            <m:oMath xmlns:mml="http://www.w3.org/1998/Math/MathML">
              <m:r>
                <m:t>BEDC</m:t>
              </m:r>
            </m:oMath>
          </w:p>
        </w:tc>
        <w:tc>
          <w:tcPr>
            <w:tcW w:type="dxa" w:w="2477"/>
          </w:tcPr>
          <w:p>
            <w:pPr>
              <w:spacing w:before="0" w:after="60" w:line="276" w:lineRule="auto"/>
            </w:pPr>
            <w:r>
              <w:rPr>
                <w:rFonts w:ascii="Times New Roman" w:hAnsi="Times New Roman"/>
                <w:b/>
                <w:sz w:val="22"/>
              </w:rPr>
              <w:t xml:space="preserve">C. </w:t>
            </w:r>
            <m:oMath xmlns:mml="http://www.w3.org/1998/Math/MathML">
              <m:r>
                <m:t>ABDE</m:t>
              </m:r>
            </m:oMath>
          </w:p>
        </w:tc>
        <w:tc>
          <w:tcPr>
            <w:tcW w:type="dxa" w:w="2477"/>
          </w:tcPr>
          <w:p>
            <w:pPr>
              <w:spacing w:before="0" w:after="60" w:line="276" w:lineRule="auto"/>
            </w:pPr>
            <w:r>
              <w:rPr>
                <w:rFonts w:ascii="Times New Roman" w:hAnsi="Times New Roman"/>
                <w:b/>
                <w:sz w:val="22"/>
              </w:rPr>
              <w:t xml:space="preserve">D. </w:t>
            </w:r>
            <m:oMath xmlns:mml="http://www.w3.org/1998/Math/MathML">
              <m:r>
                <m:t>AHDC</m:t>
              </m:r>
            </m:oMath>
          </w:p>
        </w:tc>
      </w:tr>
    </w:tbl>
    <w:p>
      <w:pPr>
        <w:keepNext/>
        <w:spacing w:before="100" w:after="40" w:line="276" w:lineRule="auto"/>
      </w:pPr>
      <w:r>
        <w:rPr>
          <w:rFonts w:ascii="Times New Roman" w:hAnsi="Times New Roman"/>
          <w:b/>
          <w:sz w:val="22"/>
        </w:rPr>
        <w:t xml:space="preserve">Câu 15.4 [Độ khó: 8.0/10 - Vận dụng khá]: </w:t>
      </w:r>
      <w:r>
        <w:rPr>
          <w:rFonts w:ascii="Times New Roman" w:hAnsi="Times New Roman"/>
          <w:b w:val="0"/>
          <w:i w:val="0"/>
          <w:color w:val="000000"/>
          <w:sz w:val="22"/>
        </w:rPr>
        <w:t xml:space="preserve">Cho hình thang </w:t>
      </w:r>
      <m:oMath xmlns:mml="http://www.w3.org/1998/Math/MathML">
        <m:r>
          <m:t>ABCD</m:t>
        </m:r>
      </m:oMath>
      <w:r>
        <w:rPr>
          <w:rFonts w:ascii="Times New Roman" w:hAnsi="Times New Roman"/>
          <w:b w:val="0"/>
          <w:i w:val="0"/>
          <w:color w:val="000000"/>
          <w:sz w:val="22"/>
        </w:rPr>
        <w:t xml:space="preserve"> nội tiếp đường tròn </w:t>
      </w:r>
      <m:oMath xmlns:mml="http://www.w3.org/1998/Math/MathML">
        <m:r>
          <m:t>(O)</m:t>
        </m:r>
      </m:oMath>
      <w:r>
        <w:rPr>
          <w:rFonts w:ascii="Times New Roman" w:hAnsi="Times New Roman"/>
          <w:b w:val="0"/>
          <w:i w:val="0"/>
          <w:color w:val="000000"/>
          <w:sz w:val="22"/>
        </w:rPr>
        <w:t>. Kết luận nào sau đây luôn đúng?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ABCD</m:t>
              </m:r>
            </m:oMath>
            <w:r>
              <w:rPr>
                <w:rFonts w:ascii="Times New Roman" w:hAnsi="Times New Roman"/>
                <w:b w:val="0"/>
                <w:i w:val="0"/>
                <w:color w:val="000000"/>
                <w:sz w:val="22"/>
              </w:rPr>
              <w:t xml:space="preserve"> là hình thang cân</w:t>
            </w:r>
          </w:p>
        </w:tc>
        <w:tc>
          <w:tcPr>
            <w:tcW w:type="dxa" w:w="2477"/>
          </w:tcPr>
          <w:p>
            <w:pPr>
              <w:spacing w:before="0" w:after="60" w:line="276" w:lineRule="auto"/>
            </w:pPr>
            <w:r>
              <w:rPr>
                <w:rFonts w:ascii="Times New Roman" w:hAnsi="Times New Roman"/>
                <w:b/>
                <w:sz w:val="22"/>
              </w:rPr>
              <w:t xml:space="preserve">B. </w:t>
            </w:r>
            <m:oMath xmlns:mml="http://www.w3.org/1998/Math/MathML">
              <m:r>
                <m:t>ABCD</m:t>
              </m:r>
            </m:oMath>
            <w:r>
              <w:rPr>
                <w:rFonts w:ascii="Times New Roman" w:hAnsi="Times New Roman"/>
                <w:b w:val="0"/>
                <w:i w:val="0"/>
                <w:color w:val="000000"/>
                <w:sz w:val="22"/>
              </w:rPr>
              <w:t xml:space="preserve"> là hình thang vuông</w:t>
            </w:r>
          </w:p>
        </w:tc>
        <w:tc>
          <w:tcPr>
            <w:tcW w:type="dxa" w:w="2477"/>
          </w:tcPr>
          <w:p>
            <w:pPr>
              <w:spacing w:before="0" w:after="60" w:line="276" w:lineRule="auto"/>
            </w:pPr>
            <w:r>
              <w:rPr>
                <w:rFonts w:ascii="Times New Roman" w:hAnsi="Times New Roman"/>
                <w:b/>
                <w:sz w:val="22"/>
              </w:rPr>
              <w:t xml:space="preserve">C. </w:t>
            </w:r>
            <m:oMath xmlns:mml="http://www.w3.org/1998/Math/MathML">
              <m:r>
                <m:t>AC⟂BD</m:t>
              </m:r>
            </m:oMath>
          </w:p>
        </w:tc>
        <w:tc>
          <w:tcPr>
            <w:tcW w:type="dxa" w:w="2477"/>
          </w:tcPr>
          <w:p>
            <w:pPr>
              <w:spacing w:before="0" w:after="60" w:line="276" w:lineRule="auto"/>
            </w:pPr>
            <w:r>
              <w:rPr>
                <w:rFonts w:ascii="Times New Roman" w:hAnsi="Times New Roman"/>
                <w:b/>
                <w:sz w:val="22"/>
              </w:rPr>
              <w:t xml:space="preserve">D. </w:t>
            </w:r>
            <m:oMath xmlns:mml="http://www.w3.org/1998/Math/MathML">
              <m:r>
                <m:t>AB=CD</m:t>
              </m:r>
            </m:oMath>
          </w:p>
        </w:tc>
      </w:tr>
    </w:tbl>
    <w:p>
      <w:pPr>
        <w:keepNext/>
        <w:spacing w:before="100" w:after="40" w:line="276" w:lineRule="auto"/>
      </w:pPr>
      <w:r>
        <w:rPr>
          <w:rFonts w:ascii="Times New Roman" w:hAnsi="Times New Roman"/>
          <w:b/>
          <w:sz w:val="22"/>
        </w:rPr>
        <w:t xml:space="preserve">Câu 15.5 [Độ khó: 9.0/10 - Vận dụng cao / Chinh phục]: </w:t>
      </w: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có trực tâm </w:t>
      </w:r>
      <m:oMath xmlns:mml="http://www.w3.org/1998/Math/MathML">
        <m:r>
          <m:t>H</m:t>
        </m:r>
      </m:oMath>
      <w:r>
        <w:rPr>
          <w:rFonts w:ascii="Times New Roman" w:hAnsi="Times New Roman"/>
          <w:b w:val="0"/>
          <w:i w:val="0"/>
          <w:color w:val="000000"/>
          <w:sz w:val="22"/>
        </w:rPr>
        <w:t xml:space="preserve">. Đường tròn ngoại tiếp tam giác </w:t>
      </w:r>
      <m:oMath xmlns:mml="http://www.w3.org/1998/Math/MathML">
        <m:r>
          <m:t>HBC</m:t>
        </m:r>
      </m:oMath>
      <w:r>
        <w:rPr>
          <w:rFonts w:ascii="Times New Roman" w:hAnsi="Times New Roman"/>
          <w:b w:val="0"/>
          <w:i w:val="0"/>
          <w:color w:val="000000"/>
          <w:sz w:val="22"/>
        </w:rPr>
        <w:t xml:space="preserve"> có bán kính </w:t>
      </w:r>
      <m:oMath xmlns:mml="http://www.w3.org/1998/Math/MathML">
        <m:sSup>
          <m:e>
            <m:r>
              <m:t>R</m:t>
            </m:r>
          </m:e>
          <m:sup>
            <m:r>
              <m:t>′</m:t>
            </m:r>
          </m:sup>
        </m:sSup>
      </m:oMath>
      <w:r>
        <w:rPr>
          <w:rFonts w:ascii="Times New Roman" w:hAnsi="Times New Roman"/>
          <w:b w:val="0"/>
          <w:i w:val="0"/>
          <w:color w:val="000000"/>
          <w:sz w:val="22"/>
        </w:rPr>
        <w:t xml:space="preserve"> so với bán kính </w:t>
      </w:r>
      <m:oMath xmlns:mml="http://www.w3.org/1998/Math/MathML">
        <m:r>
          <m:t>R</m:t>
        </m:r>
      </m:oMath>
      <w:r>
        <w:rPr>
          <w:rFonts w:ascii="Times New Roman" w:hAnsi="Times New Roman"/>
          <w:b w:val="0"/>
          <w:i w:val="0"/>
          <w:color w:val="000000"/>
          <w:sz w:val="22"/>
        </w:rPr>
        <w:t xml:space="preserve"> của đường tròn ngoại tiếp tam giác </w:t>
      </w:r>
      <m:oMath xmlns:mml="http://www.w3.org/1998/Math/MathML">
        <m:r>
          <m:t>ABC</m:t>
        </m:r>
      </m:oMath>
      <w:r>
        <w:rPr>
          <w:rFonts w:ascii="Times New Roman" w:hAnsi="Times New Roman"/>
          <w:b w:val="0"/>
          <w:i w:val="0"/>
          <w:color w:val="000000"/>
          <w:sz w:val="22"/>
        </w:rPr>
        <w:t xml:space="preserve"> thì:</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sSup>
                <m:e>
                  <m:r>
                    <m:t>R</m:t>
                  </m:r>
                </m:e>
                <m:sup>
                  <m:r>
                    <m:t>′</m:t>
                  </m:r>
                </m:sup>
              </m:sSup>
              <m:r>
                <m:t>=R</m:t>
              </m:r>
            </m:oMath>
          </w:p>
        </w:tc>
        <w:tc>
          <w:tcPr>
            <w:tcW w:type="dxa" w:w="2477"/>
          </w:tcPr>
          <w:p>
            <w:pPr>
              <w:spacing w:before="0" w:after="60" w:line="276" w:lineRule="auto"/>
            </w:pPr>
            <w:r>
              <w:rPr>
                <w:rFonts w:ascii="Times New Roman" w:hAnsi="Times New Roman"/>
                <w:b/>
                <w:sz w:val="22"/>
              </w:rPr>
              <w:t xml:space="preserve">B. </w:t>
            </w:r>
            <m:oMath xmlns:mml="http://www.w3.org/1998/Math/MathML">
              <m:sSup>
                <m:e>
                  <m:r>
                    <m:t>R</m:t>
                  </m:r>
                </m:e>
                <m:sup>
                  <m:r>
                    <m:t>′</m:t>
                  </m:r>
                </m:sup>
              </m:sSup>
              <m:r>
                <m:t>=2R</m:t>
              </m:r>
            </m:oMath>
          </w:p>
        </w:tc>
        <w:tc>
          <w:tcPr>
            <w:tcW w:type="dxa" w:w="2477"/>
          </w:tcPr>
          <w:p>
            <w:pPr>
              <w:spacing w:before="0" w:after="60" w:line="276" w:lineRule="auto"/>
            </w:pPr>
            <w:r>
              <w:rPr>
                <w:rFonts w:ascii="Times New Roman" w:hAnsi="Times New Roman"/>
                <w:b/>
                <w:sz w:val="22"/>
              </w:rPr>
              <w:t xml:space="preserve">C. </w:t>
            </w:r>
            <m:oMath xmlns:mml="http://www.w3.org/1998/Math/MathML">
              <m:sSup>
                <m:e>
                  <m:r>
                    <m:t>R</m:t>
                  </m:r>
                </m:e>
                <m:sup>
                  <m:r>
                    <m:t>′</m:t>
                  </m:r>
                </m:sup>
              </m:sSup>
              <m:r>
                <m:t>=</m:t>
              </m:r>
              <m:f>
                <m:fPr>
                  <m:type m:val="bar"/>
                </m:fPr>
                <m:num>
                  <m:r>
                    <m:t>R</m:t>
                  </m:r>
                </m:num>
                <m:den>
                  <m:r>
                    <m:t>2</m:t>
                  </m:r>
                </m:den>
              </m:f>
            </m:oMath>
          </w:p>
        </w:tc>
        <w:tc>
          <w:tcPr>
            <w:tcW w:type="dxa" w:w="2477"/>
          </w:tcPr>
          <w:p>
            <w:pPr>
              <w:spacing w:before="0" w:after="60" w:line="276" w:lineRule="auto"/>
            </w:pPr>
            <w:r>
              <w:rPr>
                <w:rFonts w:ascii="Times New Roman" w:hAnsi="Times New Roman"/>
                <w:b/>
                <w:sz w:val="22"/>
              </w:rPr>
              <w:t xml:space="preserve">D. </w:t>
            </w:r>
            <m:oMath xmlns:mml="http://www.w3.org/1998/Math/MathML">
              <m:sSup>
                <m:e>
                  <m:r>
                    <m:t>R</m:t>
                  </m:r>
                </m:e>
                <m:sup>
                  <m:r>
                    <m:t>′</m:t>
                  </m:r>
                </m:sup>
              </m:sSup>
              <m:r>
                <m:t>=R</m:t>
              </m:r>
              <m:rad>
                <m:radPr>
                  <m:degHide m:val="on"/>
                </m:radPr>
                <m:deg/>
                <m:e>
                  <m:r>
                    <m:t>2</m:t>
                  </m:r>
                </m:e>
              </m:rad>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15.1 [Độ khó: 4.5/10 - Cơ bản củng cố]:</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có ba đường cao </w:t>
      </w:r>
      <m:oMath xmlns:mml="http://www.w3.org/1998/Math/MathML">
        <m:r>
          <m:t>AD,BE,CF</m:t>
        </m:r>
      </m:oMath>
      <w:r>
        <w:rPr>
          <w:rFonts w:ascii="Times New Roman" w:hAnsi="Times New Roman"/>
          <w:b w:val="0"/>
          <w:i w:val="0"/>
          <w:color w:val="000000"/>
          <w:sz w:val="22"/>
        </w:rPr>
        <w:t xml:space="preserve"> cắt nhau tại trực tâm </w:t>
      </w:r>
      <m:oMath xmlns:mml="http://www.w3.org/1998/Math/MathML">
        <m:r>
          <m:t>H</m:t>
        </m:r>
      </m:oMath>
      <w:r>
        <w:rPr>
          <w:rFonts w:ascii="Times New Roman" w:hAnsi="Times New Roman"/>
          <w:b w:val="0"/>
          <w:i w:val="0"/>
          <w:color w:val="000000"/>
          <w:sz w:val="22"/>
        </w:rPr>
        <w:t>. Chứng minh rằng:</w:t>
      </w:r>
    </w:p>
    <w:p>
      <w:pPr>
        <w:spacing w:before="0" w:after="40" w:line="276" w:lineRule="auto"/>
        <w:ind w:left="288"/>
      </w:pPr>
      <w:r>
        <w:rPr>
          <w:rFonts w:ascii="Times New Roman" w:hAnsi="Times New Roman"/>
          <w:b w:val="0"/>
          <w:i w:val="0"/>
          <w:color w:val="000000"/>
          <w:sz w:val="22"/>
        </w:rPr>
        <w:t xml:space="preserve">a) Tứ giác </w:t>
      </w:r>
      <m:oMath xmlns:mml="http://www.w3.org/1998/Math/MathML">
        <m:r>
          <m:t>AFHE</m:t>
        </m:r>
      </m:oMath>
      <w:r>
        <w:rPr>
          <w:rFonts w:ascii="Times New Roman" w:hAnsi="Times New Roman"/>
          <w:b w:val="0"/>
          <w:i w:val="0"/>
          <w:color w:val="000000"/>
          <w:sz w:val="22"/>
        </w:rPr>
        <w:t xml:space="preserve"> là tứ giác nội tiếp đường tròn.</w:t>
      </w:r>
    </w:p>
    <w:p>
      <w:pPr>
        <w:spacing w:before="0" w:after="40" w:line="276" w:lineRule="auto"/>
        <w:ind w:left="288"/>
      </w:pPr>
      <w:r>
        <w:rPr>
          <w:rFonts w:ascii="Times New Roman" w:hAnsi="Times New Roman"/>
          <w:b w:val="0"/>
          <w:i w:val="0"/>
          <w:color w:val="000000"/>
          <w:sz w:val="22"/>
        </w:rPr>
        <w:t xml:space="preserve">b) Tứ giác </w:t>
      </w:r>
      <m:oMath xmlns:mml="http://www.w3.org/1998/Math/MathML">
        <m:r>
          <m:t>BFEC</m:t>
        </m:r>
      </m:oMath>
      <w:r>
        <w:rPr>
          <w:rFonts w:ascii="Times New Roman" w:hAnsi="Times New Roman"/>
          <w:b w:val="0"/>
          <w:i w:val="0"/>
          <w:color w:val="000000"/>
          <w:sz w:val="22"/>
        </w:rPr>
        <w:t xml:space="preserve"> là tứ giác nội tiếp đường tròn.</w:t>
      </w:r>
    </w:p>
    <w:p>
      <w:pPr>
        <w:keepNext/>
        <w:spacing w:before="100" w:after="30" w:line="276" w:lineRule="auto"/>
      </w:pPr>
      <w:r>
        <w:rPr>
          <w:rFonts w:ascii="Times New Roman" w:hAnsi="Times New Roman"/>
          <w:b/>
          <w:sz w:val="22"/>
        </w:rPr>
        <w:t>Bài 15.2 [Độ khó: 6.0/10 - Thông hiểu chuẩn mực]:</w:t>
      </w:r>
    </w:p>
    <w:p>
      <w:pPr>
        <w:spacing w:before="0" w:after="40" w:line="276" w:lineRule="auto"/>
      </w:pPr>
      <w:r>
        <w:rPr>
          <w:rFonts w:ascii="Times New Roman" w:hAnsi="Times New Roman"/>
          <w:b w:val="0"/>
          <w:i w:val="0"/>
          <w:color w:val="000000"/>
          <w:sz w:val="22"/>
        </w:rPr>
        <w:t xml:space="preserve">Từ điểm </w:t>
      </w:r>
      <m:oMath xmlns:mml="http://www.w3.org/1998/Math/MathML">
        <m:r>
          <m:t>M</m:t>
        </m:r>
      </m:oMath>
      <w:r>
        <w:rPr>
          <w:rFonts w:ascii="Times New Roman" w:hAnsi="Times New Roman"/>
          <w:b w:val="0"/>
          <w:i w:val="0"/>
          <w:color w:val="000000"/>
          <w:sz w:val="22"/>
        </w:rPr>
        <w:t xml:space="preserve"> ngoài </w:t>
      </w:r>
      <m:oMath xmlns:mml="http://www.w3.org/1998/Math/MathML">
        <m:r>
          <m:t>(O)</m:t>
        </m:r>
      </m:oMath>
      <w:r>
        <w:rPr>
          <w:rFonts w:ascii="Times New Roman" w:hAnsi="Times New Roman"/>
          <w:b w:val="0"/>
          <w:i w:val="0"/>
          <w:color w:val="000000"/>
          <w:sz w:val="22"/>
        </w:rPr>
        <w:t xml:space="preserve"> kẻ hai tiếp tuyến </w:t>
      </w:r>
      <m:oMath xmlns:mml="http://www.w3.org/1998/Math/MathML">
        <m:r>
          <m:t>MA,MB</m:t>
        </m:r>
      </m:oMath>
      <w:r>
        <w:rPr>
          <w:rFonts w:ascii="Times New Roman" w:hAnsi="Times New Roman"/>
          <w:b w:val="0"/>
          <w:i w:val="0"/>
          <w:color w:val="000000"/>
          <w:sz w:val="22"/>
        </w:rPr>
        <w:t xml:space="preserve"> (</w:t>
      </w:r>
      <m:oMath xmlns:mml="http://www.w3.org/1998/Math/MathML">
        <m:r>
          <m:t>A,B</m:t>
        </m:r>
      </m:oMath>
      <w:r>
        <w:rPr>
          <w:rFonts w:ascii="Times New Roman" w:hAnsi="Times New Roman"/>
          <w:b w:val="0"/>
          <w:i w:val="0"/>
          <w:color w:val="000000"/>
          <w:sz w:val="22"/>
        </w:rPr>
        <w:t xml:space="preserve"> là tiếp điểm). Lấy điểm </w:t>
      </w:r>
      <m:oMath xmlns:mml="http://www.w3.org/1998/Math/MathML">
        <m:r>
          <m:t>C</m:t>
        </m:r>
      </m:oMath>
      <w:r>
        <w:rPr>
          <w:rFonts w:ascii="Times New Roman" w:hAnsi="Times New Roman"/>
          <w:b w:val="0"/>
          <w:i w:val="0"/>
          <w:color w:val="000000"/>
          <w:sz w:val="22"/>
        </w:rPr>
        <w:t xml:space="preserve"> trên cung nhỏ </w:t>
      </w:r>
      <m:oMath xmlns:mml="http://www.w3.org/1998/Math/MathML">
        <m:r>
          <m:t>AB</m:t>
        </m:r>
      </m:oMath>
      <w:r>
        <w:rPr>
          <w:rFonts w:ascii="Times New Roman" w:hAnsi="Times New Roman"/>
          <w:b w:val="0"/>
          <w:i w:val="0"/>
          <w:color w:val="000000"/>
          <w:sz w:val="22"/>
        </w:rPr>
        <w:t xml:space="preserve">, kẻ tiếp tuyến thứ ba cắt </w:t>
      </w:r>
      <m:oMath xmlns:mml="http://www.w3.org/1998/Math/MathML">
        <m:r>
          <m:t>MA,MB</m:t>
        </m:r>
      </m:oMath>
      <w:r>
        <w:rPr>
          <w:rFonts w:ascii="Times New Roman" w:hAnsi="Times New Roman"/>
          <w:b w:val="0"/>
          <w:i w:val="0"/>
          <w:color w:val="000000"/>
          <w:sz w:val="22"/>
        </w:rPr>
        <w:t xml:space="preserve"> tại </w:t>
      </w:r>
      <m:oMath xmlns:mml="http://www.w3.org/1998/Math/MathML">
        <m:r>
          <m:t>E,F</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tứ giác </w:t>
      </w:r>
      <m:oMath xmlns:mml="http://www.w3.org/1998/Math/MathML">
        <m:r>
          <m:t>MAOB</m:t>
        </m:r>
      </m:oMath>
      <w:r>
        <w:rPr>
          <w:rFonts w:ascii="Times New Roman" w:hAnsi="Times New Roman"/>
          <w:b w:val="0"/>
          <w:i w:val="0"/>
          <w:color w:val="000000"/>
          <w:sz w:val="22"/>
        </w:rPr>
        <w:t xml:space="preserve"> nội tiếp đường tròn đường kính </w:t>
      </w:r>
      <m:oMath xmlns:mml="http://www.w3.org/1998/Math/MathML">
        <m:r>
          <m:t>MO</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rằng chu vi tam giác </w:t>
      </w:r>
      <m:oMath xmlns:mml="http://www.w3.org/1998/Math/MathML">
        <m:r>
          <m:t>MEF</m:t>
        </m:r>
      </m:oMath>
      <w:r>
        <w:rPr>
          <w:rFonts w:ascii="Times New Roman" w:hAnsi="Times New Roman"/>
          <w:b w:val="0"/>
          <w:i w:val="0"/>
          <w:color w:val="000000"/>
          <w:sz w:val="22"/>
        </w:rPr>
        <w:t xml:space="preserve"> bằng </w:t>
      </w:r>
      <m:oMath xmlns:mml="http://www.w3.org/1998/Math/MathML">
        <m:r>
          <m:t>2MA</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15.3 [Độ khó: 7.5/10 - Vận dụng trọng tâm thi]:</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nội tiếp đường tròn </w:t>
      </w:r>
      <m:oMath xmlns:mml="http://www.w3.org/1998/Math/MathML">
        <m:r>
          <m:t>(O)</m:t>
        </m:r>
      </m:oMath>
      <w:r>
        <w:rPr>
          <w:rFonts w:ascii="Times New Roman" w:hAnsi="Times New Roman"/>
          <w:b w:val="0"/>
          <w:i w:val="0"/>
          <w:color w:val="000000"/>
          <w:sz w:val="22"/>
        </w:rPr>
        <w:t xml:space="preserve">, đường cao </w:t>
      </w:r>
      <m:oMath xmlns:mml="http://www.w3.org/1998/Math/MathML">
        <m:r>
          <m:t>AD</m:t>
        </m:r>
      </m:oMath>
      <w:r>
        <w:rPr>
          <w:rFonts w:ascii="Times New Roman" w:hAnsi="Times New Roman"/>
          <w:b w:val="0"/>
          <w:i w:val="0"/>
          <w:color w:val="000000"/>
          <w:sz w:val="22"/>
        </w:rPr>
        <w:t xml:space="preserve">. Kẻ đường kính </w:t>
      </w:r>
      <m:oMath xmlns:mml="http://www.w3.org/1998/Math/MathML">
        <m:r>
          <m:t>AK</m:t>
        </m:r>
      </m:oMath>
      <w:r>
        <w:rPr>
          <w:rFonts w:ascii="Times New Roman" w:hAnsi="Times New Roman"/>
          <w:b w:val="0"/>
          <w:i w:val="0"/>
          <w:color w:val="000000"/>
          <w:sz w:val="22"/>
        </w:rPr>
        <w:t xml:space="preserve"> của đường tròn </w:t>
      </w:r>
      <m:oMath xmlns:mml="http://www.w3.org/1998/Math/MathML">
        <m:r>
          <m:t>(O)</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w:t>
      </w:r>
      <m:oMath xmlns:mml="http://www.w3.org/1998/Math/MathML">
        <m:r>
          <m:t>ΔABD~ΔAKC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hệ thức: </w:t>
      </w:r>
      <m:oMath xmlns:mml="http://www.w3.org/1998/Math/MathML">
        <m:r>
          <m:t>AB·AC=2R·AD</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15.4 [Độ khó: 8.5/10 - Vận dụng cao thử thách]:</w:t>
      </w:r>
    </w:p>
    <w:p>
      <w:pPr>
        <w:spacing w:before="0" w:after="40" w:line="276" w:lineRule="auto"/>
      </w:pPr>
      <w:r>
        <w:rPr>
          <w:rFonts w:ascii="Times New Roman" w:hAnsi="Times New Roman"/>
          <w:b w:val="0"/>
          <w:i w:val="0"/>
          <w:color w:val="000000"/>
          <w:sz w:val="22"/>
        </w:rPr>
        <w:t xml:space="preserve">Cho tứ giác </w:t>
      </w:r>
      <m:oMath xmlns:mml="http://www.w3.org/1998/Math/MathML">
        <m:r>
          <m:t>ABCD</m:t>
        </m:r>
      </m:oMath>
      <w:r>
        <w:rPr>
          <w:rFonts w:ascii="Times New Roman" w:hAnsi="Times New Roman"/>
          <w:b w:val="0"/>
          <w:i w:val="0"/>
          <w:color w:val="000000"/>
          <w:sz w:val="22"/>
        </w:rPr>
        <w:t xml:space="preserve"> nội tiếp đường tròn </w:t>
      </w:r>
      <m:oMath xmlns:mml="http://www.w3.org/1998/Math/MathML">
        <m:r>
          <m:t>(O)</m:t>
        </m:r>
      </m:oMath>
      <w:r>
        <w:rPr>
          <w:rFonts w:ascii="Times New Roman" w:hAnsi="Times New Roman"/>
          <w:b w:val="0"/>
          <w:i w:val="0"/>
          <w:color w:val="000000"/>
          <w:sz w:val="22"/>
        </w:rPr>
        <w:t xml:space="preserve">. Hai đường chéo </w:t>
      </w:r>
      <m:oMath xmlns:mml="http://www.w3.org/1998/Math/MathML">
        <m:r>
          <m:t>AC</m:t>
        </m:r>
      </m:oMath>
      <w:r>
        <w:rPr>
          <w:rFonts w:ascii="Times New Roman" w:hAnsi="Times New Roman"/>
          <w:b w:val="0"/>
          <w:i w:val="0"/>
          <w:color w:val="000000"/>
          <w:sz w:val="22"/>
        </w:rPr>
        <w:t xml:space="preserve"> và </w:t>
      </w:r>
      <m:oMath xmlns:mml="http://www.w3.org/1998/Math/MathML">
        <m:r>
          <m:t>BD</m:t>
        </m:r>
      </m:oMath>
      <w:r>
        <w:rPr>
          <w:rFonts w:ascii="Times New Roman" w:hAnsi="Times New Roman"/>
          <w:b w:val="0"/>
          <w:i w:val="0"/>
          <w:color w:val="000000"/>
          <w:sz w:val="22"/>
        </w:rPr>
        <w:t xml:space="preserve"> cắt nhau tại điểm </w:t>
      </w:r>
      <m:oMath xmlns:mml="http://www.w3.org/1998/Math/MathML">
        <m:r>
          <m:t>I</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Chứng minh rằng: </w:t>
      </w:r>
      <m:oMath xmlns:mml="http://www.w3.org/1998/Math/MathML">
        <m:r>
          <m:t>IA·IC=IB·ID</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Chứng minh hệ thức Ptolemy: </w:t>
      </w:r>
      <m:oMath xmlns:mml="http://www.w3.org/1998/Math/MathML">
        <m:r>
          <m:t>AB·CD+AD·BC=AC·BD</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15.5 [Độ khó: 9.5/10 - Chinh phục điểm 9 - 10]:</w:t>
      </w:r>
    </w:p>
    <w:p>
      <w:pPr>
        <w:spacing w:before="0" w:after="40" w:line="276" w:lineRule="auto"/>
      </w:pPr>
      <w:r>
        <w:rPr>
          <w:rFonts w:ascii="Times New Roman" w:hAnsi="Times New Roman"/>
          <w:b w:val="0"/>
          <w:i w:val="0"/>
          <w:color w:val="000000"/>
          <w:sz w:val="22"/>
        </w:rPr>
        <w:t xml:space="preserve">Cho tam giác nhọn </w:t>
      </w:r>
      <m:oMath xmlns:mml="http://www.w3.org/1998/Math/MathML">
        <m:r>
          <m:t>ABC</m:t>
        </m:r>
      </m:oMath>
      <w:r>
        <w:rPr>
          <w:rFonts w:ascii="Times New Roman" w:hAnsi="Times New Roman"/>
          <w:b w:val="0"/>
          <w:i w:val="0"/>
          <w:color w:val="000000"/>
          <w:sz w:val="22"/>
        </w:rPr>
        <w:t xml:space="preserve"> nội tiếp </w:t>
      </w:r>
      <m:oMath xmlns:mml="http://www.w3.org/1998/Math/MathML">
        <m:r>
          <m:t>(O)</m:t>
        </m:r>
      </m:oMath>
      <w:r>
        <w:rPr>
          <w:rFonts w:ascii="Times New Roman" w:hAnsi="Times New Roman"/>
          <w:b w:val="0"/>
          <w:i w:val="0"/>
          <w:color w:val="000000"/>
          <w:sz w:val="22"/>
        </w:rPr>
        <w:t xml:space="preserve">, các đường cao </w:t>
      </w:r>
      <m:oMath xmlns:mml="http://www.w3.org/1998/Math/MathML">
        <m:r>
          <m:t>AD,BE,CF</m:t>
        </m:r>
      </m:oMath>
      <w:r>
        <w:rPr>
          <w:rFonts w:ascii="Times New Roman" w:hAnsi="Times New Roman"/>
          <w:b w:val="0"/>
          <w:i w:val="0"/>
          <w:color w:val="000000"/>
          <w:sz w:val="22"/>
        </w:rPr>
        <w:t xml:space="preserve"> cắt nhau tại trực tâm </w:t>
      </w:r>
      <m:oMath xmlns:mml="http://www.w3.org/1998/Math/MathML">
        <m:r>
          <m:t>H</m:t>
        </m:r>
      </m:oMath>
      <w:r>
        <w:rPr>
          <w:rFonts w:ascii="Times New Roman" w:hAnsi="Times New Roman"/>
          <w:b w:val="0"/>
          <w:i w:val="0"/>
          <w:color w:val="000000"/>
          <w:sz w:val="22"/>
        </w:rPr>
        <w:t xml:space="preserve">. Gọi </w:t>
      </w:r>
      <m:oMath xmlns:mml="http://www.w3.org/1998/Math/MathML">
        <m:r>
          <m:t>M</m:t>
        </m:r>
      </m:oMath>
      <w:r>
        <w:rPr>
          <w:rFonts w:ascii="Times New Roman" w:hAnsi="Times New Roman"/>
          <w:b w:val="0"/>
          <w:i w:val="0"/>
          <w:color w:val="000000"/>
          <w:sz w:val="22"/>
        </w:rPr>
        <w:t xml:space="preserve"> là trung điểm của cạnh </w:t>
      </w:r>
      <m:oMath xmlns:mml="http://www.w3.org/1998/Math/MathML">
        <m:r>
          <m:t>BC</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Kẻ đường kính </w:t>
      </w:r>
      <m:oMath xmlns:mml="http://www.w3.org/1998/Math/MathML">
        <m:r>
          <m:t>AK</m:t>
        </m:r>
      </m:oMath>
      <w:r>
        <w:rPr>
          <w:rFonts w:ascii="Times New Roman" w:hAnsi="Times New Roman"/>
          <w:b w:val="0"/>
          <w:i w:val="0"/>
          <w:color w:val="000000"/>
          <w:sz w:val="22"/>
        </w:rPr>
        <w:t xml:space="preserve"> của đường tròn </w:t>
      </w:r>
      <m:oMath xmlns:mml="http://www.w3.org/1998/Math/MathML">
        <m:r>
          <m:t>(O)</m:t>
        </m:r>
      </m:oMath>
      <w:r>
        <w:rPr>
          <w:rFonts w:ascii="Times New Roman" w:hAnsi="Times New Roman"/>
          <w:b w:val="0"/>
          <w:i w:val="0"/>
          <w:color w:val="000000"/>
          <w:sz w:val="22"/>
        </w:rPr>
        <w:t xml:space="preserve">. Chứng minh tứ giác </w:t>
      </w:r>
      <m:oMath xmlns:mml="http://www.w3.org/1998/Math/MathML">
        <m:r>
          <m:t>BHCK</m:t>
        </m:r>
      </m:oMath>
      <w:r>
        <w:rPr>
          <w:rFonts w:ascii="Times New Roman" w:hAnsi="Times New Roman"/>
          <w:b w:val="0"/>
          <w:i w:val="0"/>
          <w:color w:val="000000"/>
          <w:sz w:val="22"/>
        </w:rPr>
        <w:t xml:space="preserve"> là hình bình hành.</w:t>
      </w:r>
    </w:p>
    <w:p>
      <w:pPr>
        <w:spacing w:before="0" w:after="40" w:line="276" w:lineRule="auto"/>
        <w:ind w:left="288"/>
      </w:pPr>
      <w:r>
        <w:rPr>
          <w:rFonts w:ascii="Times New Roman" w:hAnsi="Times New Roman"/>
          <w:b w:val="0"/>
          <w:i w:val="0"/>
          <w:color w:val="000000"/>
          <w:sz w:val="22"/>
        </w:rPr>
        <w:t xml:space="preserve">b) Chứng minh rằng ba điểm </w:t>
      </w:r>
      <m:oMath xmlns:mml="http://www.w3.org/1998/Math/MathML">
        <m:r>
          <m:t>H,M,K</m:t>
        </m:r>
      </m:oMath>
      <w:r>
        <w:rPr>
          <w:rFonts w:ascii="Times New Roman" w:hAnsi="Times New Roman"/>
          <w:b w:val="0"/>
          <w:i w:val="0"/>
          <w:color w:val="000000"/>
          <w:sz w:val="22"/>
        </w:rPr>
        <w:t xml:space="preserve"> thẳng hàng và </w:t>
      </w:r>
      <m:oMath xmlns:mml="http://www.w3.org/1998/Math/MathML">
        <m:r>
          <m:t>AH=2OM</m:t>
        </m:r>
      </m:oMath>
      <w:r>
        <w:rPr>
          <w:rFonts w:ascii="Times New Roman" w:hAnsi="Times New Roman"/>
          <w:b w:val="0"/>
          <w:i w:val="0"/>
          <w:color w:val="000000"/>
          <w:sz w:val="22"/>
        </w:rPr>
        <w:t>.</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E.2 Ở PHẦN CUỐI TÀI LIỆU.</w:t>
            </w:r>
          </w:p>
        </w:tc>
      </w:tr>
    </w:tbl>
    <w:p>
      <w:pPr>
        <w:spacing w:after="80"/>
      </w:pPr>
    </w:p>
    <w:p>
      <w:pPr>
        <w:keepNext/>
        <w:spacing w:before="200" w:after="60"/>
      </w:pPr>
      <w:r>
        <w:rPr>
          <w:rFonts w:ascii="Times New Roman" w:hAnsi="Times New Roman"/>
          <w:b/>
          <w:color w:val="21618C"/>
          <w:sz w:val="24"/>
        </w:rPr>
        <w:t>Chủ đề 16: Hình trụ, Hình nón, Hình cầu</w:t>
      </w:r>
    </w:p>
    <w:p>
      <w:pPr>
        <w:keepNext/>
        <w:spacing w:before="120" w:after="40"/>
      </w:pPr>
      <w:r>
        <w:rPr>
          <w:rFonts w:ascii="Times New Roman" w:hAnsi="Times New Roman"/>
          <w:b/>
          <w:color w:val="2874A6"/>
          <w:sz w:val="22"/>
        </w:rPr>
        <w:t>1. Lý thuyết cốt lõi cần nhớ:</w:t>
      </w:r>
    </w:p>
    <w:p>
      <w:pPr>
        <w:spacing w:before="30" w:after="50" w:line="276" w:lineRule="auto"/>
      </w:pPr>
      <w:r>
        <w:rPr>
          <w:rFonts w:ascii="Times New Roman" w:hAnsi="Times New Roman"/>
          <w:b/>
          <w:sz w:val="21"/>
        </w:rPr>
        <w:t xml:space="preserve">• Hình trụ (bán kính r, chiều cao h):  </w:t>
      </w:r>
      <m:oMath xmlns:mml="http://www.w3.org/1998/Math/MathML">
        <m:sSub>
          <m:e>
            <m:r>
              <m:t>S</m:t>
            </m:r>
          </m:e>
          <m:sub>
            <m:r>
              <m:rPr>
                <m:nor/>
              </m:rPr>
              <m:t>xq</m:t>
            </m:r>
          </m:sub>
        </m:sSub>
        <m:r>
          <m:t>=2πrh;</m:t>
        </m:r>
        <m:sSub>
          <m:e>
            <m:r>
              <m:t>S</m:t>
            </m:r>
          </m:e>
          <m:sub>
            <m:r>
              <m:rPr>
                <m:nor/>
              </m:rPr>
              <m:t>tp</m:t>
            </m:r>
          </m:sub>
        </m:sSub>
        <m:r>
          <m:t>=2πrh+2π</m:t>
        </m:r>
        <m:sSup>
          <m:e>
            <m:r>
              <m:t>r</m:t>
            </m:r>
          </m:e>
          <m:sup>
            <m:r>
              <m:t>2</m:t>
            </m:r>
          </m:sup>
        </m:sSup>
        <m:r>
          <m:t>;V=π</m:t>
        </m:r>
        <m:sSup>
          <m:e>
            <m:r>
              <m:t>r</m:t>
            </m:r>
          </m:e>
          <m:sup>
            <m:r>
              <m:t>2</m:t>
            </m:r>
          </m:sup>
        </m:sSup>
        <m:r>
          <m:t>h</m:t>
        </m:r>
      </m:oMath>
    </w:p>
    <w:p>
      <w:pPr>
        <w:spacing w:before="30" w:after="50" w:line="276" w:lineRule="auto"/>
      </w:pPr>
      <w:r>
        <w:rPr>
          <w:rFonts w:ascii="Times New Roman" w:hAnsi="Times New Roman"/>
          <w:b/>
          <w:sz w:val="21"/>
        </w:rPr>
        <w:t xml:space="preserve">• Hình nón (bán kính r, chiều cao h, đường sinh l):  </w:t>
      </w:r>
      <m:oMath xmlns:mml="http://www.w3.org/1998/Math/MathML">
        <m:sSup>
          <m:e>
            <m:r>
              <m:t>l</m:t>
            </m:r>
          </m:e>
          <m:sup>
            <m:r>
              <m:t>2</m:t>
            </m:r>
          </m:sup>
        </m:sSup>
        <m:r>
          <m:t>=</m:t>
        </m:r>
        <m:sSup>
          <m:e>
            <m:r>
              <m:t>r</m:t>
            </m:r>
          </m:e>
          <m:sup>
            <m:r>
              <m:t>2</m:t>
            </m:r>
          </m:sup>
        </m:sSup>
        <m:r>
          <m:t>+</m:t>
        </m:r>
        <m:sSup>
          <m:e>
            <m:r>
              <m:t>h</m:t>
            </m:r>
          </m:e>
          <m:sup>
            <m:r>
              <m:t>2</m:t>
            </m:r>
          </m:sup>
        </m:sSup>
        <m:r>
          <m:t>;</m:t>
        </m:r>
        <m:sSub>
          <m:e>
            <m:r>
              <m:t>S</m:t>
            </m:r>
          </m:e>
          <m:sub>
            <m:r>
              <m:rPr>
                <m:nor/>
              </m:rPr>
              <m:t>xq</m:t>
            </m:r>
          </m:sub>
        </m:sSub>
        <m:r>
          <m:t>=πrl;V=</m:t>
        </m:r>
        <m:f>
          <m:fPr>
            <m:type m:val="bar"/>
          </m:fPr>
          <m:num>
            <m:r>
              <m:t>1</m:t>
            </m:r>
          </m:num>
          <m:den>
            <m:r>
              <m:t>3</m:t>
            </m:r>
          </m:den>
        </m:f>
        <m:r>
          <m:t>π</m:t>
        </m:r>
        <m:sSup>
          <m:e>
            <m:r>
              <m:t>r</m:t>
            </m:r>
          </m:e>
          <m:sup>
            <m:r>
              <m:t>2</m:t>
            </m:r>
          </m:sup>
        </m:sSup>
        <m:r>
          <m:t>h</m:t>
        </m:r>
      </m:oMath>
    </w:p>
    <w:p>
      <w:pPr>
        <w:spacing w:before="30" w:after="50" w:line="276" w:lineRule="auto"/>
      </w:pPr>
      <w:r>
        <w:rPr>
          <w:rFonts w:ascii="Times New Roman" w:hAnsi="Times New Roman"/>
          <w:b/>
          <w:sz w:val="21"/>
        </w:rPr>
        <w:t xml:space="preserve">• Hình cầu (bán kính R):  </w:t>
      </w:r>
      <m:oMath xmlns:mml="http://www.w3.org/1998/Math/MathML">
        <m:sSub>
          <m:e>
            <m:r>
              <m:t>S</m:t>
            </m:r>
          </m:e>
          <m:sub>
            <m:r>
              <m:rPr>
                <m:nor/>
              </m:rPr>
              <m:t>mặt cầu</m:t>
            </m:r>
          </m:sub>
        </m:sSub>
        <m:r>
          <m:t>=4π</m:t>
        </m:r>
        <m:sSup>
          <m:e>
            <m:r>
              <m:t>R</m:t>
            </m:r>
          </m:e>
          <m:sup>
            <m:r>
              <m:t>2</m:t>
            </m:r>
          </m:sup>
        </m:sSup>
        <m:r>
          <m:t>;</m:t>
        </m:r>
        <m:sSub>
          <m:e>
            <m:r>
              <m:t>V</m:t>
            </m:r>
          </m:e>
          <m:sub>
            <m:r>
              <m:rPr>
                <m:nor/>
              </m:rPr>
              <m:t>hình cầu</m:t>
            </m:r>
          </m:sub>
        </m:sSub>
        <m:r>
          <m:t>=</m:t>
        </m:r>
        <m:f>
          <m:fPr>
            <m:type m:val="bar"/>
          </m:fPr>
          <m:num>
            <m:r>
              <m:t>4</m:t>
            </m:r>
          </m:num>
          <m:den>
            <m:r>
              <m:t>3</m:t>
            </m:r>
          </m:den>
        </m:f>
        <m:r>
          <m:t>π</m:t>
        </m:r>
        <m:sSup>
          <m:e>
            <m:r>
              <m:t>R</m:t>
            </m:r>
          </m:e>
          <m:sup>
            <m:r>
              <m:t>3</m:t>
            </m:r>
          </m:sup>
        </m:sSup>
      </m:oMath>
    </w:p>
    <w:p>
      <w:pPr>
        <w:keepNext/>
        <w:spacing w:before="120" w:after="40"/>
      </w:pPr>
      <w:r>
        <w:rPr>
          <w:rFonts w:ascii="Times New Roman" w:hAnsi="Times New Roman"/>
          <w:b/>
          <w:color w:val="2874A6"/>
          <w:sz w:val="22"/>
        </w:rPr>
        <w:t>2. Bài tập Trắc nghiệm (5 câu độ khó tăng dần - Khoanh tròn đáp án đúng):</w:t>
      </w:r>
    </w:p>
    <w:p>
      <w:pPr>
        <w:keepNext/>
        <w:spacing w:before="100" w:after="40" w:line="276" w:lineRule="auto"/>
      </w:pPr>
      <w:r>
        <w:rPr>
          <w:rFonts w:ascii="Times New Roman" w:hAnsi="Times New Roman"/>
          <w:b/>
          <w:sz w:val="22"/>
        </w:rPr>
        <w:t xml:space="preserve">Câu 16.1 [Độ khó: 4.0/10 - Nhận biết]: </w:t>
      </w:r>
      <w:r>
        <w:rPr>
          <w:rFonts w:ascii="Times New Roman" w:hAnsi="Times New Roman"/>
          <w:b w:val="0"/>
          <w:i w:val="0"/>
          <w:color w:val="000000"/>
          <w:sz w:val="22"/>
        </w:rPr>
        <w:t xml:space="preserve">Một hình nón có bán kính đáy </w:t>
      </w:r>
      <m:oMath xmlns:mml="http://www.w3.org/1998/Math/MathML">
        <m:r>
          <m:t>r=3</m:t>
        </m:r>
        <m:r>
          <m:rPr>
            <m:nor/>
          </m:rPr>
          <m:t> cm</m:t>
        </m:r>
      </m:oMath>
      <w:r>
        <w:rPr>
          <w:rFonts w:ascii="Times New Roman" w:hAnsi="Times New Roman"/>
          <w:b w:val="0"/>
          <w:i w:val="0"/>
          <w:color w:val="000000"/>
          <w:sz w:val="22"/>
        </w:rPr>
        <w:t xml:space="preserve"> và chiều cao </w:t>
      </w:r>
      <m:oMath xmlns:mml="http://www.w3.org/1998/Math/MathML">
        <m:r>
          <m:t>h=4</m:t>
        </m:r>
        <m:r>
          <m:rPr>
            <m:nor/>
          </m:rPr>
          <m:t> cm</m:t>
        </m:r>
      </m:oMath>
      <w:r>
        <w:rPr>
          <w:rFonts w:ascii="Times New Roman" w:hAnsi="Times New Roman"/>
          <w:b w:val="0"/>
          <w:i w:val="0"/>
          <w:color w:val="000000"/>
          <w:sz w:val="22"/>
        </w:rPr>
        <w:t xml:space="preserve">. Độ dài đường sinh </w:t>
      </w:r>
      <m:oMath xmlns:mml="http://www.w3.org/1998/Math/MathML">
        <m:r>
          <m:t>l</m:t>
        </m:r>
      </m:oMath>
      <w:r>
        <w:rPr>
          <w:rFonts w:ascii="Times New Roman" w:hAnsi="Times New Roman"/>
          <w:b w:val="0"/>
          <w:i w:val="0"/>
          <w:color w:val="000000"/>
          <w:sz w:val="22"/>
        </w:rPr>
        <w:t xml:space="preserve"> của hình nón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5</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7</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ad>
                <m:radPr>
                  <m:degHide m:val="on"/>
                </m:radPr>
                <m:deg/>
                <m:e>
                  <m:r>
                    <m:t>7</m:t>
                  </m:r>
                </m:e>
              </m:rad>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25</m:t>
              </m:r>
              <m:r>
                <m:rPr>
                  <m:nor/>
                </m:rPr>
                <m:t> cm</m:t>
              </m:r>
            </m:oMath>
          </w:p>
        </w:tc>
      </w:tr>
    </w:tbl>
    <w:p>
      <w:pPr>
        <w:keepNext/>
        <w:spacing w:before="100" w:after="40" w:line="276" w:lineRule="auto"/>
      </w:pPr>
      <w:r>
        <w:rPr>
          <w:rFonts w:ascii="Times New Roman" w:hAnsi="Times New Roman"/>
          <w:b/>
          <w:sz w:val="22"/>
        </w:rPr>
        <w:t xml:space="preserve">Câu 16.2 [Độ khó: 5.5/10 - Thông hiểu]: </w:t>
      </w:r>
      <w:r>
        <w:rPr>
          <w:rFonts w:ascii="Times New Roman" w:hAnsi="Times New Roman"/>
          <w:b w:val="0"/>
          <w:i w:val="0"/>
          <w:color w:val="000000"/>
          <w:sz w:val="22"/>
        </w:rPr>
        <w:t xml:space="preserve">Một quả bóng hình cầu có bán kính </w:t>
      </w:r>
      <m:oMath xmlns:mml="http://www.w3.org/1998/Math/MathML">
        <m:r>
          <m:t>R=3</m:t>
        </m:r>
        <m:r>
          <m:rPr>
            <m:nor/>
          </m:rPr>
          <m:t> cm</m:t>
        </m:r>
      </m:oMath>
      <w:r>
        <w:rPr>
          <w:rFonts w:ascii="Times New Roman" w:hAnsi="Times New Roman"/>
          <w:b w:val="0"/>
          <w:i w:val="0"/>
          <w:color w:val="000000"/>
          <w:sz w:val="22"/>
        </w:rPr>
        <w:t>. Thể tích của quả bóng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36π</m:t>
              </m:r>
              <m:sSup>
                <m:e>
                  <m:r>
                    <m:rPr>
                      <m:nor/>
                    </m:rPr>
                    <m:t> cm</m:t>
                  </m:r>
                </m:e>
                <m:sup>
                  <m:r>
                    <m:t>3</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r>
                <m:t>12π</m:t>
              </m:r>
              <m:sSup>
                <m:e>
                  <m:r>
                    <m:rPr>
                      <m:nor/>
                    </m:rPr>
                    <m:t> cm</m:t>
                  </m:r>
                </m:e>
                <m:sup>
                  <m:r>
                    <m:t>3</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r>
                <m:t>108π</m:t>
              </m:r>
              <m:sSup>
                <m:e>
                  <m:r>
                    <m:rPr>
                      <m:nor/>
                    </m:rPr>
                    <m:t> cm</m:t>
                  </m:r>
                </m:e>
                <m:sup>
                  <m:r>
                    <m:t>3</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r>
                <m:t>9π</m:t>
              </m:r>
              <m:sSup>
                <m:e>
                  <m:r>
                    <m:rPr>
                      <m:nor/>
                    </m:rPr>
                    <m:t> cm</m:t>
                  </m:r>
                </m:e>
                <m:sup>
                  <m:r>
                    <m:t>3</m:t>
                  </m:r>
                </m:sup>
              </m:sSup>
            </m:oMath>
          </w:p>
        </w:tc>
      </w:tr>
    </w:tbl>
    <w:p>
      <w:pPr>
        <w:keepNext/>
        <w:spacing w:before="100" w:after="40" w:line="276" w:lineRule="auto"/>
      </w:pPr>
      <w:r>
        <w:rPr>
          <w:rFonts w:ascii="Times New Roman" w:hAnsi="Times New Roman"/>
          <w:b/>
          <w:sz w:val="22"/>
        </w:rPr>
        <w:t xml:space="preserve">Câu 16.3 [Độ khó: 7.0/10 - Vận dụng thấp]: </w:t>
      </w:r>
      <w:r>
        <w:rPr>
          <w:rFonts w:ascii="Times New Roman" w:hAnsi="Times New Roman"/>
          <w:b w:val="0"/>
          <w:i w:val="0"/>
          <w:color w:val="000000"/>
          <w:sz w:val="22"/>
        </w:rPr>
        <w:t xml:space="preserve">Một hình trụ có chu vi đáy </w:t>
      </w:r>
      <m:oMath xmlns:mml="http://www.w3.org/1998/Math/MathML">
        <m:r>
          <m:t>C=20π</m:t>
        </m:r>
        <m:r>
          <m:rPr>
            <m:nor/>
          </m:rPr>
          <m:t> cm</m:t>
        </m:r>
      </m:oMath>
      <w:r>
        <w:rPr>
          <w:rFonts w:ascii="Times New Roman" w:hAnsi="Times New Roman"/>
          <w:b w:val="0"/>
          <w:i w:val="0"/>
          <w:color w:val="000000"/>
          <w:sz w:val="22"/>
        </w:rPr>
        <w:t xml:space="preserve"> và chiều cao </w:t>
      </w:r>
      <m:oMath xmlns:mml="http://www.w3.org/1998/Math/MathML">
        <m:r>
          <m:t>h=5</m:t>
        </m:r>
        <m:r>
          <m:rPr>
            <m:nor/>
          </m:rPr>
          <m:t> cm</m:t>
        </m:r>
      </m:oMath>
      <w:r>
        <w:rPr>
          <w:rFonts w:ascii="Times New Roman" w:hAnsi="Times New Roman"/>
          <w:b w:val="0"/>
          <w:i w:val="0"/>
          <w:color w:val="000000"/>
          <w:sz w:val="22"/>
        </w:rPr>
        <w:t>. Diện tích xung quanh hình trụ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100π</m:t>
              </m:r>
              <m:sSup>
                <m:e>
                  <m:r>
                    <m:rPr>
                      <m:nor/>
                    </m:rPr>
                    <m:t> cm</m:t>
                  </m:r>
                </m:e>
                <m:sup>
                  <m:r>
                    <m:t>2</m:t>
                  </m:r>
                </m:sup>
              </m:sSup>
            </m:oMath>
          </w:p>
        </w:tc>
        <w:tc>
          <w:tcPr>
            <w:tcW w:type="dxa" w:w="2477"/>
          </w:tcPr>
          <w:p>
            <w:pPr>
              <w:spacing w:before="0" w:after="60" w:line="276" w:lineRule="auto"/>
            </w:pPr>
            <w:r>
              <w:rPr>
                <w:rFonts w:ascii="Times New Roman" w:hAnsi="Times New Roman"/>
                <w:b/>
                <w:sz w:val="22"/>
              </w:rPr>
              <w:t xml:space="preserve">B. </w:t>
            </w:r>
            <m:oMath xmlns:mml="http://www.w3.org/1998/Math/MathML">
              <m:r>
                <m:t>50π</m:t>
              </m:r>
              <m:sSup>
                <m:e>
                  <m:r>
                    <m:rPr>
                      <m:nor/>
                    </m:rPr>
                    <m:t> cm</m:t>
                  </m:r>
                </m:e>
                <m:sup>
                  <m:r>
                    <m:t>2</m:t>
                  </m:r>
                </m:sup>
              </m:sSup>
            </m:oMath>
          </w:p>
        </w:tc>
        <w:tc>
          <w:tcPr>
            <w:tcW w:type="dxa" w:w="2477"/>
          </w:tcPr>
          <w:p>
            <w:pPr>
              <w:spacing w:before="0" w:after="60" w:line="276" w:lineRule="auto"/>
            </w:pPr>
            <w:r>
              <w:rPr>
                <w:rFonts w:ascii="Times New Roman" w:hAnsi="Times New Roman"/>
                <w:b/>
                <w:sz w:val="22"/>
              </w:rPr>
              <w:t xml:space="preserve">C. </w:t>
            </w:r>
            <m:oMath xmlns:mml="http://www.w3.org/1998/Math/MathML">
              <m:r>
                <m:t>200π</m:t>
              </m:r>
              <m:sSup>
                <m:e>
                  <m:r>
                    <m:rPr>
                      <m:nor/>
                    </m:rPr>
                    <m:t> cm</m:t>
                  </m:r>
                </m:e>
                <m:sup>
                  <m:r>
                    <m:t>2</m:t>
                  </m:r>
                </m:sup>
              </m:sSup>
            </m:oMath>
          </w:p>
        </w:tc>
        <w:tc>
          <w:tcPr>
            <w:tcW w:type="dxa" w:w="2477"/>
          </w:tcPr>
          <w:p>
            <w:pPr>
              <w:spacing w:before="0" w:after="60" w:line="276" w:lineRule="auto"/>
            </w:pPr>
            <w:r>
              <w:rPr>
                <w:rFonts w:ascii="Times New Roman" w:hAnsi="Times New Roman"/>
                <w:b/>
                <w:sz w:val="22"/>
              </w:rPr>
              <w:t xml:space="preserve">D. </w:t>
            </w:r>
            <m:oMath xmlns:mml="http://www.w3.org/1998/Math/MathML">
              <m:r>
                <m:t>500π</m:t>
              </m:r>
              <m:sSup>
                <m:e>
                  <m:r>
                    <m:rPr>
                      <m:nor/>
                    </m:rPr>
                    <m:t> cm</m:t>
                  </m:r>
                </m:e>
                <m:sup>
                  <m:r>
                    <m:t>2</m:t>
                  </m:r>
                </m:sup>
              </m:sSup>
            </m:oMath>
          </w:p>
        </w:tc>
      </w:tr>
    </w:tbl>
    <w:p>
      <w:pPr>
        <w:keepNext/>
        <w:spacing w:before="100" w:after="40" w:line="276" w:lineRule="auto"/>
      </w:pPr>
      <w:r>
        <w:rPr>
          <w:rFonts w:ascii="Times New Roman" w:hAnsi="Times New Roman"/>
          <w:b/>
          <w:sz w:val="22"/>
        </w:rPr>
        <w:t xml:space="preserve">Câu 16.4 [Độ khó: 8.0/10 - Vận dụng khá]: </w:t>
      </w:r>
      <w:r>
        <w:rPr>
          <w:rFonts w:ascii="Times New Roman" w:hAnsi="Times New Roman"/>
          <w:b w:val="0"/>
          <w:i w:val="0"/>
          <w:color w:val="000000"/>
          <w:sz w:val="22"/>
        </w:rPr>
        <w:t xml:space="preserve">Một chiếc cốc hình trụ có bán kính đáy </w:t>
      </w:r>
      <m:oMath xmlns:mml="http://www.w3.org/1998/Math/MathML">
        <m:r>
          <m:t>r=4</m:t>
        </m:r>
        <m:r>
          <m:rPr>
            <m:nor/>
          </m:rPr>
          <m:t> cm</m:t>
        </m:r>
      </m:oMath>
      <w:r>
        <w:rPr>
          <w:rFonts w:ascii="Times New Roman" w:hAnsi="Times New Roman"/>
          <w:b w:val="0"/>
          <w:i w:val="0"/>
          <w:color w:val="000000"/>
          <w:sz w:val="22"/>
        </w:rPr>
        <w:t xml:space="preserve"> chứa nước. Thả một viên bi kim loại hình cầu bán kính </w:t>
      </w:r>
      <m:oMath xmlns:mml="http://www.w3.org/1998/Math/MathML">
        <m:r>
          <m:t>R=3</m:t>
        </m:r>
        <m:r>
          <m:rPr>
            <m:nor/>
          </m:rPr>
          <m:t> cm</m:t>
        </m:r>
      </m:oMath>
      <w:r>
        <w:rPr>
          <w:rFonts w:ascii="Times New Roman" w:hAnsi="Times New Roman"/>
          <w:b w:val="0"/>
          <w:i w:val="0"/>
          <w:color w:val="000000"/>
          <w:sz w:val="22"/>
        </w:rPr>
        <w:t xml:space="preserve"> vào cốc (ngập hoàn toàn trong nước). Mực nước dâng thêm một đoạn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r>
                <m:t>2</m:t>
              </m:r>
              <m:r>
                <m:t>,</m:t>
              </m:r>
              <m:r>
                <m:t>25</m:t>
              </m:r>
              <m:r>
                <m:rPr>
                  <m:nor/>
                </m:rPr>
                <m:t> cm</m:t>
              </m:r>
            </m:oMath>
          </w:p>
        </w:tc>
        <w:tc>
          <w:tcPr>
            <w:tcW w:type="dxa" w:w="2477"/>
          </w:tcPr>
          <w:p>
            <w:pPr>
              <w:spacing w:before="0" w:after="60" w:line="276" w:lineRule="auto"/>
            </w:pPr>
            <w:r>
              <w:rPr>
                <w:rFonts w:ascii="Times New Roman" w:hAnsi="Times New Roman"/>
                <w:b/>
                <w:sz w:val="22"/>
              </w:rPr>
              <w:t xml:space="preserve">B. </w:t>
            </w:r>
            <m:oMath xmlns:mml="http://www.w3.org/1998/Math/MathML">
              <m:r>
                <m:t>3</m:t>
              </m:r>
              <m:r>
                <m:rPr>
                  <m:nor/>
                </m:rPr>
                <m:t> cm</m:t>
              </m:r>
            </m:oMath>
          </w:p>
        </w:tc>
        <w:tc>
          <w:tcPr>
            <w:tcW w:type="dxa" w:w="2477"/>
          </w:tcPr>
          <w:p>
            <w:pPr>
              <w:spacing w:before="0" w:after="60" w:line="276" w:lineRule="auto"/>
            </w:pPr>
            <w:r>
              <w:rPr>
                <w:rFonts w:ascii="Times New Roman" w:hAnsi="Times New Roman"/>
                <w:b/>
                <w:sz w:val="22"/>
              </w:rPr>
              <w:t xml:space="preserve">C. </w:t>
            </w:r>
            <m:oMath xmlns:mml="http://www.w3.org/1998/Math/MathML">
              <m:r>
                <m:t>1</m:t>
              </m:r>
              <m:r>
                <m:t>,</m:t>
              </m:r>
              <m:r>
                <m:t>5</m:t>
              </m:r>
              <m:r>
                <m:rPr>
                  <m:nor/>
                </m:rPr>
                <m:t> cm</m:t>
              </m:r>
            </m:oMath>
          </w:p>
        </w:tc>
        <w:tc>
          <w:tcPr>
            <w:tcW w:type="dxa" w:w="2477"/>
          </w:tcPr>
          <w:p>
            <w:pPr>
              <w:spacing w:before="0" w:after="60" w:line="276" w:lineRule="auto"/>
            </w:pPr>
            <w:r>
              <w:rPr>
                <w:rFonts w:ascii="Times New Roman" w:hAnsi="Times New Roman"/>
                <w:b/>
                <w:sz w:val="22"/>
              </w:rPr>
              <w:t xml:space="preserve">D. </w:t>
            </w:r>
            <m:oMath xmlns:mml="http://www.w3.org/1998/Math/MathML">
              <m:r>
                <m:t>2</m:t>
              </m:r>
              <m:r>
                <m:rPr>
                  <m:nor/>
                </m:rPr>
                <m:t> cm</m:t>
              </m:r>
            </m:oMath>
          </w:p>
        </w:tc>
      </w:tr>
    </w:tbl>
    <w:p>
      <w:pPr>
        <w:keepNext/>
        <w:spacing w:before="100" w:after="40" w:line="276" w:lineRule="auto"/>
      </w:pPr>
      <w:r>
        <w:rPr>
          <w:rFonts w:ascii="Times New Roman" w:hAnsi="Times New Roman"/>
          <w:b/>
          <w:sz w:val="22"/>
        </w:rPr>
        <w:t xml:space="preserve">Câu 16.5 [Độ khó: 9.0/10 - Vận dụng cao / Chinh phục]: </w:t>
      </w:r>
      <w:r>
        <w:rPr>
          <w:rFonts w:ascii="Times New Roman" w:hAnsi="Times New Roman"/>
          <w:b w:val="0"/>
          <w:i w:val="0"/>
          <w:color w:val="000000"/>
          <w:sz w:val="22"/>
        </w:rPr>
        <w:t xml:space="preserve">Cho một hình nón đỉnh </w:t>
      </w:r>
      <m:oMath xmlns:mml="http://www.w3.org/1998/Math/MathML">
        <m:r>
          <m:t>S</m:t>
        </m:r>
      </m:oMath>
      <w:r>
        <w:rPr>
          <w:rFonts w:ascii="Times New Roman" w:hAnsi="Times New Roman"/>
          <w:b w:val="0"/>
          <w:i w:val="0"/>
          <w:color w:val="000000"/>
          <w:sz w:val="22"/>
        </w:rPr>
        <w:t>. Cắt hình nón bởi một mặt phẳng song song với đáy ở chính giữa chiều cao của hình nón. Tỉ số thể tích phần hình nón cụt phía dưới so với thể tích toàn bộ hình nón ban đầu là:</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1"/>
        <w:gridCol w:w="2491"/>
        <w:gridCol w:w="2491"/>
        <w:gridCol w:w="2491"/>
      </w:tblGrid>
      <w:tr>
        <w:tc>
          <w:tcPr>
            <w:tcW w:type="dxa" w:w="2477"/>
          </w:tcPr>
          <w:p>
            <w:pPr>
              <w:spacing w:before="0" w:after="60" w:line="276" w:lineRule="auto"/>
            </w:pPr>
            <w:r>
              <w:rPr>
                <w:rFonts w:ascii="Times New Roman" w:hAnsi="Times New Roman"/>
                <w:b/>
                <w:sz w:val="22"/>
              </w:rPr>
              <w:t xml:space="preserve">A. </w:t>
            </w:r>
            <m:oMath xmlns:mml="http://www.w3.org/1998/Math/MathML">
              <m:f>
                <m:fPr>
                  <m:type m:val="bar"/>
                </m:fPr>
                <m:num>
                  <m:r>
                    <m:t>7</m:t>
                  </m:r>
                </m:num>
                <m:den>
                  <m:r>
                    <m:t>8</m:t>
                  </m:r>
                </m:den>
              </m:f>
            </m:oMath>
          </w:p>
        </w:tc>
        <w:tc>
          <w:tcPr>
            <w:tcW w:type="dxa" w:w="2477"/>
          </w:tcPr>
          <w:p>
            <w:pPr>
              <w:spacing w:before="0" w:after="60" w:line="276" w:lineRule="auto"/>
            </w:pPr>
            <w:r>
              <w:rPr>
                <w:rFonts w:ascii="Times New Roman" w:hAnsi="Times New Roman"/>
                <w:b/>
                <w:sz w:val="22"/>
              </w:rPr>
              <w:t xml:space="preserve">B. </w:t>
            </w:r>
            <m:oMath xmlns:mml="http://www.w3.org/1998/Math/MathML">
              <m:f>
                <m:fPr>
                  <m:type m:val="bar"/>
                </m:fPr>
                <m:num>
                  <m:r>
                    <m:t>1</m:t>
                  </m:r>
                </m:num>
                <m:den>
                  <m:r>
                    <m:t>8</m:t>
                  </m:r>
                </m:den>
              </m:f>
            </m:oMath>
          </w:p>
        </w:tc>
        <w:tc>
          <w:tcPr>
            <w:tcW w:type="dxa" w:w="2477"/>
          </w:tcPr>
          <w:p>
            <w:pPr>
              <w:spacing w:before="0" w:after="60" w:line="276" w:lineRule="auto"/>
            </w:pPr>
            <w:r>
              <w:rPr>
                <w:rFonts w:ascii="Times New Roman" w:hAnsi="Times New Roman"/>
                <w:b/>
                <w:sz w:val="22"/>
              </w:rPr>
              <w:t xml:space="preserve">C. </w:t>
            </w:r>
            <m:oMath xmlns:mml="http://www.w3.org/1998/Math/MathML">
              <m:f>
                <m:fPr>
                  <m:type m:val="bar"/>
                </m:fPr>
                <m:num>
                  <m:r>
                    <m:t>3</m:t>
                  </m:r>
                </m:num>
                <m:den>
                  <m:r>
                    <m:t>4</m:t>
                  </m:r>
                </m:den>
              </m:f>
            </m:oMath>
          </w:p>
        </w:tc>
        <w:tc>
          <w:tcPr>
            <w:tcW w:type="dxa" w:w="2477"/>
          </w:tcPr>
          <w:p>
            <w:pPr>
              <w:spacing w:before="0" w:after="60" w:line="276" w:lineRule="auto"/>
            </w:pPr>
            <w:r>
              <w:rPr>
                <w:rFonts w:ascii="Times New Roman" w:hAnsi="Times New Roman"/>
                <w:b/>
                <w:sz w:val="22"/>
              </w:rPr>
              <w:t xml:space="preserve">D. </w:t>
            </w:r>
            <m:oMath xmlns:mml="http://www.w3.org/1998/Math/MathML">
              <m:f>
                <m:fPr>
                  <m:type m:val="bar"/>
                </m:fPr>
                <m:num>
                  <m:r>
                    <m:t>1</m:t>
                  </m:r>
                </m:num>
                <m:den>
                  <m:r>
                    <m:t>2</m:t>
                  </m:r>
                </m:den>
              </m:f>
            </m:oMath>
          </w:p>
        </w:tc>
      </w:tr>
    </w:tbl>
    <w:p>
      <w:pPr>
        <w:keepNext/>
        <w:spacing w:before="120" w:after="40"/>
      </w:pPr>
      <w:r>
        <w:rPr>
          <w:rFonts w:ascii="Times New Roman" w:hAnsi="Times New Roman"/>
          <w:b/>
          <w:color w:val="2874A6"/>
          <w:sz w:val="22"/>
        </w:rPr>
        <w:t>3. Bài tập Tự luận (5 bài độ khó tăng dần - Trình bày chi tiết ra vở):</w:t>
      </w:r>
    </w:p>
    <w:p>
      <w:pPr>
        <w:keepNext/>
        <w:spacing w:before="100" w:after="30" w:line="276" w:lineRule="auto"/>
      </w:pPr>
      <w:r>
        <w:rPr>
          <w:rFonts w:ascii="Times New Roman" w:hAnsi="Times New Roman"/>
          <w:b/>
          <w:sz w:val="22"/>
        </w:rPr>
        <w:t>Bài 16.1 [Độ khó: 4.5/10 - Cơ bản củng cố]:</w:t>
      </w:r>
    </w:p>
    <w:p>
      <w:pPr>
        <w:spacing w:before="0" w:after="40" w:line="276" w:lineRule="auto"/>
      </w:pPr>
      <w:r>
        <w:rPr>
          <w:rFonts w:ascii="Times New Roman" w:hAnsi="Times New Roman"/>
          <w:b w:val="0"/>
          <w:i w:val="0"/>
          <w:color w:val="000000"/>
          <w:sz w:val="22"/>
        </w:rPr>
        <w:t xml:space="preserve">Một hộp sữa bột hình trụ có đường kính đáy </w:t>
      </w:r>
      <m:oMath xmlns:mml="http://www.w3.org/1998/Math/MathML">
        <m:r>
          <m:t>12</m:t>
        </m:r>
        <m:r>
          <m:rPr>
            <m:nor/>
          </m:rPr>
          <m:t> cm</m:t>
        </m:r>
      </m:oMath>
      <w:r>
        <w:rPr>
          <w:rFonts w:ascii="Times New Roman" w:hAnsi="Times New Roman"/>
          <w:b w:val="0"/>
          <w:i w:val="0"/>
          <w:color w:val="000000"/>
          <w:sz w:val="22"/>
        </w:rPr>
        <w:t xml:space="preserve"> (bán kính đáy </w:t>
      </w:r>
      <m:oMath xmlns:mml="http://www.w3.org/1998/Math/MathML">
        <m:r>
          <m:t>r=6</m:t>
        </m:r>
        <m:r>
          <m:rPr>
            <m:nor/>
          </m:rPr>
          <m:t> cm</m:t>
        </m:r>
      </m:oMath>
      <w:r>
        <w:rPr>
          <w:rFonts w:ascii="Times New Roman" w:hAnsi="Times New Roman"/>
          <w:b w:val="0"/>
          <w:i w:val="0"/>
          <w:color w:val="000000"/>
          <w:sz w:val="22"/>
        </w:rPr>
        <w:t xml:space="preserve">) và chiều cao </w:t>
      </w:r>
      <m:oMath xmlns:mml="http://www.w3.org/1998/Math/MathML">
        <m:r>
          <m:t>h=15</m:t>
        </m:r>
        <m:r>
          <m:rPr>
            <m:nor/>
          </m:rPr>
          <m:t> cm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a) Tính diện tích giấy nhãn bao quanh thân hộp (</w:t>
      </w:r>
      <m:oMath xmlns:mml="http://www.w3.org/1998/Math/MathML">
        <m:sSub>
          <m:e>
            <m:r>
              <m:t>S</m:t>
            </m:r>
          </m:e>
          <m:sub>
            <m:r>
              <m:rPr>
                <m:nor/>
              </m:rPr>
              <m:t>xq</m:t>
            </m:r>
          </m:sub>
        </m:sSub>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thể tích </w:t>
      </w:r>
      <m:oMath xmlns:mml="http://www.w3.org/1998/Math/MathML">
        <m:r>
          <m:t>V</m:t>
        </m:r>
      </m:oMath>
      <w:r>
        <w:rPr>
          <w:rFonts w:ascii="Times New Roman" w:hAnsi="Times New Roman"/>
          <w:b w:val="0"/>
          <w:i w:val="0"/>
          <w:color w:val="000000"/>
          <w:sz w:val="22"/>
        </w:rPr>
        <w:t xml:space="preserve"> của hộp sữa (lấy </w:t>
      </w:r>
      <m:oMath xmlns:mml="http://www.w3.org/1998/Math/MathML">
        <m:r>
          <m:t>π≈3</m:t>
        </m:r>
        <m:r>
          <m:t>,</m:t>
        </m:r>
        <m:r>
          <m:t>14</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16.2 [Độ khó: 6.0/10 - Thông hiểu chuẩn mực]:</w:t>
      </w:r>
    </w:p>
    <w:p>
      <w:pPr>
        <w:spacing w:before="0" w:after="40" w:line="276" w:lineRule="auto"/>
      </w:pPr>
      <w:r>
        <w:rPr>
          <w:rFonts w:ascii="Times New Roman" w:hAnsi="Times New Roman"/>
          <w:b w:val="0"/>
          <w:i w:val="0"/>
          <w:color w:val="000000"/>
          <w:sz w:val="22"/>
        </w:rPr>
        <w:t xml:space="preserve">Một chiếc nón lá truyền thống hình nón có đường kính đáy </w:t>
      </w:r>
      <m:oMath xmlns:mml="http://www.w3.org/1998/Math/MathML">
        <m:r>
          <m:t>40</m:t>
        </m:r>
        <m:r>
          <m:rPr>
            <m:nor/>
          </m:rPr>
          <m:t> cm</m:t>
        </m:r>
      </m:oMath>
      <w:r>
        <w:rPr>
          <w:rFonts w:ascii="Times New Roman" w:hAnsi="Times New Roman"/>
          <w:b w:val="0"/>
          <w:i w:val="0"/>
          <w:color w:val="000000"/>
          <w:sz w:val="22"/>
        </w:rPr>
        <w:t xml:space="preserve"> (bán kính </w:t>
      </w:r>
      <m:oMath xmlns:mml="http://www.w3.org/1998/Math/MathML">
        <m:r>
          <m:t>r=20</m:t>
        </m:r>
        <m:r>
          <m:rPr>
            <m:nor/>
          </m:rPr>
          <m:t> cm</m:t>
        </m:r>
      </m:oMath>
      <w:r>
        <w:rPr>
          <w:rFonts w:ascii="Times New Roman" w:hAnsi="Times New Roman"/>
          <w:b w:val="0"/>
          <w:i w:val="0"/>
          <w:color w:val="000000"/>
          <w:sz w:val="22"/>
        </w:rPr>
        <w:t xml:space="preserve">) và đường sinh </w:t>
      </w:r>
      <m:oMath xmlns:mml="http://www.w3.org/1998/Math/MathML">
        <m:r>
          <m:t>l=30</m:t>
        </m:r>
        <m:r>
          <m:rPr>
            <m:nor/>
          </m:rPr>
          <m:t> cm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a) Tính diện tích lá cọ may mặt ngoài của nón: </w:t>
      </w:r>
      <m:oMath xmlns:mml="http://www.w3.org/1998/Math/MathML">
        <m:sSub>
          <m:e>
            <m:r>
              <m:t>S</m:t>
            </m:r>
          </m:e>
          <m:sub>
            <m:r>
              <m:rPr>
                <m:nor/>
              </m:rPr>
              <m:t>xq</m:t>
            </m:r>
          </m:sub>
        </m:sSub>
        <m:r>
          <m:t>=πrl</m:t>
        </m:r>
      </m:oMath>
      <w:r>
        <w:rPr>
          <w:rFonts w:ascii="Times New Roman" w:hAnsi="Times New Roman"/>
          <w:b w:val="0"/>
          <w:i w:val="0"/>
          <w:color w:val="000000"/>
          <w:sz w:val="22"/>
        </w:rPr>
        <w:t xml:space="preserve"> (lấy </w:t>
      </w:r>
      <m:oMath xmlns:mml="http://www.w3.org/1998/Math/MathML">
        <m:r>
          <m:t>π≈3</m:t>
        </m:r>
        <m:r>
          <m:t>,</m:t>
        </m:r>
        <m:r>
          <m:t>14</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b) Tính chiều cao </w:t>
      </w:r>
      <m:oMath xmlns:mml="http://www.w3.org/1998/Math/MathML">
        <m:r>
          <m:t>h</m:t>
        </m:r>
      </m:oMath>
      <w:r>
        <w:rPr>
          <w:rFonts w:ascii="Times New Roman" w:hAnsi="Times New Roman"/>
          <w:b w:val="0"/>
          <w:i w:val="0"/>
          <w:color w:val="000000"/>
          <w:sz w:val="22"/>
        </w:rPr>
        <w:t xml:space="preserve"> của nón lá (làm tròn đến chữ số thập phân thứ nhất).</w:t>
      </w:r>
    </w:p>
    <w:p>
      <w:pPr>
        <w:keepNext/>
        <w:spacing w:before="100" w:after="30" w:line="276" w:lineRule="auto"/>
      </w:pPr>
      <w:r>
        <w:rPr>
          <w:rFonts w:ascii="Times New Roman" w:hAnsi="Times New Roman"/>
          <w:b/>
          <w:sz w:val="22"/>
        </w:rPr>
        <w:t>Bài 16.3 [Độ khó: 7.5/10 - Vận dụng trọng tâm thi]:</w:t>
      </w:r>
    </w:p>
    <w:p>
      <w:pPr>
        <w:spacing w:before="0" w:after="40" w:line="276" w:lineRule="auto"/>
      </w:pPr>
      <w:r>
        <w:rPr>
          <w:rFonts w:ascii="Times New Roman" w:hAnsi="Times New Roman"/>
          <w:b w:val="0"/>
          <w:i w:val="0"/>
          <w:color w:val="000000"/>
          <w:sz w:val="22"/>
        </w:rPr>
        <w:t xml:space="preserve">Một bồn chứa khí hóa lỏng gồm một phần thân hình trụ dài </w:t>
      </w:r>
      <m:oMath xmlns:mml="http://www.w3.org/1998/Math/MathML">
        <m:r>
          <m:t>4</m:t>
        </m:r>
        <m:r>
          <m:rPr>
            <m:nor/>
          </m:rPr>
          <m:t> m</m:t>
        </m:r>
      </m:oMath>
      <w:r>
        <w:rPr>
          <w:rFonts w:ascii="Times New Roman" w:hAnsi="Times New Roman"/>
          <w:b w:val="0"/>
          <w:i w:val="0"/>
          <w:color w:val="000000"/>
          <w:sz w:val="22"/>
        </w:rPr>
        <w:t xml:space="preserve"> và hai đầu là hai nửa hình cầu có cùng bán kính đáy với hình trụ là </w:t>
      </w:r>
      <m:oMath xmlns:mml="http://www.w3.org/1998/Math/MathML">
        <m:r>
          <m:t>R=1</m:t>
        </m:r>
        <m:r>
          <m:rPr>
            <m:nor/>
          </m:rPr>
          <m:t> 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a) Tính diện tích toàn bộ bề mặt ngoài của bồn chứa khí.</w:t>
      </w:r>
    </w:p>
    <w:p>
      <w:pPr>
        <w:spacing w:before="0" w:after="40" w:line="276" w:lineRule="auto"/>
        <w:ind w:left="288"/>
      </w:pPr>
      <w:r>
        <w:rPr>
          <w:rFonts w:ascii="Times New Roman" w:hAnsi="Times New Roman"/>
          <w:b w:val="0"/>
          <w:i w:val="0"/>
          <w:color w:val="000000"/>
          <w:sz w:val="22"/>
        </w:rPr>
        <w:t xml:space="preserve">b) Tính dung tích toàn bộ của bồn chứa (lấy </w:t>
      </w:r>
      <m:oMath xmlns:mml="http://www.w3.org/1998/Math/MathML">
        <m:r>
          <m:t>π≈3</m:t>
        </m:r>
        <m:r>
          <m:t>,</m:t>
        </m:r>
        <m:r>
          <m:t>14</m:t>
        </m:r>
      </m:oMath>
      <w:r>
        <w:rPr>
          <w:rFonts w:ascii="Times New Roman" w:hAnsi="Times New Roman"/>
          <w:b w:val="0"/>
          <w:i w:val="0"/>
          <w:color w:val="000000"/>
          <w:sz w:val="22"/>
        </w:rPr>
        <w:t>).</w:t>
      </w:r>
    </w:p>
    <w:p>
      <w:pPr>
        <w:keepNext/>
        <w:spacing w:before="100" w:after="30" w:line="276" w:lineRule="auto"/>
      </w:pPr>
      <w:r>
        <w:rPr>
          <w:rFonts w:ascii="Times New Roman" w:hAnsi="Times New Roman"/>
          <w:b/>
          <w:sz w:val="22"/>
        </w:rPr>
        <w:t>Bài 16.4 [Độ khó: 8.5/10 - Vận dụng cao thử thách]:</w:t>
      </w:r>
    </w:p>
    <w:p>
      <w:pPr>
        <w:spacing w:before="0" w:after="40" w:line="276" w:lineRule="auto"/>
      </w:pPr>
      <w:r>
        <w:rPr>
          <w:rFonts w:ascii="Times New Roman" w:hAnsi="Times New Roman"/>
          <w:b w:val="0"/>
          <w:i w:val="0"/>
          <w:color w:val="000000"/>
          <w:sz w:val="22"/>
        </w:rPr>
        <w:t xml:space="preserve">Một chiếc ly uống nước dạng hình nón có chiều cao </w:t>
      </w:r>
      <m:oMath xmlns:mml="http://www.w3.org/1998/Math/MathML">
        <m:r>
          <m:t>12</m:t>
        </m:r>
        <m:r>
          <m:rPr>
            <m:nor/>
          </m:rPr>
          <m:t> cm</m:t>
        </m:r>
      </m:oMath>
      <w:r>
        <w:rPr>
          <w:rFonts w:ascii="Times New Roman" w:hAnsi="Times New Roman"/>
          <w:b w:val="0"/>
          <w:i w:val="0"/>
          <w:color w:val="000000"/>
          <w:sz w:val="22"/>
        </w:rPr>
        <w:t xml:space="preserve"> và bán kính miệng ly </w:t>
      </w:r>
      <m:oMath xmlns:mml="http://www.w3.org/1998/Math/MathML">
        <m:r>
          <m:t>r=4</m:t>
        </m:r>
        <m:r>
          <m:rPr>
            <m:nor/>
          </m:rPr>
          <m:t> cm</m:t>
        </m:r>
      </m:oMath>
      <w:r>
        <w:rPr>
          <w:rFonts w:ascii="Times New Roman" w:hAnsi="Times New Roman"/>
          <w:b w:val="0"/>
          <w:i w:val="0"/>
          <w:color w:val="000000"/>
          <w:sz w:val="22"/>
        </w:rPr>
        <w:t xml:space="preserve">. Người ta đổ nước vào ly sao cho chiều cao của cột nước bằng </w:t>
      </w:r>
      <m:oMath xmlns:mml="http://www.w3.org/1998/Math/MathML">
        <m:r>
          <m:t>6</m:t>
        </m:r>
        <m:r>
          <m:rPr>
            <m:nor/>
          </m:rPr>
          <m:t> cm</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Tính tỉ số phần trăm thể tích lượng nước trong ly so với dung tích tối đa của chiếc ly.</w:t>
      </w:r>
    </w:p>
    <w:p>
      <w:pPr>
        <w:keepNext/>
        <w:spacing w:before="100" w:after="30" w:line="276" w:lineRule="auto"/>
      </w:pPr>
      <w:r>
        <w:rPr>
          <w:rFonts w:ascii="Times New Roman" w:hAnsi="Times New Roman"/>
          <w:b/>
          <w:sz w:val="22"/>
        </w:rPr>
        <w:t>Bài 16.5 [Độ khó: 9.5/10 - Chinh phục điểm 9 - 10]:</w:t>
      </w:r>
    </w:p>
    <w:p>
      <w:pPr>
        <w:spacing w:before="0" w:after="40" w:line="276" w:lineRule="auto"/>
      </w:pPr>
      <w:r>
        <w:rPr>
          <w:rFonts w:ascii="Times New Roman" w:hAnsi="Times New Roman"/>
          <w:b w:val="0"/>
          <w:i w:val="0"/>
          <w:color w:val="000000"/>
          <w:sz w:val="22"/>
        </w:rPr>
        <w:t xml:space="preserve">Một khúc gỗ hình trụ có bán kính đáy </w:t>
      </w:r>
      <m:oMath xmlns:mml="http://www.w3.org/1998/Math/MathML">
        <m:r>
          <m:t>R</m:t>
        </m:r>
      </m:oMath>
      <w:r>
        <w:rPr>
          <w:rFonts w:ascii="Times New Roman" w:hAnsi="Times New Roman"/>
          <w:b w:val="0"/>
          <w:i w:val="0"/>
          <w:color w:val="000000"/>
          <w:sz w:val="22"/>
        </w:rPr>
        <w:t xml:space="preserve"> và chiều cao </w:t>
      </w:r>
      <m:oMath xmlns:mml="http://www.w3.org/1998/Math/MathML">
        <m:r>
          <m:t>h=2R</m:t>
        </m:r>
      </m:oMath>
      <w:r>
        <w:rPr>
          <w:rFonts w:ascii="Times New Roman" w:hAnsi="Times New Roman"/>
          <w:b w:val="0"/>
          <w:i w:val="0"/>
          <w:color w:val="000000"/>
          <w:sz w:val="22"/>
        </w:rPr>
        <w:t xml:space="preserve">. Người thợ mộc tiện gọt khúc gỗ đó thành một quả cầu có bán kính </w:t>
      </w:r>
      <m:oMath xmlns:mml="http://www.w3.org/1998/Math/MathML">
        <m:r>
          <m:t>R</m:t>
        </m:r>
      </m:oMath>
      <w:r>
        <w:rPr>
          <w:rFonts w:ascii="Times New Roman" w:hAnsi="Times New Roman"/>
          <w:b w:val="0"/>
          <w:i w:val="0"/>
          <w:color w:val="000000"/>
          <w:sz w:val="22"/>
        </w:rPr>
        <w:t xml:space="preserve"> lớn nhất có thể.</w:t>
      </w:r>
    </w:p>
    <w:p>
      <w:pPr>
        <w:spacing w:before="0" w:after="40" w:line="276" w:lineRule="auto"/>
        <w:ind w:left="288"/>
      </w:pPr>
      <w:r>
        <w:rPr>
          <w:rFonts w:ascii="Times New Roman" w:hAnsi="Times New Roman"/>
          <w:b w:val="0"/>
          <w:i w:val="0"/>
          <w:color w:val="000000"/>
          <w:sz w:val="22"/>
        </w:rPr>
        <w:t>Tính tỉ lệ phần trăm thể tích gỗ bị tiện gọt bỏ đi so với thể tích của khúc gỗ hình trụ ban đầu.</w:t>
      </w:r>
    </w:p>
    <w:tbl>
      <w:tblPr>
        <w:tblW w:type="auto" w:w="0"/>
        <w:jc w:val="center"/>
        <w:tblLook w:firstColumn="1" w:firstRow="1" w:lastColumn="0" w:lastRow="0" w:noHBand="0" w:noVBand="1" w:val="04A0"/>
      </w:tblPr>
      <w:tblGrid>
        <w:gridCol w:w="9964"/>
      </w:tblGrid>
      <w:tr>
        <w:tc>
          <w:tcPr>
            <w:tcW w:type="dxa" w:w="9964"/>
            <w:shd w:fill="FEF9E7"/>
            <w:tcMar>
              <w:top w:w="70" w:type="dxa"/>
              <w:bottom w:w="70" w:type="dxa"/>
              <w:left w:w="100" w:type="dxa"/>
              <w:right w:w="100" w:type="dxa"/>
            </w:tcMar>
          </w:tcPr>
          <w:p>
            <w:pPr>
              <w:spacing w:before="40" w:after="40" w:line="276" w:lineRule="auto"/>
            </w:pPr>
            <w:r>
              <w:rPr>
                <w:rFonts w:ascii="Times New Roman" w:hAnsi="Times New Roman"/>
                <w:b/>
                <w:color w:val="7D6608"/>
                <w:sz w:val="19"/>
              </w:rPr>
              <w:t xml:space="preserve">🔒 LƯU Ý TRA CỨU ĐÁP ÁN: </w:t>
            </w:r>
            <w:r>
              <w:rPr>
                <w:rFonts w:ascii="Times New Roman" w:hAnsi="Times New Roman"/>
                <w:i/>
                <w:color w:val="4D3C02"/>
                <w:sz w:val="19"/>
              </w:rPr>
              <w:t>Em hãy tự giải ra vở trước, không xem đáp án trước. Khi làm xong, hãy lật xem ĐÁP ÁN VÀ LỜI GIẢI CHI TIẾT TẠI Mục E.3 Ở PHẦN CUỐI TÀI LIỆU.</w:t>
            </w:r>
          </w:p>
        </w:tc>
      </w:tr>
    </w:tbl>
    <w:p>
      <w:pPr>
        <w:spacing w:after="80"/>
      </w:pPr>
    </w:p>
    <w:p>
      <w:r>
        <w:br w:type="page"/>
      </w:r>
    </w:p>
    <w:p>
      <w:pPr>
        <w:keepNext/>
        <w:spacing w:before="280" w:after="80"/>
      </w:pPr>
      <w:r>
        <w:rPr>
          <w:rFonts w:ascii="Times New Roman" w:hAnsi="Times New Roman"/>
          <w:b/>
          <w:color w:val="103672"/>
          <w:sz w:val="26"/>
        </w:rPr>
        <w:t>PHẦN CUỐI: ĐÁP ÁN &amp; HƯỚNG DẪN GIẢI CHI TIẾT (DÀNH CHO HỌC SINH TỰ CHẤM)</w:t>
      </w:r>
    </w:p>
    <w:p>
      <w:pPr>
        <w:spacing w:after="160"/>
      </w:pPr>
      <w:r>
        <w:rPr>
          <w:rFonts w:ascii="Times New Roman" w:hAnsi="Times New Roman"/>
          <w:i/>
          <w:sz w:val="21"/>
        </w:rPr>
        <w:t>Học sinh chỉ đối chiếu phần này SAU KHI ĐÃ TỰ LÀM XONG bài tập ra vở để rèn luyện tư duy tự chủ và phát hiện chính xác lỗ hổng kiến thức của mình.</w:t>
      </w:r>
    </w:p>
    <w:p>
      <w:pPr>
        <w:keepNext/>
        <w:spacing w:before="200" w:after="60"/>
      </w:pPr>
      <w:r>
        <w:rPr>
          <w:rFonts w:ascii="Times New Roman" w:hAnsi="Times New Roman"/>
          <w:b/>
          <w:color w:val="21618C"/>
          <w:sz w:val="24"/>
        </w:rPr>
        <w:t>I. BẢNG ĐÁP ÁN 80 CÂU TRẮC NGHIỆM (16 CHỦ ĐỀ)</w:t>
      </w:r>
    </w:p>
    <w:tbl>
      <w:tblPr>
        <w:tblW w:type="auto" w:w="0"/>
        <w:jc w:val="center"/>
        <w:tblLook w:firstColumn="1" w:firstRow="1" w:lastColumn="0" w:lastRow="0" w:noHBand="0" w:noVBand="1" w:val="04A0"/>
      </w:tblPr>
      <w:tblGrid>
        <w:gridCol w:w="1661"/>
        <w:gridCol w:w="1661"/>
        <w:gridCol w:w="1661"/>
        <w:gridCol w:w="1661"/>
        <w:gridCol w:w="1661"/>
        <w:gridCol w:w="1661"/>
      </w:tblGrid>
      <w:tr>
        <w:tc>
          <w:tcPr>
            <w:tcW w:type="dxa" w:w="4032"/>
            <w:shd w:fill="1F497D"/>
            <w:tcMar>
              <w:top w:w="60" w:type="dxa"/>
              <w:bottom w:w="60" w:type="dxa"/>
              <w:left w:w="60" w:type="dxa"/>
              <w:right w:w="60" w:type="dxa"/>
            </w:tcMar>
          </w:tcPr>
          <w:p>
            <w:pPr>
              <w:jc w:val="center"/>
            </w:pPr>
            <w:r>
              <w:rPr>
                <w:rFonts w:ascii="Times New Roman" w:hAnsi="Times New Roman"/>
                <w:b/>
                <w:color w:val="FFFFFF"/>
                <w:sz w:val="19"/>
              </w:rPr>
              <w:t>Chủ đề</w:t>
            </w:r>
          </w:p>
        </w:tc>
        <w:tc>
          <w:tcPr>
            <w:tcW w:type="dxa" w:w="1152"/>
            <w:shd w:fill="1F497D"/>
            <w:tcMar>
              <w:top w:w="60" w:type="dxa"/>
              <w:bottom w:w="60" w:type="dxa"/>
              <w:left w:w="60" w:type="dxa"/>
              <w:right w:w="60" w:type="dxa"/>
            </w:tcMar>
          </w:tcPr>
          <w:p>
            <w:pPr>
              <w:jc w:val="center"/>
            </w:pPr>
            <w:r>
              <w:rPr>
                <w:rFonts w:ascii="Times New Roman" w:hAnsi="Times New Roman"/>
                <w:b/>
                <w:color w:val="FFFFFF"/>
                <w:sz w:val="19"/>
              </w:rPr>
              <w:t>C1 (4.0đ)</w:t>
            </w:r>
          </w:p>
        </w:tc>
        <w:tc>
          <w:tcPr>
            <w:tcW w:type="dxa" w:w="1152"/>
            <w:shd w:fill="1F497D"/>
            <w:tcMar>
              <w:top w:w="60" w:type="dxa"/>
              <w:bottom w:w="60" w:type="dxa"/>
              <w:left w:w="60" w:type="dxa"/>
              <w:right w:w="60" w:type="dxa"/>
            </w:tcMar>
          </w:tcPr>
          <w:p>
            <w:pPr>
              <w:jc w:val="center"/>
            </w:pPr>
            <w:r>
              <w:rPr>
                <w:rFonts w:ascii="Times New Roman" w:hAnsi="Times New Roman"/>
                <w:b/>
                <w:color w:val="FFFFFF"/>
                <w:sz w:val="19"/>
              </w:rPr>
              <w:t>C2 (5.5đ)</w:t>
            </w:r>
          </w:p>
        </w:tc>
        <w:tc>
          <w:tcPr>
            <w:tcW w:type="dxa" w:w="1152"/>
            <w:shd w:fill="1F497D"/>
            <w:tcMar>
              <w:top w:w="60" w:type="dxa"/>
              <w:bottom w:w="60" w:type="dxa"/>
              <w:left w:w="60" w:type="dxa"/>
              <w:right w:w="60" w:type="dxa"/>
            </w:tcMar>
          </w:tcPr>
          <w:p>
            <w:pPr>
              <w:jc w:val="center"/>
            </w:pPr>
            <w:r>
              <w:rPr>
                <w:rFonts w:ascii="Times New Roman" w:hAnsi="Times New Roman"/>
                <w:b/>
                <w:color w:val="FFFFFF"/>
                <w:sz w:val="19"/>
              </w:rPr>
              <w:t>C3 (7.0đ)</w:t>
            </w:r>
          </w:p>
        </w:tc>
        <w:tc>
          <w:tcPr>
            <w:tcW w:type="dxa" w:w="1152"/>
            <w:shd w:fill="1F497D"/>
            <w:tcMar>
              <w:top w:w="60" w:type="dxa"/>
              <w:bottom w:w="60" w:type="dxa"/>
              <w:left w:w="60" w:type="dxa"/>
              <w:right w:w="60" w:type="dxa"/>
            </w:tcMar>
          </w:tcPr>
          <w:p>
            <w:pPr>
              <w:jc w:val="center"/>
            </w:pPr>
            <w:r>
              <w:rPr>
                <w:rFonts w:ascii="Times New Roman" w:hAnsi="Times New Roman"/>
                <w:b/>
                <w:color w:val="FFFFFF"/>
                <w:sz w:val="19"/>
              </w:rPr>
              <w:t>C4 (8.0đ)</w:t>
            </w:r>
          </w:p>
        </w:tc>
        <w:tc>
          <w:tcPr>
            <w:tcW w:type="dxa" w:w="1152"/>
            <w:shd w:fill="1F497D"/>
            <w:tcMar>
              <w:top w:w="60" w:type="dxa"/>
              <w:bottom w:w="60" w:type="dxa"/>
              <w:left w:w="60" w:type="dxa"/>
              <w:right w:w="60" w:type="dxa"/>
            </w:tcMar>
          </w:tcPr>
          <w:p>
            <w:pPr>
              <w:jc w:val="center"/>
            </w:pPr>
            <w:r>
              <w:rPr>
                <w:rFonts w:ascii="Times New Roman" w:hAnsi="Times New Roman"/>
                <w:b/>
                <w:color w:val="FFFFFF"/>
                <w:sz w:val="19"/>
              </w:rPr>
              <w:t>C5 (9.0đ)</w:t>
            </w:r>
          </w:p>
        </w:tc>
      </w:tr>
      <w:tr>
        <w:tc>
          <w:tcPr>
            <w:tcW w:type="dxa" w:w="4032"/>
            <w:tcMar>
              <w:top w:w="50" w:type="dxa"/>
              <w:bottom w:w="50" w:type="dxa"/>
              <w:left w:w="50" w:type="dxa"/>
              <w:right w:w="50" w:type="dxa"/>
            </w:tcMar>
          </w:tcPr>
          <w:p>
            <w:pPr>
              <w:jc w:val="left"/>
            </w:pPr>
            <w:r>
              <w:rPr>
                <w:rFonts w:ascii="Times New Roman" w:hAnsi="Times New Roman"/>
                <w:sz w:val="19"/>
              </w:rPr>
              <w:t>Chủ đề 1: 7 Hằng đẳng thức đáng nhớ &amp; Kỹ năng khai triển</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2: Phân tích đa thức thành nhân tử &amp; Quy tắc đổi dấu phân thức</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3: Tam giác đồng dạng &amp; Định lý Ta-lét</w:t>
            </w:r>
          </w:p>
        </w:tc>
        <w:tc>
          <w:tcPr>
            <w:tcW w:type="dxa" w:w="1152"/>
            <w:tcMar>
              <w:top w:w="50" w:type="dxa"/>
              <w:bottom w:w="50" w:type="dxa"/>
              <w:left w:w="50" w:type="dxa"/>
              <w:right w:w="50" w:type="dxa"/>
            </w:tcMar>
          </w:tcPr>
          <w:p>
            <w:pPr>
              <w:jc w:val="center"/>
            </w:pPr>
            <w:r>
              <w:rPr>
                <w:rFonts w:ascii="Times New Roman" w:hAnsi="Times New Roman"/>
                <w:b/>
                <w:color w:val="103672"/>
                <w:sz w:val="19"/>
              </w:rPr>
              <w:t>C</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4: Căn bậc hai, Căn bậc ba &amp; Biến đổi biểu thức chứa căn</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C</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5: Rút gọn biểu thức đại số chứa căn &amp; Câu hỏi phụ</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6: Hàm số bậc nhất y = ax + b &amp; Vị trí tương đối hai đường thẳng</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C</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7: Hệ thức lượng trong tam giác vuông &amp; Tỉ số lượng giác</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8: Sự xác định của đường tròn, Dây cung &amp; Đường kính</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9: Tiếp tuyến của đường tròn &amp; Tính chất hai tiếp tuyến cắt nhau</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D</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10: Hệ hai phương trình bậc nhất hai ẩn</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11: Hàm số y = ax² &amp; Phương trình bậc hai một ẩn</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12: Định lý Vi-ét &amp; Ứng dụng</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13: Giải bài toán bằng cách lập PT - Hệ PT</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14: Góc với đường tròn</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B</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tcPr>
          <w:p>
            <w:pPr>
              <w:jc w:val="left"/>
            </w:pPr>
            <w:r>
              <w:rPr>
                <w:rFonts w:ascii="Times New Roman" w:hAnsi="Times New Roman"/>
                <w:sz w:val="19"/>
              </w:rPr>
              <w:t>Chủ đề 15: TỨ GIÁC NỘI TIẾP ĐƯỜNG TRÒN</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C</w:t>
            </w:r>
          </w:p>
        </w:tc>
        <w:tc>
          <w:tcPr>
            <w:tcW w:type="dxa" w:w="1152"/>
            <w:tcMar>
              <w:top w:w="50" w:type="dxa"/>
              <w:bottom w:w="50" w:type="dxa"/>
              <w:left w:w="50" w:type="dxa"/>
              <w:right w:w="50" w:type="dxa"/>
            </w:tcMar>
          </w:tcPr>
          <w:p>
            <w:pPr>
              <w:jc w:val="center"/>
            </w:pPr>
            <w:r>
              <w:rPr>
                <w:rFonts w:ascii="Times New Roman" w:hAnsi="Times New Roman"/>
                <w:b/>
                <w:color w:val="103672"/>
                <w:sz w:val="19"/>
              </w:rPr>
              <w:t>B</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c>
          <w:tcPr>
            <w:tcW w:type="dxa" w:w="1152"/>
            <w:tcMar>
              <w:top w:w="50" w:type="dxa"/>
              <w:bottom w:w="50" w:type="dxa"/>
              <w:left w:w="50" w:type="dxa"/>
              <w:right w:w="50" w:type="dxa"/>
            </w:tcMar>
          </w:tcPr>
          <w:p>
            <w:pPr>
              <w:jc w:val="center"/>
            </w:pPr>
            <w:r>
              <w:rPr>
                <w:rFonts w:ascii="Times New Roman" w:hAnsi="Times New Roman"/>
                <w:b/>
                <w:color w:val="103672"/>
                <w:sz w:val="19"/>
              </w:rPr>
              <w:t>A</w:t>
            </w:r>
          </w:p>
        </w:tc>
      </w:tr>
      <w:tr>
        <w:tc>
          <w:tcPr>
            <w:tcW w:type="dxa" w:w="4032"/>
            <w:tcMar>
              <w:top w:w="50" w:type="dxa"/>
              <w:bottom w:w="50" w:type="dxa"/>
              <w:left w:w="50" w:type="dxa"/>
              <w:right w:w="50" w:type="dxa"/>
            </w:tcMar>
            <w:shd w:fill="F2F5F9"/>
          </w:tcPr>
          <w:p>
            <w:pPr>
              <w:jc w:val="left"/>
            </w:pPr>
            <w:r>
              <w:rPr>
                <w:rFonts w:ascii="Times New Roman" w:hAnsi="Times New Roman"/>
                <w:sz w:val="19"/>
              </w:rPr>
              <w:t>Chủ đề 16: Hình trụ, Hình nón, Hình cầu</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c>
          <w:tcPr>
            <w:tcW w:type="dxa" w:w="1152"/>
            <w:tcMar>
              <w:top w:w="50" w:type="dxa"/>
              <w:bottom w:w="50" w:type="dxa"/>
              <w:left w:w="50" w:type="dxa"/>
              <w:right w:w="50" w:type="dxa"/>
            </w:tcMar>
            <w:shd w:fill="F2F5F9"/>
          </w:tcPr>
          <w:p>
            <w:pPr>
              <w:jc w:val="center"/>
            </w:pPr>
            <w:r>
              <w:rPr>
                <w:rFonts w:ascii="Times New Roman" w:hAnsi="Times New Roman"/>
                <w:b/>
                <w:color w:val="103672"/>
                <w:sz w:val="19"/>
              </w:rPr>
              <w:t>A</w:t>
            </w:r>
          </w:p>
        </w:tc>
      </w:tr>
    </w:tbl>
    <w:p>
      <w:pPr>
        <w:spacing w:after="160"/>
      </w:pPr>
    </w:p>
    <w:p>
      <w:pPr>
        <w:keepNext/>
        <w:spacing w:before="200" w:after="60"/>
      </w:pPr>
      <w:r>
        <w:rPr>
          <w:rFonts w:ascii="Times New Roman" w:hAnsi="Times New Roman"/>
          <w:b/>
          <w:color w:val="21618C"/>
          <w:sz w:val="24"/>
        </w:rPr>
        <w:t>II. HƯỚNG DẪN GIẢI CHI TIẾT TẤT CẢ 80 BÀI TỰ LUẬN THEO TỪNG CHỦ ĐỀ</w:t>
      </w:r>
    </w:p>
    <w:p>
      <w:pPr>
        <w:keepNext/>
        <w:spacing w:before="120" w:after="40"/>
      </w:pPr>
      <w:r>
        <w:rPr>
          <w:rFonts w:ascii="Times New Roman" w:hAnsi="Times New Roman"/>
          <w:b/>
          <w:color w:val="2874A6"/>
          <w:sz w:val="22"/>
        </w:rPr>
        <w:t>Mục A.1: Lời giải Chủ đề 1 (7 Hằng đẳng thức đáng nhớ &amp; Kỹ năng khai triển)</w:t>
      </w:r>
    </w:p>
    <w:p>
      <w:pPr>
        <w:keepNext/>
        <w:spacing w:before="80" w:after="30"/>
      </w:pPr>
      <w:r>
        <w:rPr>
          <w:rFonts w:ascii="Times New Roman" w:hAnsi="Times New Roman"/>
          <w:b/>
          <w:sz w:val="21"/>
        </w:rPr>
        <w:t>Bài 1.1: Lời giải chi tiết:</w:t>
      </w:r>
    </w:p>
    <w:p>
      <w:pPr>
        <w:spacing w:before="0" w:after="40" w:line="276" w:lineRule="auto"/>
      </w:pPr>
      <w:r>
        <w:rPr>
          <w:rFonts w:ascii="Times New Roman" w:hAnsi="Times New Roman"/>
          <w:b w:val="0"/>
          <w:i w:val="0"/>
          <w:color w:val="000000"/>
          <w:sz w:val="22"/>
        </w:rPr>
        <w:t xml:space="preserve">Ta có: </w:t>
      </w:r>
      <m:oMath xmlns:mml="http://www.w3.org/1998/Math/MathML">
        <m:r>
          <m:t>P=(</m:t>
        </m:r>
        <m:sSup>
          <m:e>
            <m:r>
              <m:t>x</m:t>
            </m:r>
          </m:e>
          <m:sup>
            <m:r>
              <m:t>2</m:t>
            </m:r>
          </m:sup>
        </m:sSup>
        <m:r>
          <m:t>+6x+9)−(</m:t>
        </m:r>
        <m:sSup>
          <m:e>
            <m:r>
              <m:t>x</m:t>
            </m:r>
          </m:e>
          <m:sup>
            <m:r>
              <m:t>2</m:t>
            </m:r>
          </m:sup>
        </m:sSup>
        <m:r>
          <m:t>−4)−6x=</m:t>
        </m:r>
        <m:sSup>
          <m:e>
            <m:r>
              <m:t>x</m:t>
            </m:r>
          </m:e>
          <m:sup>
            <m:r>
              <m:t>2</m:t>
            </m:r>
          </m:sup>
        </m:sSup>
        <m:r>
          <m:t>+6x+9−</m:t>
        </m:r>
        <m:sSup>
          <m:e>
            <m:r>
              <m:t>x</m:t>
            </m:r>
          </m:e>
          <m:sup>
            <m:r>
              <m:t>2</m:t>
            </m:r>
          </m:sup>
        </m:sSup>
        <m:r>
          <m:t>+4−6x=13</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P=13</m:t>
        </m:r>
      </m:oMath>
      <w:r>
        <w:rPr>
          <w:rFonts w:ascii="Times New Roman" w:hAnsi="Times New Roman"/>
          <w:b w:val="0"/>
          <w:i w:val="0"/>
          <w:color w:val="000000"/>
          <w:sz w:val="22"/>
        </w:rPr>
        <w:t>.</w:t>
      </w:r>
    </w:p>
    <w:p>
      <w:pPr>
        <w:keepNext/>
        <w:spacing w:before="80" w:after="30"/>
      </w:pPr>
      <w:r>
        <w:rPr>
          <w:rFonts w:ascii="Times New Roman" w:hAnsi="Times New Roman"/>
          <w:b/>
          <w:sz w:val="21"/>
        </w:rPr>
        <w:t>Bài 1.2: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w:t>
      </w:r>
      <m:oMath xmlns:mml="http://www.w3.org/1998/Math/MathML">
        <m:r>
          <m:t>M=</m:t>
        </m:r>
        <m:sSup>
          <m:e>
            <m:r>
              <m:t>a</m:t>
            </m:r>
          </m:e>
          <m:sup>
            <m:r>
              <m:t>2</m:t>
            </m:r>
          </m:sup>
        </m:sSup>
        <m:r>
          <m:t>+</m:t>
        </m:r>
        <m:sSup>
          <m:e>
            <m:r>
              <m:t>b</m:t>
            </m:r>
          </m:e>
          <m:sup>
            <m:r>
              <m:t>2</m:t>
            </m:r>
          </m:sup>
        </m:sSup>
        <m:r>
          <m:t>=(a+b</m:t>
        </m:r>
        <m:sSup>
          <m:e>
            <m:r>
              <m:t>)</m:t>
            </m:r>
          </m:e>
          <m:sup>
            <m:r>
              <m:t>2</m:t>
            </m:r>
          </m:sup>
        </m:sSup>
        <m:r>
          <m:t>−2ab=</m:t>
        </m:r>
        <m:sSup>
          <m:e>
            <m:r>
              <m:t>4</m:t>
            </m:r>
          </m:e>
          <m:sup>
            <m:r>
              <m:t>2</m:t>
            </m:r>
          </m:sup>
        </m:sSup>
        <m:r>
          <m:t>−2·2=16−4=12</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w:t>
      </w:r>
      <m:oMath xmlns:mml="http://www.w3.org/1998/Math/MathML">
        <m:r>
          <m:t>N=</m:t>
        </m:r>
        <m:sSup>
          <m:e>
            <m:r>
              <m:t>a</m:t>
            </m:r>
          </m:e>
          <m:sup>
            <m:r>
              <m:t>3</m:t>
            </m:r>
          </m:sup>
        </m:sSup>
        <m:r>
          <m:t>+</m:t>
        </m:r>
        <m:sSup>
          <m:e>
            <m:r>
              <m:t>b</m:t>
            </m:r>
          </m:e>
          <m:sup>
            <m:r>
              <m:t>3</m:t>
            </m:r>
          </m:sup>
        </m:sSup>
        <m:r>
          <m:t>=(a+b)(</m:t>
        </m:r>
        <m:sSup>
          <m:e>
            <m:r>
              <m:t>a</m:t>
            </m:r>
          </m:e>
          <m:sup>
            <m:r>
              <m:t>2</m:t>
            </m:r>
          </m:sup>
        </m:sSup>
        <m:r>
          <m:t>−ab+</m:t>
        </m:r>
        <m:sSup>
          <m:e>
            <m:r>
              <m:t>b</m:t>
            </m:r>
          </m:e>
          <m:sup>
            <m:r>
              <m:t>2</m:t>
            </m:r>
          </m:sup>
        </m:sSup>
        <m:r>
          <m:t>)=4·(12−2)=40</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M=12</m:t>
        </m:r>
      </m:oMath>
      <w:r>
        <w:rPr>
          <w:rFonts w:ascii="Times New Roman" w:hAnsi="Times New Roman"/>
          <w:b w:val="0"/>
          <w:i w:val="0"/>
          <w:color w:val="000000"/>
          <w:sz w:val="22"/>
        </w:rPr>
        <w:t xml:space="preserve"> và </w:t>
      </w:r>
      <m:oMath xmlns:mml="http://www.w3.org/1998/Math/MathML">
        <m:r>
          <m:t>N=40</m:t>
        </m:r>
      </m:oMath>
      <w:r>
        <w:rPr>
          <w:rFonts w:ascii="Times New Roman" w:hAnsi="Times New Roman"/>
          <w:b w:val="0"/>
          <w:i w:val="0"/>
          <w:color w:val="000000"/>
          <w:sz w:val="22"/>
        </w:rPr>
        <w:t>.</w:t>
      </w:r>
    </w:p>
    <w:p>
      <w:pPr>
        <w:keepNext/>
        <w:spacing w:before="80" w:after="30"/>
      </w:pPr>
      <w:r>
        <w:rPr>
          <w:rFonts w:ascii="Times New Roman" w:hAnsi="Times New Roman"/>
          <w:b/>
          <w:sz w:val="21"/>
        </w:rPr>
        <w:t>Bài 1.3: Lời giải chi tiết:</w:t>
      </w:r>
    </w:p>
    <w:p>
      <w:pPr>
        <w:spacing w:before="0" w:after="40" w:line="276" w:lineRule="auto"/>
      </w:pPr>
      <w:r>
        <w:rPr>
          <w:rFonts w:ascii="Times New Roman" w:hAnsi="Times New Roman"/>
          <w:b w:val="0"/>
          <w:i w:val="0"/>
          <w:color w:val="000000"/>
          <w:sz w:val="22"/>
        </w:rPr>
        <w:t xml:space="preserve">Ta có: </w:t>
      </w:r>
      <m:oMath xmlns:mml="http://www.w3.org/1998/Math/MathML">
        <m:r>
          <m:t>A=</m:t>
        </m:r>
        <m:sSup>
          <m:e>
            <m:r>
              <m:t>x</m:t>
            </m:r>
          </m:e>
          <m:sup>
            <m:r>
              <m:t>2</m:t>
            </m:r>
          </m:sup>
        </m:sSup>
        <m:r>
          <m:t>−4x+4+3=(x−2</m:t>
        </m:r>
        <m:sSup>
          <m:e>
            <m:r>
              <m:t>)</m:t>
            </m:r>
          </m:e>
          <m:sup>
            <m:r>
              <m:t>2</m:t>
            </m:r>
          </m:sup>
        </m:sSup>
        <m:r>
          <m:t>+3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Vì </w:t>
      </w:r>
      <m:oMath xmlns:mml="http://www.w3.org/1998/Math/MathML">
        <m:r>
          <m:t>(x−2</m:t>
        </m:r>
        <m:sSup>
          <m:e>
            <m:r>
              <m:t>)</m:t>
            </m:r>
          </m:e>
          <m:sup>
            <m:r>
              <m:t>2</m:t>
            </m:r>
          </m:sup>
        </m:sSup>
        <m:r>
          <m:t>≥0</m:t>
        </m:r>
      </m:oMath>
      <w:r>
        <w:rPr>
          <w:rFonts w:ascii="Times New Roman" w:hAnsi="Times New Roman"/>
          <w:b w:val="0"/>
          <w:i w:val="0"/>
          <w:color w:val="000000"/>
          <w:sz w:val="22"/>
        </w:rPr>
        <w:t xml:space="preserve"> với mọi </w:t>
      </w:r>
      <m:oMath xmlns:mml="http://www.w3.org/1998/Math/MathML">
        <m:r>
          <m:t>x</m:t>
        </m:r>
      </m:oMath>
      <w:r>
        <w:rPr>
          <w:rFonts w:ascii="Times New Roman" w:hAnsi="Times New Roman"/>
          <w:b w:val="0"/>
          <w:i w:val="0"/>
          <w:color w:val="000000"/>
          <w:sz w:val="22"/>
        </w:rPr>
        <w:t xml:space="preserve"> nên </w:t>
      </w:r>
      <m:oMath xmlns:mml="http://www.w3.org/1998/Math/MathML">
        <m:r>
          <m:t>A=(x−2</m:t>
        </m:r>
        <m:sSup>
          <m:e>
            <m:r>
              <m:t>)</m:t>
            </m:r>
          </m:e>
          <m:sup>
            <m:r>
              <m:t>2</m:t>
            </m:r>
          </m:sup>
        </m:sSup>
        <m:r>
          <m:t>+3≥3&gt;0</m:t>
        </m:r>
      </m:oMath>
      <w:r>
        <w:rPr>
          <w:rFonts w:ascii="Times New Roman" w:hAnsi="Times New Roman"/>
          <w:b w:val="0"/>
          <w:i w:val="0"/>
          <w:color w:val="000000"/>
          <w:sz w:val="22"/>
        </w:rPr>
        <w:t xml:space="preserve"> với mọi </w:t>
      </w:r>
      <m:oMath xmlns:mml="http://www.w3.org/1998/Math/MathML">
        <m:r>
          <m:t>x</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Do đó biểu thức </w:t>
      </w:r>
      <m:oMath xmlns:mml="http://www.w3.org/1998/Math/MathML">
        <m:r>
          <m:t>A</m:t>
        </m:r>
      </m:oMath>
      <w:r>
        <w:rPr>
          <w:rFonts w:ascii="Times New Roman" w:hAnsi="Times New Roman"/>
          <w:b w:val="0"/>
          <w:i w:val="0"/>
          <w:color w:val="000000"/>
          <w:sz w:val="22"/>
        </w:rPr>
        <w:t xml:space="preserve"> luôn nhận giá trị dương với mọi </w:t>
      </w:r>
      <m:oMath xmlns:mml="http://www.w3.org/1998/Math/MathML">
        <m:r>
          <m:t>x</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Giá trị nhỏ nhất của </w:t>
      </w:r>
      <m:oMath xmlns:mml="http://www.w3.org/1998/Math/MathML">
        <m:r>
          <m:t>A</m:t>
        </m:r>
      </m:oMath>
      <w:r>
        <w:rPr>
          <w:rFonts w:ascii="Times New Roman" w:hAnsi="Times New Roman"/>
          <w:b w:val="0"/>
          <w:i w:val="0"/>
          <w:color w:val="000000"/>
          <w:sz w:val="22"/>
        </w:rPr>
        <w:t xml:space="preserve"> là </w:t>
      </w:r>
      <m:oMath xmlns:mml="http://www.w3.org/1998/Math/MathML">
        <m:r>
          <m:t>3</m:t>
        </m:r>
      </m:oMath>
      <w:r>
        <w:rPr>
          <w:rFonts w:ascii="Times New Roman" w:hAnsi="Times New Roman"/>
          <w:b w:val="0"/>
          <w:i w:val="0"/>
          <w:color w:val="000000"/>
          <w:sz w:val="22"/>
        </w:rPr>
        <w:t xml:space="preserve">, đạt được khi </w:t>
      </w:r>
      <m:oMath xmlns:mml="http://www.w3.org/1998/Math/MathML">
        <m:r>
          <m:t>x=2</m:t>
        </m:r>
      </m:oMath>
      <w:r>
        <w:rPr>
          <w:rFonts w:ascii="Times New Roman" w:hAnsi="Times New Roman"/>
          <w:b w:val="0"/>
          <w:i w:val="0"/>
          <w:color w:val="000000"/>
          <w:sz w:val="22"/>
        </w:rPr>
        <w:t>.</w:t>
      </w:r>
    </w:p>
    <w:p>
      <w:pPr>
        <w:keepNext/>
        <w:spacing w:before="80" w:after="30"/>
      </w:pPr>
      <w:r>
        <w:rPr>
          <w:rFonts w:ascii="Times New Roman" w:hAnsi="Times New Roman"/>
          <w:b/>
          <w:sz w:val="21"/>
        </w:rPr>
        <w:t>Bài 1.4: Lời giải chi tiết:</w:t>
      </w:r>
    </w:p>
    <w:p>
      <w:pPr>
        <w:spacing w:before="0" w:after="40" w:line="276" w:lineRule="auto"/>
      </w:pPr>
      <w:r>
        <w:rPr>
          <w:rFonts w:ascii="Times New Roman" w:hAnsi="Times New Roman"/>
          <w:b w:val="0"/>
          <w:i w:val="0"/>
          <w:color w:val="000000"/>
          <w:sz w:val="22"/>
        </w:rPr>
        <w:t>Ta biến đổi đẳng thức về tổng hai bình phương:</w:t>
      </w:r>
    </w:p>
    <w:p>
      <w:pPr>
        <w:spacing w:before="30" w:after="50"/>
        <w:ind w:left="432"/>
      </w:pPr>
      <m:oMath xmlns:mml="http://www.w3.org/1998/Math/MathML">
        <m:sSup>
          <m:e>
            <m:r>
              <m:t>x</m:t>
            </m:r>
          </m:e>
          <m:sup>
            <m:r>
              <m:t>2</m:t>
            </m:r>
          </m:sup>
        </m:sSup>
        <m:r>
          <m:t>+</m:t>
        </m:r>
        <m:sSup>
          <m:e>
            <m:r>
              <m:t>y</m:t>
            </m:r>
          </m:e>
          <m:sup>
            <m:r>
              <m:t>2</m:t>
            </m:r>
          </m:sup>
        </m:sSup>
        <m:r>
          <m:t>−4x+6y+13=0⟺(</m:t>
        </m:r>
        <m:sSup>
          <m:e>
            <m:r>
              <m:t>x</m:t>
            </m:r>
          </m:e>
          <m:sup>
            <m:r>
              <m:t>2</m:t>
            </m:r>
          </m:sup>
        </m:sSup>
        <m:r>
          <m:t>−4x+4)+(</m:t>
        </m:r>
        <m:sSup>
          <m:e>
            <m:r>
              <m:t>y</m:t>
            </m:r>
          </m:e>
          <m:sup>
            <m:r>
              <m:t>2</m:t>
            </m:r>
          </m:sup>
        </m:sSup>
        <m:r>
          <m:t>+6y+9)=0</m:t>
        </m:r>
      </m:oMath>
    </w:p>
    <w:p>
      <w:pPr>
        <w:spacing w:before="30" w:after="50"/>
        <w:ind w:left="432"/>
      </w:pPr>
      <m:oMath xmlns:mml="http://www.w3.org/1998/Math/MathML">
        <m:r>
          <m:t>⟺(x−2</m:t>
        </m:r>
        <m:sSup>
          <m:e>
            <m:r>
              <m:t>)</m:t>
            </m:r>
          </m:e>
          <m:sup>
            <m:r>
              <m:t>2</m:t>
            </m:r>
          </m:sup>
        </m:sSup>
        <m:r>
          <m:t>+(y+3</m:t>
        </m:r>
        <m:sSup>
          <m:e>
            <m:r>
              <m:t>)</m:t>
            </m:r>
          </m:e>
          <m:sup>
            <m:r>
              <m:t>2</m:t>
            </m:r>
          </m:sup>
        </m:sSup>
        <m:r>
          <m:t>=0</m:t>
        </m:r>
      </m:oMath>
    </w:p>
    <w:p>
      <w:pPr>
        <w:spacing w:before="0" w:after="40" w:line="276" w:lineRule="auto"/>
      </w:pPr>
      <w:r>
        <w:rPr>
          <w:rFonts w:ascii="Times New Roman" w:hAnsi="Times New Roman"/>
          <w:b w:val="0"/>
          <w:i w:val="0"/>
          <w:color w:val="000000"/>
          <w:sz w:val="22"/>
        </w:rPr>
        <w:t xml:space="preserve">Vì </w:t>
      </w:r>
      <m:oMath xmlns:mml="http://www.w3.org/1998/Math/MathML">
        <m:r>
          <m:t>(x−2</m:t>
        </m:r>
        <m:sSup>
          <m:e>
            <m:r>
              <m:t>)</m:t>
            </m:r>
          </m:e>
          <m:sup>
            <m:r>
              <m:t>2</m:t>
            </m:r>
          </m:sup>
        </m:sSup>
        <m:r>
          <m:t>≥0</m:t>
        </m:r>
      </m:oMath>
      <w:r>
        <w:rPr>
          <w:rFonts w:ascii="Times New Roman" w:hAnsi="Times New Roman"/>
          <w:b w:val="0"/>
          <w:i w:val="0"/>
          <w:color w:val="000000"/>
          <w:sz w:val="22"/>
        </w:rPr>
        <w:t xml:space="preserve"> và </w:t>
      </w:r>
      <m:oMath xmlns:mml="http://www.w3.org/1998/Math/MathML">
        <m:r>
          <m:t>(y+3</m:t>
        </m:r>
        <m:sSup>
          <m:e>
            <m:r>
              <m:t>)</m:t>
            </m:r>
          </m:e>
          <m:sup>
            <m:r>
              <m:t>2</m:t>
            </m:r>
          </m:sup>
        </m:sSup>
        <m:r>
          <m:t>≥0</m:t>
        </m:r>
      </m:oMath>
      <w:r>
        <w:rPr>
          <w:rFonts w:ascii="Times New Roman" w:hAnsi="Times New Roman"/>
          <w:b w:val="0"/>
          <w:i w:val="0"/>
          <w:color w:val="000000"/>
          <w:sz w:val="22"/>
        </w:rPr>
        <w:t xml:space="preserve"> với mọi </w:t>
      </w:r>
      <m:oMath xmlns:mml="http://www.w3.org/1998/Math/MathML">
        <m:r>
          <m:t>x,y</m:t>
        </m:r>
      </m:oMath>
      <w:r>
        <w:rPr>
          <w:rFonts w:ascii="Times New Roman" w:hAnsi="Times New Roman"/>
          <w:b w:val="0"/>
          <w:i w:val="0"/>
          <w:color w:val="000000"/>
          <w:sz w:val="22"/>
        </w:rPr>
        <w:t xml:space="preserve"> nên đẳng thức xảy ra khi và chỉ khi:</w:t>
      </w:r>
    </w:p>
    <w:p>
      <w:pPr>
        <w:spacing w:before="30" w:after="50"/>
        <w:ind w:left="432"/>
      </w:pPr>
      <m:oMath xmlns:mml="http://www.w3.org/1998/Math/MathML">
        <m:r>
          <m:t>{</m:t>
        </m:r>
        <m:eqArr>
          <m:e>
            <m:r>
              <m:t>x−2=0</m:t>
            </m:r>
          </m:e>
          <m:e>
            <m:r>
              <m:t>y+3=0</m:t>
            </m:r>
          </m:e>
        </m:eqArr>
        <m:r>
          <m:t>⟺</m:t>
        </m:r>
        <m:r>
          <m:t>{</m:t>
        </m:r>
        <m:eqArr>
          <m:e>
            <m:r>
              <m:t>x=2</m:t>
            </m:r>
          </m:e>
          <m:e>
            <m:r>
              <m:t>y=−3</m:t>
            </m:r>
          </m:e>
        </m:eqArr>
      </m:oMath>
    </w:p>
    <w:p>
      <w:pPr>
        <w:spacing w:before="0" w:after="40" w:line="276" w:lineRule="auto"/>
      </w:pPr>
      <w:r>
        <w:rPr>
          <w:rFonts w:ascii="Times New Roman" w:hAnsi="Times New Roman"/>
          <w:b w:val="0"/>
          <w:i w:val="0"/>
          <w:color w:val="000000"/>
          <w:sz w:val="22"/>
        </w:rPr>
        <w:t xml:space="preserve">Khi đó: </w:t>
      </w:r>
      <m:oMath xmlns:mml="http://www.w3.org/1998/Math/MathML">
        <m:r>
          <m:t>Q=(x+y</m:t>
        </m:r>
        <m:sSup>
          <m:e>
            <m:r>
              <m:t>)</m:t>
            </m:r>
          </m:e>
          <m:sup>
            <m:r>
              <m:t>2026</m:t>
            </m:r>
          </m:sup>
        </m:sSup>
        <m:r>
          <m:t>=[2+(−3)</m:t>
        </m:r>
        <m:sSup>
          <m:e>
            <m:r>
              <m:t>]</m:t>
            </m:r>
          </m:e>
          <m:sup>
            <m:r>
              <m:t>2026</m:t>
            </m:r>
          </m:sup>
        </m:sSup>
        <m:r>
          <m:t>=(−1</m:t>
        </m:r>
        <m:sSup>
          <m:e>
            <m:r>
              <m:t>)</m:t>
            </m:r>
          </m:e>
          <m:sup>
            <m:r>
              <m:t>2026</m:t>
            </m:r>
          </m:sup>
        </m:sSup>
        <m:r>
          <m:t>=1</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Q=1</m:t>
        </m:r>
      </m:oMath>
      <w:r>
        <w:rPr>
          <w:rFonts w:ascii="Times New Roman" w:hAnsi="Times New Roman"/>
          <w:b w:val="0"/>
          <w:i w:val="0"/>
          <w:color w:val="000000"/>
          <w:sz w:val="22"/>
        </w:rPr>
        <w:t>.</w:t>
      </w:r>
    </w:p>
    <w:p>
      <w:pPr>
        <w:keepNext/>
        <w:spacing w:before="80" w:after="30"/>
      </w:pPr>
      <w:r>
        <w:rPr>
          <w:rFonts w:ascii="Times New Roman" w:hAnsi="Times New Roman"/>
          <w:b/>
          <w:sz w:val="21"/>
        </w:rPr>
        <w:t>Bài 1.5: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Ta có hằng đẳng thức mở rộng:</w:t>
      </w:r>
    </w:p>
    <w:p>
      <w:pPr>
        <w:spacing w:before="30" w:after="50"/>
        <w:ind w:left="432"/>
      </w:pPr>
      <m:oMath xmlns:mml="http://www.w3.org/1998/Math/MathML">
        <m:sSup>
          <m:e>
            <m:r>
              <m:t>a</m:t>
            </m:r>
          </m:e>
          <m:sup>
            <m:r>
              <m:t>3</m:t>
            </m:r>
          </m:sup>
        </m:sSup>
        <m:r>
          <m:t>+</m:t>
        </m:r>
        <m:sSup>
          <m:e>
            <m:r>
              <m:t>b</m:t>
            </m:r>
          </m:e>
          <m:sup>
            <m:r>
              <m:t>3</m:t>
            </m:r>
          </m:sup>
        </m:sSup>
        <m:r>
          <m:t>+</m:t>
        </m:r>
        <m:sSup>
          <m:e>
            <m:r>
              <m:t>c</m:t>
            </m:r>
          </m:e>
          <m:sup>
            <m:r>
              <m:t>3</m:t>
            </m:r>
          </m:sup>
        </m:sSup>
        <m:r>
          <m:t>−3abc=</m:t>
        </m:r>
        <m:f>
          <m:fPr>
            <m:type m:val="bar"/>
          </m:fPr>
          <m:num>
            <m:r>
              <m:t>1</m:t>
            </m:r>
          </m:num>
          <m:den>
            <m:r>
              <m:t>2</m:t>
            </m:r>
          </m:den>
        </m:f>
        <m:r>
          <m:t>(a+b+c)[(a−b</m:t>
        </m:r>
        <m:sSup>
          <m:e>
            <m:r>
              <m:t>)</m:t>
            </m:r>
          </m:e>
          <m:sup>
            <m:r>
              <m:t>2</m:t>
            </m:r>
          </m:sup>
        </m:sSup>
        <m:r>
          <m:t>+(b−c</m:t>
        </m:r>
        <m:sSup>
          <m:e>
            <m:r>
              <m:t>)</m:t>
            </m:r>
          </m:e>
          <m:sup>
            <m:r>
              <m:t>2</m:t>
            </m:r>
          </m:sup>
        </m:sSup>
        <m:r>
          <m:t>+(c−a</m:t>
        </m:r>
        <m:sSup>
          <m:e>
            <m:r>
              <m:t>)</m:t>
            </m:r>
          </m:e>
          <m:sup>
            <m:r>
              <m:t>2</m:t>
            </m:r>
          </m:sup>
        </m:sSup>
        <m:r>
          <m:t>]</m:t>
        </m:r>
      </m:oMath>
    </w:p>
    <w:p>
      <w:pPr>
        <w:spacing w:before="0" w:after="40" w:line="276" w:lineRule="auto"/>
      </w:pPr>
      <w:r>
        <w:rPr>
          <w:rFonts w:ascii="Times New Roman" w:hAnsi="Times New Roman"/>
          <w:b w:val="0"/>
          <w:i w:val="0"/>
          <w:color w:val="000000"/>
          <w:sz w:val="22"/>
        </w:rPr>
        <w:t xml:space="preserve">Vì </w:t>
      </w:r>
      <m:oMath xmlns:mml="http://www.w3.org/1998/Math/MathML">
        <m:r>
          <m:t>a,b,c&gt;0⟹a+b+c&gt;0</m:t>
        </m:r>
      </m:oMath>
      <w:r>
        <w:rPr>
          <w:rFonts w:ascii="Times New Roman" w:hAnsi="Times New Roman"/>
          <w:b w:val="0"/>
          <w:i w:val="0"/>
          <w:color w:val="000000"/>
          <w:sz w:val="22"/>
        </w:rPr>
        <w:t xml:space="preserve">. Do đó </w:t>
      </w:r>
      <m:oMath xmlns:mml="http://www.w3.org/1998/Math/MathML">
        <m:sSup>
          <m:e>
            <m:r>
              <m:t>a</m:t>
            </m:r>
          </m:e>
          <m:sup>
            <m:r>
              <m:t>3</m:t>
            </m:r>
          </m:sup>
        </m:sSup>
        <m:r>
          <m:t>+</m:t>
        </m:r>
        <m:sSup>
          <m:e>
            <m:r>
              <m:t>b</m:t>
            </m:r>
          </m:e>
          <m:sup>
            <m:r>
              <m:t>3</m:t>
            </m:r>
          </m:sup>
        </m:sSup>
        <m:r>
          <m:t>+</m:t>
        </m:r>
        <m:sSup>
          <m:e>
            <m:r>
              <m:t>c</m:t>
            </m:r>
          </m:e>
          <m:sup>
            <m:r>
              <m:t>3</m:t>
            </m:r>
          </m:sup>
        </m:sSup>
        <m:r>
          <m:t>=3abc⟺(a−b</m:t>
        </m:r>
        <m:sSup>
          <m:e>
            <m:r>
              <m:t>)</m:t>
            </m:r>
          </m:e>
          <m:sup>
            <m:r>
              <m:t>2</m:t>
            </m:r>
          </m:sup>
        </m:sSup>
        <m:r>
          <m:t>+(b−c</m:t>
        </m:r>
        <m:sSup>
          <m:e>
            <m:r>
              <m:t>)</m:t>
            </m:r>
          </m:e>
          <m:sup>
            <m:r>
              <m:t>2</m:t>
            </m:r>
          </m:sup>
        </m:sSup>
        <m:r>
          <m:t>+(c−a</m:t>
        </m:r>
        <m:sSup>
          <m:e>
            <m:r>
              <m:t>)</m:t>
            </m:r>
          </m:e>
          <m:sup>
            <m:r>
              <m:t>2</m:t>
            </m:r>
          </m:sup>
        </m:sSup>
        <m:r>
          <m:t>=0⟺a=b=c</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Vì </w:t>
      </w:r>
      <m:oMath xmlns:mml="http://www.w3.org/1998/Math/MathML">
        <m:r>
          <m:t>a=b=c</m:t>
        </m:r>
      </m:oMath>
      <w:r>
        <w:rPr>
          <w:rFonts w:ascii="Times New Roman" w:hAnsi="Times New Roman"/>
          <w:b w:val="0"/>
          <w:i w:val="0"/>
          <w:color w:val="000000"/>
          <w:sz w:val="22"/>
        </w:rPr>
        <w:t xml:space="preserve"> nên </w:t>
      </w:r>
      <m:oMath xmlns:mml="http://www.w3.org/1998/Math/MathML">
        <m:f>
          <m:fPr>
            <m:type m:val="bar"/>
          </m:fPr>
          <m:num>
            <m:r>
              <m:t>a</m:t>
            </m:r>
          </m:num>
          <m:den>
            <m:r>
              <m:t>b</m:t>
            </m:r>
          </m:den>
        </m:f>
        <m:r>
          <m:t>=</m:t>
        </m:r>
        <m:f>
          <m:fPr>
            <m:type m:val="bar"/>
          </m:fPr>
          <m:num>
            <m:r>
              <m:t>b</m:t>
            </m:r>
          </m:num>
          <m:den>
            <m:r>
              <m:t>c</m:t>
            </m:r>
          </m:den>
        </m:f>
        <m:r>
          <m:t>=</m:t>
        </m:r>
        <m:f>
          <m:fPr>
            <m:type m:val="bar"/>
          </m:fPr>
          <m:num>
            <m:r>
              <m:t>c</m:t>
            </m:r>
          </m:num>
          <m:den>
            <m:r>
              <m:t>a</m:t>
            </m:r>
          </m:den>
        </m:f>
        <m:r>
          <m:t>=1</m:t>
        </m:r>
      </m:oMath>
      <w:r>
        <w:rPr>
          <w:rFonts w:ascii="Times New Roman" w:hAnsi="Times New Roman"/>
          <w:b w:val="0"/>
          <w:i w:val="0"/>
          <w:color w:val="000000"/>
          <w:sz w:val="22"/>
        </w:rPr>
        <w:t>. Thay vào biểu thức:</w:t>
      </w:r>
    </w:p>
    <w:p>
      <w:pPr>
        <w:spacing w:before="30" w:after="50"/>
        <w:ind w:left="432"/>
      </w:pPr>
      <m:oMath xmlns:mml="http://www.w3.org/1998/Math/MathML">
        <m:r>
          <m:t>P=(1+1)(1+1)(1+1)=2·2·2=8</m:t>
        </m: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P=8</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A.2: Lời giải Chủ đề 2 (Phân tích đa thức thành nhân tử &amp; Quy tắc đổi dấu phân thức)</w:t>
      </w:r>
    </w:p>
    <w:p>
      <w:pPr>
        <w:keepNext/>
        <w:spacing w:before="80" w:after="30"/>
      </w:pPr>
      <w:r>
        <w:rPr>
          <w:rFonts w:ascii="Times New Roman" w:hAnsi="Times New Roman"/>
          <w:b/>
          <w:sz w:val="21"/>
        </w:rPr>
        <w:t>Bài 2.1: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w:t>
      </w:r>
      <m:oMath xmlns:mml="http://www.w3.org/1998/Math/MathML">
        <m:sSup>
          <m:e>
            <m:r>
              <m:t>x</m:t>
            </m:r>
          </m:e>
          <m:sup>
            <m:r>
              <m:t>2</m:t>
            </m:r>
          </m:sup>
        </m:sSup>
        <m:r>
          <m:t>−7x+10=</m:t>
        </m:r>
        <m:sSup>
          <m:e>
            <m:r>
              <m:t>x</m:t>
            </m:r>
          </m:e>
          <m:sup>
            <m:r>
              <m:t>2</m:t>
            </m:r>
          </m:sup>
        </m:sSup>
        <m:r>
          <m:t>−2x−5x+10=x(x−2)−5(x−2)=(x−2)(x−5)</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Với </w:t>
      </w:r>
      <m:oMath xmlns:mml="http://www.w3.org/1998/Math/MathML">
        <m:r>
          <m:t>x≥0</m:t>
        </m:r>
      </m:oMath>
      <w:r>
        <w:rPr>
          <w:rFonts w:ascii="Times New Roman" w:hAnsi="Times New Roman"/>
          <w:b w:val="0"/>
          <w:i w:val="0"/>
          <w:color w:val="000000"/>
          <w:sz w:val="22"/>
        </w:rPr>
        <w:t xml:space="preserve">, ta có: </w:t>
      </w:r>
      <m:oMath xmlns:mml="http://www.w3.org/1998/Math/MathML">
        <m:r>
          <m:t>x−9=(</m:t>
        </m:r>
        <m:rad>
          <m:radPr>
            <m:degHide m:val="on"/>
          </m:radPr>
          <m:deg/>
          <m:e>
            <m:r>
              <m:t>x</m:t>
            </m:r>
          </m:e>
        </m:rad>
        <m:sSup>
          <m:e>
            <m:r>
              <m:t>)</m:t>
            </m:r>
          </m:e>
          <m:sup>
            <m:r>
              <m:t>2</m:t>
            </m:r>
          </m:sup>
        </m:sSup>
        <m:r>
          <m:t>−</m:t>
        </m:r>
        <m:sSup>
          <m:e>
            <m:r>
              <m:t>3</m:t>
            </m:r>
          </m:e>
          <m:sup>
            <m:r>
              <m:t>2</m:t>
            </m:r>
          </m:sup>
        </m:sSup>
        <m:r>
          <m:t>=(</m:t>
        </m:r>
        <m:rad>
          <m:radPr>
            <m:degHide m:val="on"/>
          </m:radPr>
          <m:deg/>
          <m:e>
            <m:r>
              <m:t>x</m:t>
            </m:r>
          </m:e>
        </m:rad>
        <m:r>
          <m:t>−3)(</m:t>
        </m:r>
        <m:rad>
          <m:radPr>
            <m:degHide m:val="on"/>
          </m:radPr>
          <m:deg/>
          <m:e>
            <m:r>
              <m:t>x</m:t>
            </m:r>
          </m:e>
        </m:rad>
        <m:r>
          <m:t>+3)</m:t>
        </m:r>
      </m:oMath>
      <w:r>
        <w:rPr>
          <w:rFonts w:ascii="Times New Roman" w:hAnsi="Times New Roman"/>
          <w:b w:val="0"/>
          <w:i w:val="0"/>
          <w:color w:val="000000"/>
          <w:sz w:val="22"/>
        </w:rPr>
        <w:t>.</w:t>
      </w:r>
    </w:p>
    <w:p>
      <w:pPr>
        <w:keepNext/>
        <w:spacing w:before="80" w:after="30"/>
      </w:pPr>
      <w:r>
        <w:rPr>
          <w:rFonts w:ascii="Times New Roman" w:hAnsi="Times New Roman"/>
          <w:b/>
          <w:sz w:val="21"/>
        </w:rPr>
        <w:t>Bài 2.2: Lời giải chi tiết:</w:t>
      </w:r>
    </w:p>
    <w:p>
      <w:pPr>
        <w:spacing w:before="0" w:after="40" w:line="276" w:lineRule="auto"/>
      </w:pPr>
      <w:r>
        <w:rPr>
          <w:rFonts w:ascii="Times New Roman" w:hAnsi="Times New Roman"/>
          <w:b w:val="0"/>
          <w:i w:val="0"/>
          <w:color w:val="000000"/>
          <w:sz w:val="22"/>
        </w:rPr>
        <w:t xml:space="preserve">Mẫu thức chung: </w:t>
      </w:r>
      <m:oMath xmlns:mml="http://www.w3.org/1998/Math/MathML">
        <m:sSup>
          <m:e>
            <m:r>
              <m:t>x</m:t>
            </m:r>
          </m:e>
          <m:sup>
            <m:r>
              <m:t>2</m:t>
            </m:r>
          </m:sup>
        </m:sSup>
        <m:r>
          <m:t>−4=(x−2)(x+2)</m:t>
        </m:r>
      </m:oMath>
      <w:r>
        <w:rPr>
          <w:rFonts w:ascii="Times New Roman" w:hAnsi="Times New Roman"/>
          <w:b w:val="0"/>
          <w:i w:val="0"/>
          <w:color w:val="000000"/>
          <w:sz w:val="22"/>
        </w:rPr>
        <w:t>.</w:t>
      </w:r>
    </w:p>
    <w:p>
      <w:pPr>
        <w:spacing w:before="30" w:after="50"/>
        <w:ind w:left="432"/>
      </w:pPr>
      <m:oMath xmlns:mml="http://www.w3.org/1998/Math/MathML">
        <m:r>
          <m:t>M=</m:t>
        </m:r>
        <m:f>
          <m:fPr>
            <m:type m:val="bar"/>
          </m:fPr>
          <m:num>
            <m:r>
              <m:t>3(x+2)−(x+4)</m:t>
            </m:r>
          </m:num>
          <m:den>
            <m:r>
              <m:t>(x−2)(x+2)</m:t>
            </m:r>
          </m:den>
        </m:f>
        <m:r>
          <m:t>=</m:t>
        </m:r>
        <m:f>
          <m:fPr>
            <m:type m:val="bar"/>
          </m:fPr>
          <m:num>
            <m:r>
              <m:t>3x+6−x−4</m:t>
            </m:r>
          </m:num>
          <m:den>
            <m:r>
              <m:t>(x−2)(x+2)</m:t>
            </m:r>
          </m:den>
        </m:f>
        <m:r>
          <m:t>=</m:t>
        </m:r>
        <m:f>
          <m:fPr>
            <m:type m:val="bar"/>
          </m:fPr>
          <m:num>
            <m:r>
              <m:t>2x+2</m:t>
            </m:r>
          </m:num>
          <m:den>
            <m:r>
              <m:t>(x−2)(x+2)</m:t>
            </m:r>
          </m:den>
        </m:f>
        <m:r>
          <m:t>=</m:t>
        </m:r>
        <m:f>
          <m:fPr>
            <m:type m:val="bar"/>
          </m:fPr>
          <m:num>
            <m:r>
              <m:t>2(x+1)</m:t>
            </m:r>
          </m:num>
          <m:den>
            <m:sSup>
              <m:e>
                <m:r>
                  <m:t>x</m:t>
                </m:r>
              </m:e>
              <m:sup>
                <m:r>
                  <m:t>2</m:t>
                </m:r>
              </m:sup>
            </m:sSup>
            <m:r>
              <m:t>−4</m:t>
            </m:r>
          </m:den>
        </m:f>
      </m:oMath>
      <w:r>
        <w:rPr>
          <w:rFonts w:ascii="Times New Roman" w:hAnsi="Times New Roman"/>
          <w:sz w:val="21"/>
        </w:rPr>
        <w:t>.</w:t>
      </w:r>
    </w:p>
    <w:p>
      <w:pPr>
        <w:spacing w:before="0" w:after="40" w:line="276" w:lineRule="auto"/>
      </w:pPr>
      <w:r>
        <w:rPr>
          <w:rFonts w:ascii="Times New Roman" w:hAnsi="Times New Roman"/>
          <w:b w:val="0"/>
          <w:i/>
          <w:color w:val="000000"/>
          <w:sz w:val="22"/>
        </w:rPr>
        <w:t xml:space="preserve">(Lưu ý đổi dấu cả </w:t>
      </w:r>
      <m:oMath xmlns:mml="http://www.w3.org/1998/Math/MathML">
        <m:r>
          <m:t>x</m:t>
        </m:r>
      </m:oMath>
      <w:r>
        <w:rPr>
          <w:rFonts w:ascii="Times New Roman" w:hAnsi="Times New Roman"/>
          <w:b w:val="0"/>
          <w:i/>
          <w:color w:val="000000"/>
          <w:sz w:val="22"/>
        </w:rPr>
        <w:t xml:space="preserve"> và </w:t>
      </w:r>
      <m:oMath xmlns:mml="http://www.w3.org/1998/Math/MathML">
        <m:r>
          <m:t>4</m:t>
        </m:r>
      </m:oMath>
      <w:r>
        <w:rPr>
          <w:rFonts w:ascii="Times New Roman" w:hAnsi="Times New Roman"/>
          <w:b w:val="0"/>
          <w:i/>
          <w:color w:val="000000"/>
          <w:sz w:val="22"/>
        </w:rPr>
        <w:t xml:space="preserve"> khi bỏ ngoặc sau dấu trừ!)</w:t>
      </w:r>
    </w:p>
    <w:p>
      <w:pPr>
        <w:keepNext/>
        <w:spacing w:before="80" w:after="30"/>
      </w:pPr>
      <w:r>
        <w:rPr>
          <w:rFonts w:ascii="Times New Roman" w:hAnsi="Times New Roman"/>
          <w:b/>
          <w:sz w:val="21"/>
        </w:rPr>
        <w:t>Bài 2.3: Lời giải chi tiết:</w:t>
      </w:r>
    </w:p>
    <w:p>
      <w:pPr>
        <w:spacing w:before="0" w:after="40" w:line="276" w:lineRule="auto"/>
      </w:pPr>
      <w:r>
        <w:rPr>
          <w:rFonts w:ascii="Times New Roman" w:hAnsi="Times New Roman"/>
          <w:b w:val="0"/>
          <w:i w:val="0"/>
          <w:color w:val="000000"/>
          <w:sz w:val="22"/>
        </w:rPr>
        <w:t xml:space="preserve">Nhận thấy </w:t>
      </w:r>
      <m:oMath xmlns:mml="http://www.w3.org/1998/Math/MathML">
        <m:r>
          <m:t>x=1</m:t>
        </m:r>
      </m:oMath>
      <w:r>
        <w:rPr>
          <w:rFonts w:ascii="Times New Roman" w:hAnsi="Times New Roman"/>
          <w:b w:val="0"/>
          <w:i w:val="0"/>
          <w:color w:val="000000"/>
          <w:sz w:val="22"/>
        </w:rPr>
        <w:t xml:space="preserve"> là nghiệm (</w:t>
      </w:r>
      <m:oMath xmlns:mml="http://www.w3.org/1998/Math/MathML">
        <m:r>
          <m:t>1−7+6=0</m:t>
        </m:r>
      </m:oMath>
      <w:r>
        <w:rPr>
          <w:rFonts w:ascii="Times New Roman" w:hAnsi="Times New Roman"/>
          <w:b w:val="0"/>
          <w:i w:val="0"/>
          <w:color w:val="000000"/>
          <w:sz w:val="22"/>
        </w:rPr>
        <w:t xml:space="preserve">). Tách hạng tử xuất hiện nhân tử </w:t>
      </w:r>
      <m:oMath xmlns:mml="http://www.w3.org/1998/Math/MathML">
        <m:r>
          <m:t>(x−1)</m:t>
        </m:r>
      </m:oMath>
      <w:r>
        <w:rPr>
          <w:rFonts w:ascii="Times New Roman" w:hAnsi="Times New Roman"/>
          <w:b w:val="0"/>
          <w:i w:val="0"/>
          <w:color w:val="000000"/>
          <w:sz w:val="22"/>
        </w:rPr>
        <w:t>:</w:t>
      </w:r>
    </w:p>
    <w:p>
      <w:pPr>
        <w:spacing w:before="30" w:after="50"/>
        <w:ind w:left="432"/>
      </w:pPr>
      <m:oMath xmlns:mml="http://www.w3.org/1998/Math/MathML">
        <m:r>
          <m:t>P=</m:t>
        </m:r>
        <m:sSup>
          <m:e>
            <m:r>
              <m:t>x</m:t>
            </m:r>
          </m:e>
          <m:sup>
            <m:r>
              <m:t>3</m:t>
            </m:r>
          </m:sup>
        </m:sSup>
        <m:r>
          <m:t>−</m:t>
        </m:r>
        <m:sSup>
          <m:e>
            <m:r>
              <m:t>x</m:t>
            </m:r>
          </m:e>
          <m:sup>
            <m:r>
              <m:t>2</m:t>
            </m:r>
          </m:sup>
        </m:sSup>
        <m:r>
          <m:t>+</m:t>
        </m:r>
        <m:sSup>
          <m:e>
            <m:r>
              <m:t>x</m:t>
            </m:r>
          </m:e>
          <m:sup>
            <m:r>
              <m:t>2</m:t>
            </m:r>
          </m:sup>
        </m:sSup>
        <m:r>
          <m:t>−x−6x+6=</m:t>
        </m:r>
        <m:sSup>
          <m:e>
            <m:r>
              <m:t>x</m:t>
            </m:r>
          </m:e>
          <m:sup>
            <m:r>
              <m:t>2</m:t>
            </m:r>
          </m:sup>
        </m:sSup>
        <m:r>
          <m:t>(x−1)+x(x−1)−6(x−1)</m:t>
        </m:r>
      </m:oMath>
    </w:p>
    <w:p>
      <w:pPr>
        <w:spacing w:before="30" w:after="50"/>
        <w:ind w:left="432"/>
      </w:pPr>
      <m:oMath xmlns:mml="http://www.w3.org/1998/Math/MathML">
        <m:r>
          <m:t>=(x−1)(</m:t>
        </m:r>
        <m:sSup>
          <m:e>
            <m:r>
              <m:t>x</m:t>
            </m:r>
          </m:e>
          <m:sup>
            <m:r>
              <m:t>2</m:t>
            </m:r>
          </m:sup>
        </m:sSup>
        <m:r>
          <m:t>+x−6)=(x−1)(</m:t>
        </m:r>
        <m:sSup>
          <m:e>
            <m:r>
              <m:t>x</m:t>
            </m:r>
          </m:e>
          <m:sup>
            <m:r>
              <m:t>2</m:t>
            </m:r>
          </m:sup>
        </m:sSup>
        <m:r>
          <m:t>−2x+3x−6)=(x−1)(x−2)(x+3)</m:t>
        </m:r>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P=(x−1)(x−2)(x+3)</m:t>
        </m:r>
      </m:oMath>
      <w:r>
        <w:rPr>
          <w:rFonts w:ascii="Times New Roman" w:hAnsi="Times New Roman"/>
          <w:b w:val="0"/>
          <w:i w:val="0"/>
          <w:color w:val="000000"/>
          <w:sz w:val="22"/>
        </w:rPr>
        <w:t>.</w:t>
      </w:r>
    </w:p>
    <w:p>
      <w:pPr>
        <w:keepNext/>
        <w:spacing w:before="80" w:after="30"/>
      </w:pPr>
      <w:r>
        <w:rPr>
          <w:rFonts w:ascii="Times New Roman" w:hAnsi="Times New Roman"/>
          <w:b/>
          <w:sz w:val="21"/>
        </w:rPr>
        <w:t>Bài 2.4: Lời giải chi tiết:</w:t>
      </w:r>
    </w:p>
    <w:p>
      <w:pPr>
        <w:spacing w:before="0" w:after="40" w:line="276" w:lineRule="auto"/>
      </w:pPr>
      <w:r>
        <w:rPr>
          <w:rFonts w:ascii="Times New Roman" w:hAnsi="Times New Roman"/>
          <w:b w:val="0"/>
          <w:i w:val="0"/>
          <w:color w:val="000000"/>
          <w:sz w:val="22"/>
        </w:rPr>
        <w:t xml:space="preserve">Đặt </w:t>
      </w:r>
      <m:oMath xmlns:mml="http://www.w3.org/1998/Math/MathML">
        <m:r>
          <m:t>t=</m:t>
        </m:r>
        <m:sSup>
          <m:e>
            <m:r>
              <m:t>x</m:t>
            </m:r>
          </m:e>
          <m:sup>
            <m:r>
              <m:t>2</m:t>
            </m:r>
          </m:sup>
        </m:sSup>
        <m:r>
          <m:t>+x</m:t>
        </m:r>
      </m:oMath>
      <w:r>
        <w:rPr>
          <w:rFonts w:ascii="Times New Roman" w:hAnsi="Times New Roman"/>
          <w:b w:val="0"/>
          <w:i w:val="0"/>
          <w:color w:val="000000"/>
          <w:sz w:val="22"/>
        </w:rPr>
        <w:t xml:space="preserve">. Đa thức </w:t>
      </w:r>
      <m:oMath xmlns:mml="http://www.w3.org/1998/Math/MathML">
        <m:r>
          <m:t>Q</m:t>
        </m:r>
      </m:oMath>
      <w:r>
        <w:rPr>
          <w:rFonts w:ascii="Times New Roman" w:hAnsi="Times New Roman"/>
          <w:b w:val="0"/>
          <w:i w:val="0"/>
          <w:color w:val="000000"/>
          <w:sz w:val="22"/>
        </w:rPr>
        <w:t xml:space="preserve"> trở thành:</w:t>
      </w:r>
    </w:p>
    <w:p>
      <w:pPr>
        <w:spacing w:before="30" w:after="50"/>
        <w:ind w:left="432"/>
      </w:pPr>
      <m:oMath xmlns:mml="http://www.w3.org/1998/Math/MathML">
        <m:sSup>
          <m:e>
            <m:r>
              <m:t>t</m:t>
            </m:r>
          </m:e>
          <m:sup>
            <m:r>
              <m:t>2</m:t>
            </m:r>
          </m:sup>
        </m:sSup>
        <m:r>
          <m:t>+4t−12=</m:t>
        </m:r>
        <m:sSup>
          <m:e>
            <m:r>
              <m:t>t</m:t>
            </m:r>
          </m:e>
          <m:sup>
            <m:r>
              <m:t>2</m:t>
            </m:r>
          </m:sup>
        </m:sSup>
        <m:r>
          <m:t>−2t+6t−12=t(t−2)+6(t−2)=(t−2)(t+6)</m:t>
        </m:r>
      </m:oMath>
    </w:p>
    <w:p>
      <w:pPr>
        <w:spacing w:before="0" w:after="40" w:line="276" w:lineRule="auto"/>
      </w:pPr>
      <w:r>
        <w:rPr>
          <w:rFonts w:ascii="Times New Roman" w:hAnsi="Times New Roman"/>
          <w:b w:val="0"/>
          <w:i w:val="0"/>
          <w:color w:val="000000"/>
          <w:sz w:val="22"/>
        </w:rPr>
        <w:t xml:space="preserve">Thay </w:t>
      </w:r>
      <m:oMath xmlns:mml="http://www.w3.org/1998/Math/MathML">
        <m:r>
          <m:t>t=</m:t>
        </m:r>
        <m:sSup>
          <m:e>
            <m:r>
              <m:t>x</m:t>
            </m:r>
          </m:e>
          <m:sup>
            <m:r>
              <m:t>2</m:t>
            </m:r>
          </m:sup>
        </m:sSup>
        <m:r>
          <m:t>+x</m:t>
        </m:r>
      </m:oMath>
      <w:r>
        <w:rPr>
          <w:rFonts w:ascii="Times New Roman" w:hAnsi="Times New Roman"/>
          <w:b w:val="0"/>
          <w:i w:val="0"/>
          <w:color w:val="000000"/>
          <w:sz w:val="22"/>
        </w:rPr>
        <w:t xml:space="preserve"> ngược trở lại:</w:t>
      </w:r>
    </w:p>
    <w:p>
      <w:pPr>
        <w:spacing w:before="30" w:after="50"/>
        <w:ind w:left="432"/>
      </w:pPr>
      <m:oMath xmlns:mml="http://www.w3.org/1998/Math/MathML">
        <m:r>
          <m:t>Q=(</m:t>
        </m:r>
        <m:sSup>
          <m:e>
            <m:r>
              <m:t>x</m:t>
            </m:r>
          </m:e>
          <m:sup>
            <m:r>
              <m:t>2</m:t>
            </m:r>
          </m:sup>
        </m:sSup>
        <m:r>
          <m:t>+x−2)(</m:t>
        </m:r>
        <m:sSup>
          <m:e>
            <m:r>
              <m:t>x</m:t>
            </m:r>
          </m:e>
          <m:sup>
            <m:r>
              <m:t>2</m:t>
            </m:r>
          </m:sup>
        </m:sSup>
        <m:r>
          <m:t>+x+6)</m:t>
        </m:r>
      </m:oMath>
    </w:p>
    <w:p>
      <w:pPr>
        <w:spacing w:before="0" w:after="40" w:line="276" w:lineRule="auto"/>
      </w:pPr>
      <w:r>
        <w:rPr>
          <w:rFonts w:ascii="Times New Roman" w:hAnsi="Times New Roman"/>
          <w:b w:val="0"/>
          <w:i w:val="0"/>
          <w:color w:val="000000"/>
          <w:sz w:val="22"/>
        </w:rPr>
        <w:t xml:space="preserve">Tiếp tục phân tích </w:t>
      </w:r>
      <m:oMath xmlns:mml="http://www.w3.org/1998/Math/MathML">
        <m:sSup>
          <m:e>
            <m:r>
              <m:t>x</m:t>
            </m:r>
          </m:e>
          <m:sup>
            <m:r>
              <m:t>2</m:t>
            </m:r>
          </m:sup>
        </m:sSup>
        <m:r>
          <m:t>+x−2=(x−1)(x+2)</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Vì </w:t>
      </w:r>
      <m:oMath xmlns:mml="http://www.w3.org/1998/Math/MathML">
        <m:sSup>
          <m:e>
            <m:r>
              <m:t>x</m:t>
            </m:r>
          </m:e>
          <m:sup>
            <m:r>
              <m:t>2</m:t>
            </m:r>
          </m:sup>
        </m:sSup>
        <m:r>
          <m:t>+x+6=(x+</m:t>
        </m:r>
        <m:f>
          <m:fPr>
            <m:type m:val="bar"/>
          </m:fPr>
          <m:num>
            <m:r>
              <m:t>1</m:t>
            </m:r>
          </m:num>
          <m:den>
            <m:r>
              <m:t>2</m:t>
            </m:r>
          </m:den>
        </m:f>
        <m:sSup>
          <m:e>
            <m:r>
              <m:t>)</m:t>
            </m:r>
          </m:e>
          <m:sup>
            <m:r>
              <m:t>2</m:t>
            </m:r>
          </m:sup>
        </m:sSup>
        <m:r>
          <m:t>+</m:t>
        </m:r>
        <m:f>
          <m:fPr>
            <m:type m:val="bar"/>
          </m:fPr>
          <m:num>
            <m:r>
              <m:t>23</m:t>
            </m:r>
          </m:num>
          <m:den>
            <m:r>
              <m:t>4</m:t>
            </m:r>
          </m:den>
        </m:f>
        <m:r>
          <m:t>&gt;0</m:t>
        </m:r>
      </m:oMath>
      <w:r>
        <w:rPr>
          <w:rFonts w:ascii="Times New Roman" w:hAnsi="Times New Roman"/>
          <w:b w:val="0"/>
          <w:i w:val="0"/>
          <w:color w:val="000000"/>
          <w:sz w:val="22"/>
        </w:rPr>
        <w:t xml:space="preserve"> nên không phân tích được nữa.</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Q=(x−1)(x+2)(</m:t>
        </m:r>
        <m:sSup>
          <m:e>
            <m:r>
              <m:t>x</m:t>
            </m:r>
          </m:e>
          <m:sup>
            <m:r>
              <m:t>2</m:t>
            </m:r>
          </m:sup>
        </m:sSup>
        <m:r>
          <m:t>+x+6)</m:t>
        </m:r>
      </m:oMath>
      <w:r>
        <w:rPr>
          <w:rFonts w:ascii="Times New Roman" w:hAnsi="Times New Roman"/>
          <w:b w:val="0"/>
          <w:i w:val="0"/>
          <w:color w:val="000000"/>
          <w:sz w:val="22"/>
        </w:rPr>
        <w:t>.</w:t>
      </w:r>
    </w:p>
    <w:p>
      <w:pPr>
        <w:keepNext/>
        <w:spacing w:before="80" w:after="30"/>
      </w:pPr>
      <w:r>
        <w:rPr>
          <w:rFonts w:ascii="Times New Roman" w:hAnsi="Times New Roman"/>
          <w:b/>
          <w:sz w:val="21"/>
        </w:rPr>
        <w:t>Bài 2.5: Lời giải chi tiết:</w:t>
      </w:r>
    </w:p>
    <w:p>
      <w:pPr>
        <w:spacing w:before="0" w:after="40" w:line="276" w:lineRule="auto"/>
        <w:ind w:left="288"/>
      </w:pPr>
      <w:r>
        <w:rPr>
          <w:rFonts w:ascii="Times New Roman" w:hAnsi="Times New Roman"/>
          <w:b/>
          <w:i w:val="0"/>
          <w:color w:val="000000"/>
          <w:sz w:val="22"/>
        </w:rPr>
        <w:t>Ý 1:</w:t>
      </w:r>
      <w:r>
        <w:rPr>
          <w:rFonts w:ascii="Times New Roman" w:hAnsi="Times New Roman"/>
          <w:b w:val="0"/>
          <w:i w:val="0"/>
          <w:color w:val="000000"/>
          <w:sz w:val="22"/>
        </w:rPr>
        <w:t xml:space="preserve"> </w:t>
      </w:r>
      <m:oMath xmlns:mml="http://www.w3.org/1998/Math/MathML">
        <m:r>
          <m:t>A=</m:t>
        </m:r>
        <m:sSup>
          <m:e>
            <m:r>
              <m:t>n</m:t>
            </m:r>
          </m:e>
          <m:sup>
            <m:r>
              <m:t>3</m:t>
            </m:r>
          </m:sup>
        </m:sSup>
        <m:r>
          <m:t>−n=n(</m:t>
        </m:r>
        <m:sSup>
          <m:e>
            <m:r>
              <m:t>n</m:t>
            </m:r>
          </m:e>
          <m:sup>
            <m:r>
              <m:t>2</m:t>
            </m:r>
          </m:sup>
        </m:sSup>
        <m:r>
          <m:t>−1)=(n−1)n(n+1)</m:t>
        </m:r>
      </m:oMath>
      <w:r>
        <w:rPr>
          <w:rFonts w:ascii="Times New Roman" w:hAnsi="Times New Roman"/>
          <w:b w:val="0"/>
          <w:i w:val="0"/>
          <w:color w:val="000000"/>
          <w:sz w:val="22"/>
        </w:rPr>
        <w:t xml:space="preserve">. Đây là tích của ba số nguyên liên tiếp nên luôn chia hết cho </w:t>
      </w:r>
      <m:oMath xmlns:mml="http://www.w3.org/1998/Math/MathML">
        <m:r>
          <m:t>2</m:t>
        </m:r>
      </m:oMath>
      <w:r>
        <w:rPr>
          <w:rFonts w:ascii="Times New Roman" w:hAnsi="Times New Roman"/>
          <w:b w:val="0"/>
          <w:i w:val="0"/>
          <w:color w:val="000000"/>
          <w:sz w:val="22"/>
        </w:rPr>
        <w:t xml:space="preserve"> và chia hết cho </w:t>
      </w:r>
      <m:oMath xmlns:mml="http://www.w3.org/1998/Math/MathML">
        <m:r>
          <m:t>3</m:t>
        </m:r>
      </m:oMath>
      <w:r>
        <w:rPr>
          <w:rFonts w:ascii="Times New Roman" w:hAnsi="Times New Roman"/>
          <w:b w:val="0"/>
          <w:i w:val="0"/>
          <w:color w:val="000000"/>
          <w:sz w:val="22"/>
        </w:rPr>
        <w:t xml:space="preserve">. Vì </w:t>
      </w:r>
      <m:oMath xmlns:mml="http://www.w3.org/1998/Math/MathML">
        <m:r>
          <m:rPr>
            <m:nor/>
          </m:rPr>
          <m:t>ƯCLN</m:t>
        </m:r>
        <m:r>
          <m:t>(2,3)=1</m:t>
        </m:r>
      </m:oMath>
      <w:r>
        <w:rPr>
          <w:rFonts w:ascii="Times New Roman" w:hAnsi="Times New Roman"/>
          <w:b w:val="0"/>
          <w:i w:val="0"/>
          <w:color w:val="000000"/>
          <w:sz w:val="22"/>
        </w:rPr>
        <w:t xml:space="preserve"> nên </w:t>
      </w:r>
      <m:oMath xmlns:mml="http://www.w3.org/1998/Math/MathML">
        <m:r>
          <m:t>A</m:t>
        </m:r>
      </m:oMath>
      <w:r>
        <w:rPr>
          <w:rFonts w:ascii="Times New Roman" w:hAnsi="Times New Roman"/>
          <w:b w:val="0"/>
          <w:i w:val="0"/>
          <w:color w:val="000000"/>
          <w:sz w:val="22"/>
        </w:rPr>
        <w:t xml:space="preserve"> luôn chia hết cho </w:t>
      </w:r>
      <m:oMath xmlns:mml="http://www.w3.org/1998/Math/MathML">
        <m:r>
          <m:t>6</m:t>
        </m:r>
      </m:oMath>
      <w:r>
        <w:rPr>
          <w:rFonts w:ascii="Times New Roman" w:hAnsi="Times New Roman"/>
          <w:b w:val="0"/>
          <w:i w:val="0"/>
          <w:color w:val="000000"/>
          <w:sz w:val="22"/>
        </w:rPr>
        <w:t xml:space="preserve"> với mọi </w:t>
      </w:r>
      <m:oMath xmlns:mml="http://www.w3.org/1998/Math/MathML">
        <m:r>
          <m:t>n∈ℤ</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Ý 2:</w:t>
      </w:r>
      <w:r>
        <w:rPr>
          <w:rFonts w:ascii="Times New Roman" w:hAnsi="Times New Roman"/>
          <w:b w:val="0"/>
          <w:i w:val="0"/>
          <w:color w:val="000000"/>
          <w:sz w:val="22"/>
        </w:rPr>
        <w:t xml:space="preserve"> </w:t>
      </w:r>
      <m:oMath xmlns:mml="http://www.w3.org/1998/Math/MathML">
        <m:r>
          <m:t>B=</m:t>
        </m:r>
        <m:sSup>
          <m:e>
            <m:r>
              <m:t>n</m:t>
            </m:r>
          </m:e>
          <m:sup>
            <m:r>
              <m:t>4</m:t>
            </m:r>
          </m:sup>
        </m:sSup>
        <m:r>
          <m:t>+4=(</m:t>
        </m:r>
        <m:sSup>
          <m:e>
            <m:r>
              <m:t>n</m:t>
            </m:r>
          </m:e>
          <m:sup>
            <m:r>
              <m:t>2</m:t>
            </m:r>
          </m:sup>
        </m:sSup>
        <m:r>
          <m:t>+2</m:t>
        </m:r>
        <m:sSup>
          <m:e>
            <m:r>
              <m:t>)</m:t>
            </m:r>
          </m:e>
          <m:sup>
            <m:r>
              <m:t>2</m:t>
            </m:r>
          </m:sup>
        </m:sSup>
        <m:r>
          <m:t>−4</m:t>
        </m:r>
        <m:sSup>
          <m:e>
            <m:r>
              <m:t>n</m:t>
            </m:r>
          </m:e>
          <m:sup>
            <m:r>
              <m:t>2</m:t>
            </m:r>
          </m:sup>
        </m:sSup>
        <m:r>
          <m:t>=(</m:t>
        </m:r>
        <m:sSup>
          <m:e>
            <m:r>
              <m:t>n</m:t>
            </m:r>
          </m:e>
          <m:sup>
            <m:r>
              <m:t>2</m:t>
            </m:r>
          </m:sup>
        </m:sSup>
        <m:r>
          <m:t>−2n+2)(</m:t>
        </m:r>
        <m:sSup>
          <m:e>
            <m:r>
              <m:t>n</m:t>
            </m:r>
          </m:e>
          <m:sup>
            <m:r>
              <m:t>2</m:t>
            </m:r>
          </m:sup>
        </m:sSup>
        <m:r>
          <m:t>+2n+2)=[(n−1</m:t>
        </m:r>
        <m:sSup>
          <m:e>
            <m:r>
              <m:t>)</m:t>
            </m:r>
          </m:e>
          <m:sup>
            <m:r>
              <m:t>2</m:t>
            </m:r>
          </m:sup>
        </m:sSup>
        <m:r>
          <m:t>+1][(n+1</m:t>
        </m:r>
        <m:sSup>
          <m:e>
            <m:r>
              <m:t>)</m:t>
            </m:r>
          </m:e>
          <m:sup>
            <m:r>
              <m:t>2</m:t>
            </m:r>
          </m:sup>
        </m:sSup>
        <m:r>
          <m:t>+1]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Để </w:t>
      </w:r>
      <m:oMath xmlns:mml="http://www.w3.org/1998/Math/MathML">
        <m:r>
          <m:t>B</m:t>
        </m:r>
      </m:oMath>
      <w:r>
        <w:rPr>
          <w:rFonts w:ascii="Times New Roman" w:hAnsi="Times New Roman"/>
          <w:b w:val="0"/>
          <w:i w:val="0"/>
          <w:color w:val="000000"/>
          <w:sz w:val="22"/>
        </w:rPr>
        <w:t xml:space="preserve"> là số nguyên tố thì thừa số nhỏ hơn phải bằng </w:t>
      </w:r>
      <m:oMath xmlns:mml="http://www.w3.org/1998/Math/MathML">
        <m:r>
          <m:t>1</m:t>
        </m:r>
      </m:oMath>
      <w:r>
        <w:rPr>
          <w:rFonts w:ascii="Times New Roman" w:hAnsi="Times New Roman"/>
          <w:b w:val="0"/>
          <w:i w:val="0"/>
          <w:color w:val="000000"/>
          <w:sz w:val="22"/>
        </w:rPr>
        <w:t>:</w:t>
      </w:r>
    </w:p>
    <w:p>
      <w:pPr>
        <w:spacing w:before="30" w:after="50"/>
        <w:ind w:left="432"/>
      </w:pPr>
      <m:oMath xmlns:mml="http://www.w3.org/1998/Math/MathML">
        <m:r>
          <m:t>(n−1</m:t>
        </m:r>
        <m:sSup>
          <m:e>
            <m:r>
              <m:t>)</m:t>
            </m:r>
          </m:e>
          <m:sup>
            <m:r>
              <m:t>2</m:t>
            </m:r>
          </m:sup>
        </m:sSup>
        <m:r>
          <m:t>+1=1⟺(n−1</m:t>
        </m:r>
        <m:sSup>
          <m:e>
            <m:r>
              <m:t>)</m:t>
            </m:r>
          </m:e>
          <m:sup>
            <m:r>
              <m:t>2</m:t>
            </m:r>
          </m:sup>
        </m:sSup>
        <m:r>
          <m:t>=0⟺n=1</m:t>
        </m:r>
      </m:oMath>
    </w:p>
    <w:p>
      <w:pPr>
        <w:spacing w:before="0" w:after="40" w:line="276" w:lineRule="auto"/>
      </w:pPr>
      <w:r>
        <w:rPr>
          <w:rFonts w:ascii="Times New Roman" w:hAnsi="Times New Roman"/>
          <w:b w:val="0"/>
          <w:i w:val="0"/>
          <w:color w:val="000000"/>
          <w:sz w:val="22"/>
        </w:rPr>
        <w:t xml:space="preserve">Khi </w:t>
      </w:r>
      <m:oMath xmlns:mml="http://www.w3.org/1998/Math/MathML">
        <m:r>
          <m:t>n=1⟹B=</m:t>
        </m:r>
        <m:sSup>
          <m:e>
            <m:r>
              <m:t>1</m:t>
            </m:r>
          </m:e>
          <m:sup>
            <m:r>
              <m:t>4</m:t>
            </m:r>
          </m:sup>
        </m:sSup>
        <m:r>
          <m:t>+4=5</m:t>
        </m:r>
      </m:oMath>
      <w:r>
        <w:rPr>
          <w:rFonts w:ascii="Times New Roman" w:hAnsi="Times New Roman"/>
          <w:b w:val="0"/>
          <w:i w:val="0"/>
          <w:color w:val="000000"/>
          <w:sz w:val="22"/>
        </w:rPr>
        <w:t xml:space="preserve"> (là số nguyên tố, thỏa mãn).</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n=1</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A.3: Lời giải Chủ đề 3 (Tam giác đồng dạng &amp; Định lý Ta-lét)</w:t>
      </w:r>
    </w:p>
    <w:p>
      <w:pPr>
        <w:keepNext/>
        <w:spacing w:before="80" w:after="30"/>
      </w:pPr>
      <w:r>
        <w:rPr>
          <w:rFonts w:ascii="Times New Roman" w:hAnsi="Times New Roman"/>
          <w:b/>
          <w:sz w:val="21"/>
        </w:rPr>
        <w:t>Bài 3.1: Lời giải chi tiết:</w:t>
      </w:r>
    </w:p>
    <w:p>
      <w:pPr>
        <w:spacing w:before="0" w:after="40" w:line="276" w:lineRule="auto"/>
      </w:pPr>
      <w:r>
        <w:rPr>
          <w:rFonts w:ascii="Times New Roman" w:hAnsi="Times New Roman"/>
          <w:b w:val="0"/>
          <w:i w:val="0"/>
          <w:color w:val="000000"/>
          <w:sz w:val="22"/>
        </w:rPr>
        <w:t xml:space="preserve">Vì </w:t>
      </w:r>
      <m:oMath xmlns:mml="http://www.w3.org/1998/Math/MathML">
        <m:r>
          <m:t>AB//CD</m:t>
        </m:r>
      </m:oMath>
      <w:r>
        <w:rPr>
          <w:rFonts w:ascii="Times New Roman" w:hAnsi="Times New Roman"/>
          <w:b w:val="0"/>
          <w:i w:val="0"/>
          <w:color w:val="000000"/>
          <w:sz w:val="22"/>
        </w:rPr>
        <w:t xml:space="preserve">, theo hệ quả định lý Ta-lét (hoặc tam giác đồng dạng </w:t>
      </w:r>
      <m:oMath xmlns:mml="http://www.w3.org/1998/Math/MathML">
        <m:r>
          <m:t>ΔOAB~ΔOCD</m:t>
        </m:r>
      </m:oMath>
      <w:r>
        <w:rPr>
          <w:rFonts w:ascii="Times New Roman" w:hAnsi="Times New Roman"/>
          <w:b w:val="0"/>
          <w:i w:val="0"/>
          <w:color w:val="000000"/>
          <w:sz w:val="22"/>
        </w:rPr>
        <w:t>):</w:t>
      </w:r>
    </w:p>
    <w:p>
      <w:pPr>
        <w:spacing w:before="30" w:after="50"/>
        <w:ind w:left="432"/>
      </w:pPr>
      <m:oMath xmlns:mml="http://www.w3.org/1998/Math/MathML">
        <m:f>
          <m:fPr>
            <m:type m:val="bar"/>
          </m:fPr>
          <m:num>
            <m:r>
              <m:t>OA</m:t>
            </m:r>
          </m:num>
          <m:den>
            <m:r>
              <m:t>OC</m:t>
            </m:r>
          </m:den>
        </m:f>
        <m:r>
          <m:t>=</m:t>
        </m:r>
        <m:f>
          <m:fPr>
            <m:type m:val="bar"/>
          </m:fPr>
          <m:num>
            <m:r>
              <m:t>OB</m:t>
            </m:r>
          </m:num>
          <m:den>
            <m:r>
              <m:t>OD</m:t>
            </m:r>
          </m:den>
        </m:f>
        <m:r>
          <m:t>⟹OA·OD=OB·OC(</m:t>
        </m:r>
        <m:r>
          <m:rPr>
            <m:nor/>
          </m:rPr>
          <m:t>đpcm</m:t>
        </m:r>
        <m:r>
          <m:t>).</m:t>
        </m:r>
      </m:oMath>
    </w:p>
    <w:p>
      <w:pPr>
        <w:keepNext/>
        <w:spacing w:before="80" w:after="30"/>
      </w:pPr>
      <w:r>
        <w:rPr>
          <w:rFonts w:ascii="Times New Roman" w:hAnsi="Times New Roman"/>
          <w:b/>
          <w:sz w:val="21"/>
        </w:rPr>
        <w:t>Bài 3.2: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w:t>
      </w:r>
      <m:oMath xmlns:mml="http://www.w3.org/1998/Math/MathML">
        <m:r>
          <m:t>ΔABD</m:t>
        </m:r>
      </m:oMath>
      <w:r>
        <w:rPr>
          <w:rFonts w:ascii="Times New Roman" w:hAnsi="Times New Roman"/>
          <w:b w:val="0"/>
          <w:i w:val="0"/>
          <w:color w:val="000000"/>
          <w:sz w:val="22"/>
        </w:rPr>
        <w:t xml:space="preserve"> và </w:t>
      </w:r>
      <m:oMath xmlns:mml="http://www.w3.org/1998/Math/MathML">
        <m:r>
          <m:t>ΔACE</m:t>
        </m:r>
      </m:oMath>
      <w:r>
        <w:rPr>
          <w:rFonts w:ascii="Times New Roman" w:hAnsi="Times New Roman"/>
          <w:b w:val="0"/>
          <w:i w:val="0"/>
          <w:color w:val="000000"/>
          <w:sz w:val="22"/>
        </w:rPr>
        <w:t xml:space="preserve"> có:</w:t>
      </w:r>
    </w:p>
    <w:p>
      <w:pPr>
        <w:spacing w:before="0" w:after="40" w:line="276" w:lineRule="auto"/>
      </w:pPr>
      <w:r>
        <w:rPr>
          <w:rFonts w:ascii="Times New Roman" w:hAnsi="Times New Roman"/>
          <w:b w:val="0"/>
          <w:i w:val="0"/>
          <w:color w:val="000000"/>
          <w:sz w:val="22"/>
        </w:rPr>
        <w:t xml:space="preserve">+ Góc </w:t>
      </w:r>
      <m:oMath xmlns:mml="http://www.w3.org/1998/Math/MathML">
        <m:acc>
          <m:accPr>
            <m:chr m:val="̂"/>
          </m:accPr>
          <m:e>
            <m:r>
              <m:t>BAC</m:t>
            </m:r>
          </m:e>
        </m:acc>
      </m:oMath>
      <w:r>
        <w:rPr>
          <w:rFonts w:ascii="Times New Roman" w:hAnsi="Times New Roman"/>
          <w:b w:val="0"/>
          <w:i w:val="0"/>
          <w:color w:val="000000"/>
          <w:sz w:val="22"/>
        </w:rPr>
        <w:t xml:space="preserve"> chung.</w:t>
      </w:r>
    </w:p>
    <w:p>
      <w:pPr>
        <w:spacing w:before="0" w:after="40" w:line="276" w:lineRule="auto"/>
      </w:pPr>
      <w:r>
        <w:rPr>
          <w:rFonts w:ascii="Times New Roman" w:hAnsi="Times New Roman"/>
          <w:b w:val="0"/>
          <w:i w:val="0"/>
          <w:color w:val="000000"/>
          <w:sz w:val="22"/>
        </w:rPr>
        <w:t xml:space="preserve">+ </w:t>
      </w:r>
      <m:oMath xmlns:mml="http://www.w3.org/1998/Math/MathML">
        <m:acc>
          <m:accPr>
            <m:chr m:val="̂"/>
          </m:accPr>
          <m:e>
            <m:r>
              <m:t>ADB</m:t>
            </m:r>
          </m:e>
        </m:acc>
        <m:r>
          <m:t>=</m:t>
        </m:r>
        <m:acc>
          <m:accPr>
            <m:chr m:val="̂"/>
          </m:accPr>
          <m:e>
            <m:r>
              <m:t>AEC</m:t>
            </m:r>
          </m:e>
        </m:acc>
        <m:r>
          <m:t>=</m:t>
        </m:r>
        <m:sSup>
          <m:e>
            <m:r>
              <m:t>90</m:t>
            </m:r>
          </m:e>
          <m:sup>
            <m:r>
              <m:t>∘</m:t>
            </m:r>
          </m:sup>
        </m:sSup>
      </m:oMath>
      <w:r>
        <w:rPr>
          <w:rFonts w:ascii="Times New Roman" w:hAnsi="Times New Roman"/>
          <w:b w:val="0"/>
          <w:i w:val="0"/>
          <w:color w:val="000000"/>
          <w:sz w:val="22"/>
        </w:rPr>
        <w:t>.</w:t>
      </w:r>
    </w:p>
    <w:p>
      <w:pPr>
        <w:spacing w:before="0" w:after="40" w:line="276" w:lineRule="auto"/>
      </w:pPr>
      <m:oMath xmlns:mml="http://www.w3.org/1998/Math/MathML">
        <m:r>
          <m:t>⟹ΔABD~ΔACE</m:t>
        </m:r>
      </m:oMath>
      <w:r>
        <w:rPr>
          <w:rFonts w:ascii="Times New Roman" w:hAnsi="Times New Roman"/>
          <w:b w:val="0"/>
          <w:i w:val="0"/>
          <w:color w:val="000000"/>
          <w:sz w:val="22"/>
        </w:rPr>
        <w:t xml:space="preserve"> (g-g)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Từ </w:t>
      </w:r>
      <m:oMath xmlns:mml="http://www.w3.org/1998/Math/MathML">
        <m:r>
          <m:t>ΔABD~ΔACE⟹</m:t>
        </m:r>
        <m:f>
          <m:fPr>
            <m:type m:val="bar"/>
          </m:fPr>
          <m:num>
            <m:r>
              <m:t>AB</m:t>
            </m:r>
          </m:num>
          <m:den>
            <m:r>
              <m:t>AC</m:t>
            </m:r>
          </m:den>
        </m:f>
        <m:r>
          <m:t>=</m:t>
        </m:r>
        <m:f>
          <m:fPr>
            <m:type m:val="bar"/>
          </m:fPr>
          <m:num>
            <m:r>
              <m:t>AD</m:t>
            </m:r>
          </m:num>
          <m:den>
            <m:r>
              <m:t>AE</m:t>
            </m:r>
          </m:den>
        </m:f>
        <m:r>
          <m:t>⟹AE·AB=AD·AC</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3.3: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Từ </w:t>
      </w:r>
      <m:oMath xmlns:mml="http://www.w3.org/1998/Math/MathML">
        <m:r>
          <m:t>AE·AB=AD·AC⟹</m:t>
        </m:r>
        <m:f>
          <m:fPr>
            <m:type m:val="bar"/>
          </m:fPr>
          <m:num>
            <m:r>
              <m:t>AE</m:t>
            </m:r>
          </m:num>
          <m:den>
            <m:r>
              <m:t>AC</m:t>
            </m:r>
          </m:den>
        </m:f>
        <m:r>
          <m:t>=</m:t>
        </m:r>
        <m:f>
          <m:fPr>
            <m:type m:val="bar"/>
          </m:fPr>
          <m:num>
            <m:r>
              <m:t>AD</m:t>
            </m:r>
          </m:num>
          <m:den>
            <m:r>
              <m:t>AB</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Xét </w:t>
      </w:r>
      <m:oMath xmlns:mml="http://www.w3.org/1998/Math/MathML">
        <m:r>
          <m:t>ΔADE</m:t>
        </m:r>
      </m:oMath>
      <w:r>
        <w:rPr>
          <w:rFonts w:ascii="Times New Roman" w:hAnsi="Times New Roman"/>
          <w:b w:val="0"/>
          <w:i w:val="0"/>
          <w:color w:val="000000"/>
          <w:sz w:val="22"/>
        </w:rPr>
        <w:t xml:space="preserve"> và </w:t>
      </w:r>
      <m:oMath xmlns:mml="http://www.w3.org/1998/Math/MathML">
        <m:r>
          <m:t>ΔABC</m:t>
        </m:r>
      </m:oMath>
      <w:r>
        <w:rPr>
          <w:rFonts w:ascii="Times New Roman" w:hAnsi="Times New Roman"/>
          <w:b w:val="0"/>
          <w:i w:val="0"/>
          <w:color w:val="000000"/>
          <w:sz w:val="22"/>
        </w:rPr>
        <w:t xml:space="preserve"> có: góc </w:t>
      </w:r>
      <m:oMath xmlns:mml="http://www.w3.org/1998/Math/MathML">
        <m:acc>
          <m:accPr>
            <m:chr m:val="̂"/>
          </m:accPr>
          <m:e>
            <m:r>
              <m:t>A</m:t>
            </m:r>
          </m:e>
        </m:acc>
      </m:oMath>
      <w:r>
        <w:rPr>
          <w:rFonts w:ascii="Times New Roman" w:hAnsi="Times New Roman"/>
          <w:b w:val="0"/>
          <w:i w:val="0"/>
          <w:color w:val="000000"/>
          <w:sz w:val="22"/>
        </w:rPr>
        <w:t xml:space="preserve"> chung và </w:t>
      </w:r>
      <m:oMath xmlns:mml="http://www.w3.org/1998/Math/MathML">
        <m:f>
          <m:fPr>
            <m:type m:val="bar"/>
          </m:fPr>
          <m:num>
            <m:r>
              <m:t>AE</m:t>
            </m:r>
          </m:num>
          <m:den>
            <m:r>
              <m:t>AC</m:t>
            </m:r>
          </m:den>
        </m:f>
        <m:r>
          <m:t>=</m:t>
        </m:r>
        <m:f>
          <m:fPr>
            <m:type m:val="bar"/>
          </m:fPr>
          <m:num>
            <m:r>
              <m:t>AD</m:t>
            </m:r>
          </m:num>
          <m:den>
            <m:r>
              <m:t>AB</m:t>
            </m:r>
          </m:den>
        </m:f>
        <m:r>
          <m:t>⟹ΔADE~ΔABC</m:t>
        </m:r>
      </m:oMath>
      <w:r>
        <w:rPr>
          <w:rFonts w:ascii="Times New Roman" w:hAnsi="Times New Roman"/>
          <w:b w:val="0"/>
          <w:i w:val="0"/>
          <w:color w:val="000000"/>
          <w:sz w:val="22"/>
        </w:rPr>
        <w:t xml:space="preserve"> (c-g-c)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Tỉ số đồng dạng </w:t>
      </w:r>
      <m:oMath xmlns:mml="http://www.w3.org/1998/Math/MathML">
        <m:r>
          <m:t>k=</m:t>
        </m:r>
        <m:f>
          <m:fPr>
            <m:type m:val="bar"/>
          </m:fPr>
          <m:num>
            <m:r>
              <m:t>AE</m:t>
            </m:r>
          </m:num>
          <m:den>
            <m:r>
              <m:t>AC</m:t>
            </m:r>
          </m:den>
        </m:f>
        <m:r>
          <m:t>=</m:t>
        </m:r>
        <m:r>
          <m:rPr>
            <m:sty m:val="p"/>
          </m:rPr>
          <m:t>cos</m:t>
        </m:r>
        <m:acc>
          <m:accPr>
            <m:chr m:val="̂"/>
          </m:accPr>
          <m:e>
            <m:r>
              <m:t>A</m:t>
            </m:r>
          </m:e>
        </m:acc>
        <m:r>
          <m:t>=</m:t>
        </m:r>
        <m:r>
          <m:rPr>
            <m:sty m:val="p"/>
          </m:rPr>
          <m:t>cos</m:t>
        </m:r>
        <m:sSup>
          <m:e>
            <m:r>
              <m:t>60</m:t>
            </m:r>
          </m:e>
          <m:sup>
            <m:r>
              <m:t>∘</m:t>
            </m:r>
          </m:sup>
        </m:sSup>
        <m:r>
          <m:t>=</m:t>
        </m:r>
        <m:f>
          <m:fPr>
            <m:type m:val="bar"/>
          </m:fPr>
          <m:num>
            <m:r>
              <m:t>1</m:t>
            </m:r>
          </m:num>
          <m:den>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Tỉ số diện tích bằng bình phương tỉ số đồng dạng:</w:t>
      </w:r>
    </w:p>
    <w:p>
      <w:pPr>
        <w:spacing w:before="30" w:after="50"/>
        <w:ind w:left="432"/>
      </w:pPr>
      <m:oMath xmlns:mml="http://www.w3.org/1998/Math/MathML">
        <m:f>
          <m:fPr>
            <m:type m:val="bar"/>
          </m:fPr>
          <m:num>
            <m:sSub>
              <m:e>
                <m:r>
                  <m:t>S</m:t>
                </m:r>
              </m:e>
              <m:sub>
                <m:r>
                  <m:t>ADE</m:t>
                </m:r>
              </m:sub>
            </m:sSub>
          </m:num>
          <m:den>
            <m:sSub>
              <m:e>
                <m:r>
                  <m:t>S</m:t>
                </m:r>
              </m:e>
              <m:sub>
                <m:r>
                  <m:t>ABC</m:t>
                </m:r>
              </m:sub>
            </m:sSub>
          </m:den>
        </m:f>
        <m:r>
          <m:t>=</m:t>
        </m:r>
        <m:sSup>
          <m:e>
            <m:r>
              <m:t>k</m:t>
            </m:r>
          </m:e>
          <m:sup>
            <m:r>
              <m:t>2</m:t>
            </m:r>
          </m:sup>
        </m:sSup>
        <m:r>
          <m:t>=</m:t>
        </m:r>
        <m:sSup>
          <m:e>
            <m:r>
              <m:t>(</m:t>
            </m:r>
            <m:f>
              <m:fPr>
                <m:type m:val="bar"/>
              </m:fPr>
              <m:num>
                <m:r>
                  <m:t>1</m:t>
                </m:r>
              </m:num>
              <m:den>
                <m:r>
                  <m:t>2</m:t>
                </m:r>
              </m:den>
            </m:f>
            <m:r>
              <m:t>)</m:t>
            </m:r>
          </m:e>
          <m:sup>
            <m:r>
              <m:t>2</m:t>
            </m:r>
          </m:sup>
        </m:sSup>
        <m:r>
          <m:t>=</m:t>
        </m:r>
        <m:f>
          <m:fPr>
            <m:type m:val="bar"/>
          </m:fPr>
          <m:num>
            <m:r>
              <m:t>1</m:t>
            </m:r>
          </m:num>
          <m:den>
            <m:r>
              <m:t>4</m:t>
            </m:r>
          </m:den>
        </m:f>
        <m:r>
          <m:t>.</m:t>
        </m:r>
      </m:oMath>
    </w:p>
    <w:p>
      <w:pPr>
        <w:keepNext/>
        <w:spacing w:before="80" w:after="30"/>
      </w:pPr>
      <w:r>
        <w:rPr>
          <w:rFonts w:ascii="Times New Roman" w:hAnsi="Times New Roman"/>
          <w:b/>
          <w:sz w:val="21"/>
        </w:rPr>
        <w:t>Bài 3.4: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Vì </w:t>
      </w:r>
      <m:oMath xmlns:mml="http://www.w3.org/1998/Math/MathML">
        <m:r>
          <m:t>AD//BC</m:t>
        </m:r>
      </m:oMath>
      <w:r>
        <w:rPr>
          <w:rFonts w:ascii="Times New Roman" w:hAnsi="Times New Roman"/>
          <w:b w:val="0"/>
          <w:i w:val="0"/>
          <w:color w:val="000000"/>
          <w:sz w:val="22"/>
        </w:rPr>
        <w:t xml:space="preserve"> nên </w:t>
      </w:r>
      <m:oMath xmlns:mml="http://www.w3.org/1998/Math/MathML">
        <m:r>
          <m:t>AD//BM</m:t>
        </m:r>
      </m:oMath>
      <w:r>
        <w:rPr>
          <w:rFonts w:ascii="Times New Roman" w:hAnsi="Times New Roman"/>
          <w:b w:val="0"/>
          <w:i w:val="0"/>
          <w:color w:val="000000"/>
          <w:sz w:val="22"/>
        </w:rPr>
        <w:t>. Theo hệ quả Ta-lét:</w:t>
      </w:r>
    </w:p>
    <w:p>
      <w:pPr>
        <w:spacing w:before="30" w:after="50"/>
        <w:ind w:left="432"/>
      </w:pPr>
      <m:oMath xmlns:mml="http://www.w3.org/1998/Math/MathML">
        <m:f>
          <m:fPr>
            <m:type m:val="bar"/>
          </m:fPr>
          <m:num>
            <m:r>
              <m:t>IB</m:t>
            </m:r>
          </m:num>
          <m:den>
            <m:r>
              <m:t>ID</m:t>
            </m:r>
          </m:den>
        </m:f>
        <m:r>
          <m:t>=</m:t>
        </m:r>
        <m:f>
          <m:fPr>
            <m:type m:val="bar"/>
          </m:fPr>
          <m:num>
            <m:r>
              <m:t>BM</m:t>
            </m:r>
          </m:num>
          <m:den>
            <m:r>
              <m:t>AD</m:t>
            </m:r>
          </m:den>
        </m:f>
      </m:oMath>
    </w:p>
    <w:p>
      <w:pPr>
        <w:spacing w:before="0" w:after="40" w:line="276" w:lineRule="auto"/>
      </w:pPr>
      <w:r>
        <w:rPr>
          <w:rFonts w:ascii="Times New Roman" w:hAnsi="Times New Roman"/>
          <w:b w:val="0"/>
          <w:i w:val="0"/>
          <w:color w:val="000000"/>
          <w:sz w:val="22"/>
        </w:rPr>
        <w:t xml:space="preserve">Mà </w:t>
      </w:r>
      <m:oMath xmlns:mml="http://www.w3.org/1998/Math/MathML">
        <m:r>
          <m:t>M</m:t>
        </m:r>
      </m:oMath>
      <w:r>
        <w:rPr>
          <w:rFonts w:ascii="Times New Roman" w:hAnsi="Times New Roman"/>
          <w:b w:val="0"/>
          <w:i w:val="0"/>
          <w:color w:val="000000"/>
          <w:sz w:val="22"/>
        </w:rPr>
        <w:t xml:space="preserve"> là trung điểm </w:t>
      </w:r>
      <m:oMath xmlns:mml="http://www.w3.org/1998/Math/MathML">
        <m:r>
          <m:t>BC⟹BM=</m:t>
        </m:r>
        <m:f>
          <m:fPr>
            <m:type m:val="bar"/>
          </m:fPr>
          <m:num>
            <m:r>
              <m:t>1</m:t>
            </m:r>
          </m:num>
          <m:den>
            <m:r>
              <m:t>2</m:t>
            </m:r>
          </m:den>
        </m:f>
        <m:r>
          <m:t>BC=</m:t>
        </m:r>
        <m:f>
          <m:fPr>
            <m:type m:val="bar"/>
          </m:fPr>
          <m:num>
            <m:r>
              <m:t>1</m:t>
            </m:r>
          </m:num>
          <m:den>
            <m:r>
              <m:t>2</m:t>
            </m:r>
          </m:den>
        </m:f>
        <m:r>
          <m:t>AD</m:t>
        </m:r>
      </m:oMath>
      <w:r>
        <w:rPr>
          <w:rFonts w:ascii="Times New Roman" w:hAnsi="Times New Roman"/>
          <w:b w:val="0"/>
          <w:i w:val="0"/>
          <w:color w:val="000000"/>
          <w:sz w:val="22"/>
        </w:rPr>
        <w:t xml:space="preserve">. Do đó </w:t>
      </w:r>
      <m:oMath xmlns:mml="http://www.w3.org/1998/Math/MathML">
        <m:f>
          <m:fPr>
            <m:type m:val="bar"/>
          </m:fPr>
          <m:num>
            <m:r>
              <m:t>IB</m:t>
            </m:r>
          </m:num>
          <m:den>
            <m:r>
              <m:t>ID</m:t>
            </m:r>
          </m:den>
        </m:f>
        <m:r>
          <m:t>=</m:t>
        </m:r>
        <m:f>
          <m:fPr>
            <m:type m:val="bar"/>
          </m:fPr>
          <m:num>
            <m:r>
              <m:t>1</m:t>
            </m:r>
          </m:num>
          <m:den>
            <m:r>
              <m:t>2</m:t>
            </m:r>
          </m:den>
        </m:f>
        <m:r>
          <m:t>⟹IB=</m:t>
        </m:r>
        <m:f>
          <m:fPr>
            <m:type m:val="bar"/>
          </m:fPr>
          <m:num>
            <m:r>
              <m:t>1</m:t>
            </m:r>
          </m:num>
          <m:den>
            <m:r>
              <m:t>2</m:t>
            </m:r>
          </m:den>
        </m:f>
        <m:r>
          <m:t>ID</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Vì </w:t>
      </w:r>
      <m:oMath xmlns:mml="http://www.w3.org/1998/Math/MathML">
        <m:r>
          <m:t>AD//MC⟹</m:t>
        </m:r>
        <m:f>
          <m:fPr>
            <m:type m:val="bar"/>
          </m:fPr>
          <m:num>
            <m:r>
              <m:t>IA</m:t>
            </m:r>
          </m:num>
          <m:den>
            <m:r>
              <m:t>IM</m:t>
            </m:r>
          </m:den>
        </m:f>
        <m:r>
          <m:t>=</m:t>
        </m:r>
        <m:f>
          <m:fPr>
            <m:type m:val="bar"/>
          </m:fPr>
          <m:num>
            <m:r>
              <m:t>ID</m:t>
            </m:r>
          </m:num>
          <m:den>
            <m:r>
              <m:t>IB</m:t>
            </m:r>
          </m:den>
        </m:f>
      </m:oMath>
      <w:r>
        <w:rPr>
          <w:rFonts w:ascii="Times New Roman" w:hAnsi="Times New Roman"/>
          <w:b w:val="0"/>
          <w:i w:val="0"/>
          <w:color w:val="000000"/>
          <w:sz w:val="22"/>
        </w:rPr>
        <w:t xml:space="preserve">. Lại có </w:t>
      </w:r>
      <m:oMath xmlns:mml="http://www.w3.org/1998/Math/MathML">
        <m:r>
          <m:t>AB//DK⟹</m:t>
        </m:r>
        <m:f>
          <m:fPr>
            <m:type m:val="bar"/>
          </m:fPr>
          <m:num>
            <m:r>
              <m:t>IK</m:t>
            </m:r>
          </m:num>
          <m:den>
            <m:r>
              <m:t>IA</m:t>
            </m:r>
          </m:den>
        </m:f>
        <m:r>
          <m:t>=</m:t>
        </m:r>
        <m:f>
          <m:fPr>
            <m:type m:val="bar"/>
          </m:fPr>
          <m:num>
            <m:r>
              <m:t>ID</m:t>
            </m:r>
          </m:num>
          <m:den>
            <m:r>
              <m:t>IB</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f>
          <m:fPr>
            <m:type m:val="bar"/>
          </m:fPr>
          <m:num>
            <m:r>
              <m:t>IA</m:t>
            </m:r>
          </m:num>
          <m:den>
            <m:r>
              <m:t>IM</m:t>
            </m:r>
          </m:den>
        </m:f>
        <m:r>
          <m:t>=</m:t>
        </m:r>
        <m:f>
          <m:fPr>
            <m:type m:val="bar"/>
          </m:fPr>
          <m:num>
            <m:r>
              <m:t>IK</m:t>
            </m:r>
          </m:num>
          <m:den>
            <m:r>
              <m:t>IA</m:t>
            </m:r>
          </m:den>
        </m:f>
        <m:r>
          <m:t>⟹I</m:t>
        </m:r>
        <m:sSup>
          <m:e>
            <m:r>
              <m:t>A</m:t>
            </m:r>
          </m:e>
          <m:sup>
            <m:r>
              <m:t>2</m:t>
            </m:r>
          </m:sup>
        </m:sSup>
        <m:r>
          <m:t>=IM·IK</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3.5: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Ta có </w:t>
      </w:r>
      <m:oMath xmlns:mml="http://www.w3.org/1998/Math/MathML">
        <m:acc>
          <m:accPr>
            <m:chr m:val="̂"/>
          </m:accPr>
          <m:e>
            <m:r>
              <m:t>ADE</m:t>
            </m:r>
          </m:e>
        </m:acc>
        <m:r>
          <m:t>=</m:t>
        </m:r>
        <m:acc>
          <m:accPr>
            <m:chr m:val="̂"/>
          </m:accPr>
          <m:e>
            <m:r>
              <m:t>ABC</m:t>
            </m:r>
          </m:e>
        </m:acc>
      </m:oMath>
      <w:r>
        <w:rPr>
          <w:rFonts w:ascii="Times New Roman" w:hAnsi="Times New Roman"/>
          <w:b w:val="0"/>
          <w:i w:val="0"/>
          <w:color w:val="000000"/>
          <w:sz w:val="22"/>
        </w:rPr>
        <w:t xml:space="preserve"> và </w:t>
      </w:r>
      <m:oMath xmlns:mml="http://www.w3.org/1998/Math/MathML">
        <m:acc>
          <m:accPr>
            <m:chr m:val="̂"/>
          </m:accPr>
          <m:e>
            <m:r>
              <m:t>ADF</m:t>
            </m:r>
          </m:e>
        </m:acc>
        <m:r>
          <m:t>=</m:t>
        </m:r>
        <m:acc>
          <m:accPr>
            <m:chr m:val="̂"/>
          </m:accPr>
          <m:e>
            <m:r>
              <m:t>ACB</m:t>
            </m:r>
          </m:e>
        </m:acc>
      </m:oMath>
      <w:r>
        <w:rPr>
          <w:rFonts w:ascii="Times New Roman" w:hAnsi="Times New Roman"/>
          <w:b w:val="0"/>
          <w:i w:val="0"/>
          <w:color w:val="000000"/>
          <w:sz w:val="22"/>
        </w:rPr>
        <w:t xml:space="preserve"> (từ các tứ giác nội tiếp). Lại có </w:t>
      </w:r>
      <m:oMath xmlns:mml="http://www.w3.org/1998/Math/MathML">
        <m:r>
          <m:t>AD⟂BC</m:t>
        </m:r>
      </m:oMath>
      <w:r>
        <w:rPr>
          <w:rFonts w:ascii="Times New Roman" w:hAnsi="Times New Roman"/>
          <w:b w:val="0"/>
          <w:i w:val="0"/>
          <w:color w:val="000000"/>
          <w:sz w:val="22"/>
        </w:rPr>
        <w:t xml:space="preserve"> nên góc </w:t>
      </w:r>
      <m:oMath xmlns:mml="http://www.w3.org/1998/Math/MathML">
        <m:acc>
          <m:accPr>
            <m:chr m:val="̂"/>
          </m:accPr>
          <m:e>
            <m:r>
              <m:t>HDE</m:t>
            </m:r>
          </m:e>
        </m:acc>
        <m:r>
          <m:t>=</m:t>
        </m:r>
        <m:sSup>
          <m:e>
            <m:r>
              <m:t>90</m:t>
            </m:r>
          </m:e>
          <m:sup>
            <m:r>
              <m:t>∘</m:t>
            </m:r>
          </m:sup>
        </m:sSup>
        <m:r>
          <m:t>−</m:t>
        </m:r>
        <m:acc>
          <m:accPr>
            <m:chr m:val="̂"/>
          </m:accPr>
          <m:e>
            <m:r>
              <m:t>ADE</m:t>
            </m:r>
          </m:e>
        </m:acc>
        <m:r>
          <m:t>=</m:t>
        </m:r>
        <m:sSup>
          <m:e>
            <m:r>
              <m:t>90</m:t>
            </m:r>
          </m:e>
          <m:sup>
            <m:r>
              <m:t>∘</m:t>
            </m:r>
          </m:sup>
        </m:sSup>
        <m:r>
          <m:t>−</m:t>
        </m:r>
        <m:acc>
          <m:accPr>
            <m:chr m:val="̂"/>
          </m:accPr>
          <m:e>
            <m:r>
              <m:t>B</m:t>
            </m:r>
          </m:e>
        </m:acc>
      </m:oMath>
      <w:r>
        <w:rPr>
          <w:rFonts w:ascii="Times New Roman" w:hAnsi="Times New Roman"/>
          <w:b w:val="0"/>
          <w:i w:val="0"/>
          <w:color w:val="000000"/>
          <w:sz w:val="22"/>
        </w:rPr>
        <w:t xml:space="preserve">. Tương tự </w:t>
      </w:r>
      <m:oMath xmlns:mml="http://www.w3.org/1998/Math/MathML">
        <m:acc>
          <m:accPr>
            <m:chr m:val="̂"/>
          </m:accPr>
          <m:e>
            <m:r>
              <m:t>HDF</m:t>
            </m:r>
          </m:e>
        </m:acc>
        <m:r>
          <m:t>=</m:t>
        </m:r>
        <m:sSup>
          <m:e>
            <m:r>
              <m:t>90</m:t>
            </m:r>
          </m:e>
          <m:sup>
            <m:r>
              <m:t>∘</m:t>
            </m:r>
          </m:sup>
        </m:sSup>
        <m:r>
          <m:t>−</m:t>
        </m:r>
        <m:acc>
          <m:accPr>
            <m:chr m:val="̂"/>
          </m:accPr>
          <m:e>
            <m:r>
              <m:t>C</m:t>
            </m:r>
          </m:e>
        </m:acc>
      </m:oMath>
      <w:r>
        <w:rPr>
          <w:rFonts w:ascii="Times New Roman" w:hAnsi="Times New Roman"/>
          <w:b w:val="0"/>
          <w:i w:val="0"/>
          <w:color w:val="000000"/>
          <w:sz w:val="22"/>
        </w:rPr>
        <w:t xml:space="preserve">. Vì </w:t>
      </w:r>
      <m:oMath xmlns:mml="http://www.w3.org/1998/Math/MathML">
        <m:r>
          <m:t>ΔHBD~ΔHCD…</m:t>
        </m:r>
      </m:oMath>
      <w:r>
        <w:rPr>
          <w:rFonts w:ascii="Times New Roman" w:hAnsi="Times New Roman"/>
          <w:b w:val="0"/>
          <w:i w:val="0"/>
          <w:color w:val="000000"/>
          <w:sz w:val="22"/>
        </w:rPr>
        <w:t xml:space="preserve"> dễ dàng chỉ ra </w:t>
      </w:r>
      <m:oMath xmlns:mml="http://www.w3.org/1998/Math/MathML">
        <m:r>
          <m:t>DA</m:t>
        </m:r>
      </m:oMath>
      <w:r>
        <w:rPr>
          <w:rFonts w:ascii="Times New Roman" w:hAnsi="Times New Roman"/>
          <w:b w:val="0"/>
          <w:i w:val="0"/>
          <w:color w:val="000000"/>
          <w:sz w:val="22"/>
        </w:rPr>
        <w:t xml:space="preserve"> là phân giác của góc </w:t>
      </w:r>
      <m:oMath xmlns:mml="http://www.w3.org/1998/Math/MathML">
        <m:acc>
          <m:accPr>
            <m:chr m:val="̂"/>
          </m:accPr>
          <m:e>
            <m:r>
              <m:t>EDF</m:t>
            </m:r>
          </m:e>
        </m:acc>
      </m:oMath>
      <w:r>
        <w:rPr>
          <w:rFonts w:ascii="Times New Roman" w:hAnsi="Times New Roman"/>
          <w:b w:val="0"/>
          <w:i w:val="0"/>
          <w:color w:val="000000"/>
          <w:sz w:val="22"/>
        </w:rPr>
        <w:t xml:space="preserve">. Tương tự </w:t>
      </w:r>
      <m:oMath xmlns:mml="http://www.w3.org/1998/Math/MathML">
        <m:r>
          <m:t>EB,FC</m:t>
        </m:r>
      </m:oMath>
      <w:r>
        <w:rPr>
          <w:rFonts w:ascii="Times New Roman" w:hAnsi="Times New Roman"/>
          <w:b w:val="0"/>
          <w:i w:val="0"/>
          <w:color w:val="000000"/>
          <w:sz w:val="22"/>
        </w:rPr>
        <w:t xml:space="preserve"> là phân giác. Vậy </w:t>
      </w:r>
      <m:oMath xmlns:mml="http://www.w3.org/1998/Math/MathML">
        <m:r>
          <m:t>H</m:t>
        </m:r>
      </m:oMath>
      <w:r>
        <w:rPr>
          <w:rFonts w:ascii="Times New Roman" w:hAnsi="Times New Roman"/>
          <w:b w:val="0"/>
          <w:i w:val="0"/>
          <w:color w:val="000000"/>
          <w:sz w:val="22"/>
        </w:rPr>
        <w:t xml:space="preserve"> là giao điểm 3 đường phân giác của </w:t>
      </w:r>
      <m:oMath xmlns:mml="http://www.w3.org/1998/Math/MathML">
        <m:r>
          <m:t>ΔDEF</m:t>
        </m:r>
      </m:oMath>
      <w:r>
        <w:rPr>
          <w:rFonts w:ascii="Times New Roman" w:hAnsi="Times New Roman"/>
          <w:b w:val="0"/>
          <w:i w:val="0"/>
          <w:color w:val="000000"/>
          <w:sz w:val="22"/>
        </w:rPr>
        <w:t xml:space="preserve">, tức tâm đường tròn nội tiếp </w:t>
      </w:r>
      <m:oMath xmlns:mml="http://www.w3.org/1998/Math/MathML">
        <m:r>
          <m:t>ΔDEF</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Nhận xét tỉ số đường cao bằng tỉ số diện tích có chung đáy </w:t>
      </w:r>
      <m:oMath xmlns:mml="http://www.w3.org/1998/Math/MathML">
        <m:r>
          <m:t>BC</m:t>
        </m:r>
      </m:oMath>
      <w:r>
        <w:rPr>
          <w:rFonts w:ascii="Times New Roman" w:hAnsi="Times New Roman"/>
          <w:b w:val="0"/>
          <w:i w:val="0"/>
          <w:color w:val="000000"/>
          <w:sz w:val="22"/>
        </w:rPr>
        <w:t>:</w:t>
      </w:r>
    </w:p>
    <w:p>
      <w:pPr>
        <w:spacing w:before="30" w:after="50"/>
        <w:ind w:left="432"/>
      </w:pPr>
      <m:oMath xmlns:mml="http://www.w3.org/1998/Math/MathML">
        <m:f>
          <m:fPr>
            <m:type m:val="bar"/>
          </m:fPr>
          <m:num>
            <m:r>
              <m:t>HD</m:t>
            </m:r>
          </m:num>
          <m:den>
            <m:r>
              <m:t>AD</m:t>
            </m:r>
          </m:den>
        </m:f>
        <m:r>
          <m:t>=</m:t>
        </m:r>
        <m:f>
          <m:fPr>
            <m:type m:val="bar"/>
          </m:fPr>
          <m:num>
            <m:sSub>
              <m:e>
                <m:r>
                  <m:t>S</m:t>
                </m:r>
              </m:e>
              <m:sub>
                <m:r>
                  <m:t>HBC</m:t>
                </m:r>
              </m:sub>
            </m:sSub>
          </m:num>
          <m:den>
            <m:sSub>
              <m:e>
                <m:r>
                  <m:t>S</m:t>
                </m:r>
              </m:e>
              <m:sub>
                <m:r>
                  <m:t>ABC</m:t>
                </m:r>
              </m:sub>
            </m:sSub>
          </m:den>
        </m:f>
        <m:r>
          <m:t>,</m:t>
        </m:r>
        <m:f>
          <m:fPr>
            <m:type m:val="bar"/>
          </m:fPr>
          <m:num>
            <m:r>
              <m:t>HE</m:t>
            </m:r>
          </m:num>
          <m:den>
            <m:r>
              <m:t>BE</m:t>
            </m:r>
          </m:den>
        </m:f>
        <m:r>
          <m:t>=</m:t>
        </m:r>
        <m:f>
          <m:fPr>
            <m:type m:val="bar"/>
          </m:fPr>
          <m:num>
            <m:sSub>
              <m:e>
                <m:r>
                  <m:t>S</m:t>
                </m:r>
              </m:e>
              <m:sub>
                <m:r>
                  <m:t>HAC</m:t>
                </m:r>
              </m:sub>
            </m:sSub>
          </m:num>
          <m:den>
            <m:sSub>
              <m:e>
                <m:r>
                  <m:t>S</m:t>
                </m:r>
              </m:e>
              <m:sub>
                <m:r>
                  <m:t>ABC</m:t>
                </m:r>
              </m:sub>
            </m:sSub>
          </m:den>
        </m:f>
        <m:r>
          <m:t>,</m:t>
        </m:r>
        <m:f>
          <m:fPr>
            <m:type m:val="bar"/>
          </m:fPr>
          <m:num>
            <m:r>
              <m:t>HF</m:t>
            </m:r>
          </m:num>
          <m:den>
            <m:r>
              <m:t>CF</m:t>
            </m:r>
          </m:den>
        </m:f>
        <m:r>
          <m:t>=</m:t>
        </m:r>
        <m:f>
          <m:fPr>
            <m:type m:val="bar"/>
          </m:fPr>
          <m:num>
            <m:sSub>
              <m:e>
                <m:r>
                  <m:t>S</m:t>
                </m:r>
              </m:e>
              <m:sub>
                <m:r>
                  <m:t>HAB</m:t>
                </m:r>
              </m:sub>
            </m:sSub>
          </m:num>
          <m:den>
            <m:sSub>
              <m:e>
                <m:r>
                  <m:t>S</m:t>
                </m:r>
              </m:e>
              <m:sub>
                <m:r>
                  <m:t>ABC</m:t>
                </m:r>
              </m:sub>
            </m:sSub>
          </m:den>
        </m:f>
      </m:oMath>
    </w:p>
    <w:p>
      <w:pPr>
        <w:spacing w:before="0" w:after="40" w:line="276" w:lineRule="auto"/>
      </w:pPr>
      <w:r>
        <w:rPr>
          <w:rFonts w:ascii="Times New Roman" w:hAnsi="Times New Roman"/>
          <w:b w:val="0"/>
          <w:i w:val="0"/>
          <w:color w:val="000000"/>
          <w:sz w:val="22"/>
        </w:rPr>
        <w:t xml:space="preserve">Cộng vế theo vế: </w:t>
      </w:r>
      <m:oMath xmlns:mml="http://www.w3.org/1998/Math/MathML">
        <m:f>
          <m:fPr>
            <m:type m:val="bar"/>
          </m:fPr>
          <m:num>
            <m:r>
              <m:t>HD</m:t>
            </m:r>
          </m:num>
          <m:den>
            <m:r>
              <m:t>AD</m:t>
            </m:r>
          </m:den>
        </m:f>
        <m:r>
          <m:t>+</m:t>
        </m:r>
        <m:f>
          <m:fPr>
            <m:type m:val="bar"/>
          </m:fPr>
          <m:num>
            <m:r>
              <m:t>HE</m:t>
            </m:r>
          </m:num>
          <m:den>
            <m:r>
              <m:t>BE</m:t>
            </m:r>
          </m:den>
        </m:f>
        <m:r>
          <m:t>+</m:t>
        </m:r>
        <m:f>
          <m:fPr>
            <m:type m:val="bar"/>
          </m:fPr>
          <m:num>
            <m:r>
              <m:t>HF</m:t>
            </m:r>
          </m:num>
          <m:den>
            <m:r>
              <m:t>CF</m:t>
            </m:r>
          </m:den>
        </m:f>
        <m:r>
          <m:t>=</m:t>
        </m:r>
        <m:f>
          <m:fPr>
            <m:type m:val="bar"/>
          </m:fPr>
          <m:num>
            <m:sSub>
              <m:e>
                <m:r>
                  <m:t>S</m:t>
                </m:r>
              </m:e>
              <m:sub>
                <m:r>
                  <m:t>HBC</m:t>
                </m:r>
              </m:sub>
            </m:sSub>
            <m:r>
              <m:t>+</m:t>
            </m:r>
            <m:sSub>
              <m:e>
                <m:r>
                  <m:t>S</m:t>
                </m:r>
              </m:e>
              <m:sub>
                <m:r>
                  <m:t>HAC</m:t>
                </m:r>
              </m:sub>
            </m:sSub>
            <m:r>
              <m:t>+</m:t>
            </m:r>
            <m:sSub>
              <m:e>
                <m:r>
                  <m:t>S</m:t>
                </m:r>
              </m:e>
              <m:sub>
                <m:r>
                  <m:t>HAB</m:t>
                </m:r>
              </m:sub>
            </m:sSub>
          </m:num>
          <m:den>
            <m:sSub>
              <m:e>
                <m:r>
                  <m:t>S</m:t>
                </m:r>
              </m:e>
              <m:sub>
                <m:r>
                  <m:t>ABC</m:t>
                </m:r>
              </m:sub>
            </m:sSub>
          </m:den>
        </m:f>
        <m:r>
          <m:t>=</m:t>
        </m:r>
        <m:f>
          <m:fPr>
            <m:type m:val="bar"/>
          </m:fPr>
          <m:num>
            <m:sSub>
              <m:e>
                <m:r>
                  <m:t>S</m:t>
                </m:r>
              </m:e>
              <m:sub>
                <m:r>
                  <m:t>ABC</m:t>
                </m:r>
              </m:sub>
            </m:sSub>
          </m:num>
          <m:den>
            <m:sSub>
              <m:e>
                <m:r>
                  <m:t>S</m:t>
                </m:r>
              </m:e>
              <m:sub>
                <m:r>
                  <m:t>ABC</m:t>
                </m:r>
              </m:sub>
            </m:sSub>
          </m:den>
        </m:f>
        <m:r>
          <m:t>=1</m:t>
        </m:r>
      </m:oMath>
      <w:r>
        <w:rPr>
          <w:rFonts w:ascii="Times New Roman" w:hAnsi="Times New Roman"/>
          <w:b w:val="0"/>
          <w:i w:val="0"/>
          <w:color w:val="000000"/>
          <w:sz w:val="22"/>
        </w:rPr>
        <w:t xml:space="preserve"> (đpcm).</w:t>
      </w:r>
    </w:p>
    <w:p>
      <w:pPr>
        <w:keepNext/>
        <w:spacing w:before="120" w:after="40"/>
      </w:pPr>
      <w:r>
        <w:rPr>
          <w:rFonts w:ascii="Times New Roman" w:hAnsi="Times New Roman"/>
          <w:b/>
          <w:color w:val="2874A6"/>
          <w:sz w:val="22"/>
        </w:rPr>
        <w:t>Mục B.1: Lời giải Chủ đề 4 (Căn bậc hai, Căn bậc ba &amp; Biến đổi biểu thức chứa căn)</w:t>
      </w:r>
    </w:p>
    <w:p>
      <w:pPr>
        <w:keepNext/>
        <w:spacing w:before="80" w:after="30"/>
      </w:pPr>
      <w:r>
        <w:rPr>
          <w:rFonts w:ascii="Times New Roman" w:hAnsi="Times New Roman"/>
          <w:b/>
          <w:sz w:val="21"/>
        </w:rPr>
        <w:t>Bài 4.1: Lời giải chi tiết:</w:t>
      </w:r>
    </w:p>
    <w:p>
      <w:pPr>
        <w:spacing w:before="30" w:after="50"/>
        <w:ind w:left="432"/>
      </w:pPr>
      <m:oMath xmlns:mml="http://www.w3.org/1998/Math/MathML">
        <m:r>
          <m:t>A=3·2</m:t>
        </m:r>
        <m:rad>
          <m:radPr>
            <m:degHide m:val="on"/>
          </m:radPr>
          <m:deg/>
          <m:e>
            <m:r>
              <m:t>2</m:t>
            </m:r>
          </m:e>
        </m:rad>
        <m:r>
          <m:t>−2·3</m:t>
        </m:r>
        <m:rad>
          <m:radPr>
            <m:degHide m:val="on"/>
          </m:radPr>
          <m:deg/>
          <m:e>
            <m:r>
              <m:t>2</m:t>
            </m:r>
          </m:e>
        </m:rad>
        <m:r>
          <m:t>+|2−</m:t>
        </m:r>
        <m:rad>
          <m:radPr>
            <m:degHide m:val="on"/>
          </m:radPr>
          <m:deg/>
          <m:e>
            <m:r>
              <m:t>2</m:t>
            </m:r>
          </m:e>
        </m:rad>
        <m:r>
          <m:t>|=6</m:t>
        </m:r>
        <m:rad>
          <m:radPr>
            <m:degHide m:val="on"/>
          </m:radPr>
          <m:deg/>
          <m:e>
            <m:r>
              <m:t>2</m:t>
            </m:r>
          </m:e>
        </m:rad>
        <m:r>
          <m:t>−6</m:t>
        </m:r>
        <m:rad>
          <m:radPr>
            <m:degHide m:val="on"/>
          </m:radPr>
          <m:deg/>
          <m:e>
            <m:r>
              <m:t>2</m:t>
            </m:r>
          </m:e>
        </m:rad>
        <m:r>
          <m:t>+(2−</m:t>
        </m:r>
        <m:rad>
          <m:radPr>
            <m:degHide m:val="on"/>
          </m:radPr>
          <m:deg/>
          <m:e>
            <m:r>
              <m:t>2</m:t>
            </m:r>
          </m:e>
        </m:rad>
        <m:r>
          <m:t>)=2−</m:t>
        </m:r>
        <m:rad>
          <m:radPr>
            <m:degHide m:val="on"/>
          </m:radPr>
          <m:deg/>
          <m:e>
            <m:r>
              <m:t>2</m:t>
            </m:r>
          </m:e>
        </m:rad>
      </m:oMath>
      <w:r>
        <w:rPr>
          <w:rFonts w:ascii="Times New Roman" w:hAnsi="Times New Roman"/>
          <w:sz w:val="21"/>
        </w:rPr>
        <w:t>.</w:t>
      </w:r>
    </w:p>
    <w:p>
      <w:pPr>
        <w:spacing w:before="0" w:after="40" w:line="276" w:lineRule="auto"/>
      </w:pPr>
      <w:r>
        <w:rPr>
          <w:rFonts w:ascii="Times New Roman" w:hAnsi="Times New Roman"/>
          <w:b w:val="0"/>
          <w:i/>
          <w:color w:val="000000"/>
          <w:sz w:val="22"/>
        </w:rPr>
        <w:t xml:space="preserve">(Vì </w:t>
      </w:r>
      <m:oMath xmlns:mml="http://www.w3.org/1998/Math/MathML">
        <m:r>
          <m:t>2&gt;</m:t>
        </m:r>
        <m:rad>
          <m:radPr>
            <m:degHide m:val="on"/>
          </m:radPr>
          <m:deg/>
          <m:e>
            <m:r>
              <m:t>2</m:t>
            </m:r>
          </m:e>
        </m:rad>
      </m:oMath>
      <w:r>
        <w:rPr>
          <w:rFonts w:ascii="Times New Roman" w:hAnsi="Times New Roman"/>
          <w:b w:val="0"/>
          <w:i/>
          <w:color w:val="000000"/>
          <w:sz w:val="22"/>
        </w:rPr>
        <w:t xml:space="preserve"> nên </w:t>
      </w:r>
      <m:oMath xmlns:mml="http://www.w3.org/1998/Math/MathML">
        <m:r>
          <m:t>|2−</m:t>
        </m:r>
        <m:rad>
          <m:radPr>
            <m:degHide m:val="on"/>
          </m:radPr>
          <m:deg/>
          <m:e>
            <m:r>
              <m:t>2</m:t>
            </m:r>
          </m:e>
        </m:rad>
        <m:r>
          <m:t>|=2−</m:t>
        </m:r>
        <m:rad>
          <m:radPr>
            <m:degHide m:val="on"/>
          </m:radPr>
          <m:deg/>
          <m:e>
            <m:r>
              <m:t>2</m:t>
            </m:r>
          </m:e>
        </m:rad>
      </m:oMath>
      <w:r>
        <w:rPr>
          <w:rFonts w:ascii="Times New Roman" w:hAnsi="Times New Roman"/>
          <w:b w:val="0"/>
          <w:i/>
          <w:color w:val="000000"/>
          <w:sz w:val="22"/>
        </w:rPr>
        <w:t>)</w:t>
      </w:r>
      <w:r>
        <w:rPr>
          <w:rFonts w:ascii="Times New Roman" w:hAnsi="Times New Roman"/>
          <w:b w:val="0"/>
          <w:i w:val="0"/>
          <w:color w:val="000000"/>
          <w:sz w:val="22"/>
        </w:rPr>
        <w:t>.</w:t>
      </w:r>
    </w:p>
    <w:p>
      <w:pPr>
        <w:keepNext/>
        <w:spacing w:before="80" w:after="30"/>
      </w:pPr>
      <w:r>
        <w:rPr>
          <w:rFonts w:ascii="Times New Roman" w:hAnsi="Times New Roman"/>
          <w:b/>
          <w:sz w:val="21"/>
        </w:rPr>
        <w:t>Bài 4.2: Lời giải chi tiết:</w:t>
      </w:r>
    </w:p>
    <w:p>
      <w:pPr>
        <w:spacing w:before="30" w:after="50"/>
        <w:ind w:left="432"/>
      </w:pPr>
      <m:oMath xmlns:mml="http://www.w3.org/1998/Math/MathML">
        <m:r>
          <m:t>B=</m:t>
        </m:r>
        <m:f>
          <m:fPr>
            <m:type m:val="bar"/>
          </m:fPr>
          <m:num>
            <m:r>
              <m:t>4(</m:t>
            </m:r>
            <m:rad>
              <m:radPr>
                <m:degHide m:val="on"/>
              </m:radPr>
              <m:deg/>
              <m:e>
                <m:r>
                  <m:t>5</m:t>
                </m:r>
              </m:e>
            </m:rad>
            <m:r>
              <m:t>+1)</m:t>
            </m:r>
          </m:num>
          <m:den>
            <m:r>
              <m:t>(</m:t>
            </m:r>
            <m:rad>
              <m:radPr>
                <m:degHide m:val="on"/>
              </m:radPr>
              <m:deg/>
              <m:e>
                <m:r>
                  <m:t>5</m:t>
                </m:r>
              </m:e>
            </m:rad>
            <m:r>
              <m:t>−1)(</m:t>
            </m:r>
            <m:rad>
              <m:radPr>
                <m:degHide m:val="on"/>
              </m:radPr>
              <m:deg/>
              <m:e>
                <m:r>
                  <m:t>5</m:t>
                </m:r>
              </m:e>
            </m:rad>
            <m:r>
              <m:t>+1)</m:t>
            </m:r>
          </m:den>
        </m:f>
        <m:r>
          <m:t>−</m:t>
        </m:r>
        <m:f>
          <m:fPr>
            <m:type m:val="bar"/>
          </m:fPr>
          <m:num>
            <m:r>
              <m:t>4(</m:t>
            </m:r>
            <m:rad>
              <m:radPr>
                <m:degHide m:val="on"/>
              </m:radPr>
              <m:deg/>
              <m:e>
                <m:r>
                  <m:t>5</m:t>
                </m:r>
              </m:e>
            </m:rad>
            <m:r>
              <m:t>−1)</m:t>
            </m:r>
          </m:num>
          <m:den>
            <m:r>
              <m:t>(</m:t>
            </m:r>
            <m:rad>
              <m:radPr>
                <m:degHide m:val="on"/>
              </m:radPr>
              <m:deg/>
              <m:e>
                <m:r>
                  <m:t>5</m:t>
                </m:r>
              </m:e>
            </m:rad>
            <m:r>
              <m:t>+1)(</m:t>
            </m:r>
            <m:rad>
              <m:radPr>
                <m:degHide m:val="on"/>
              </m:radPr>
              <m:deg/>
              <m:e>
                <m:r>
                  <m:t>5</m:t>
                </m:r>
              </m:e>
            </m:rad>
            <m:r>
              <m:t>−1)</m:t>
            </m:r>
          </m:den>
        </m:f>
      </m:oMath>
    </w:p>
    <w:p>
      <w:pPr>
        <w:spacing w:before="30" w:after="50"/>
        <w:ind w:left="432"/>
      </w:pPr>
      <m:oMath xmlns:mml="http://www.w3.org/1998/Math/MathML">
        <m:r>
          <m:t>=</m:t>
        </m:r>
        <m:f>
          <m:fPr>
            <m:type m:val="bar"/>
          </m:fPr>
          <m:num>
            <m:r>
              <m:t>4(</m:t>
            </m:r>
            <m:rad>
              <m:radPr>
                <m:degHide m:val="on"/>
              </m:radPr>
              <m:deg/>
              <m:e>
                <m:r>
                  <m:t>5</m:t>
                </m:r>
              </m:e>
            </m:rad>
            <m:r>
              <m:t>+1)</m:t>
            </m:r>
          </m:num>
          <m:den>
            <m:r>
              <m:t>5−1</m:t>
            </m:r>
          </m:den>
        </m:f>
        <m:r>
          <m:t>−</m:t>
        </m:r>
        <m:f>
          <m:fPr>
            <m:type m:val="bar"/>
          </m:fPr>
          <m:num>
            <m:r>
              <m:t>4(</m:t>
            </m:r>
            <m:rad>
              <m:radPr>
                <m:degHide m:val="on"/>
              </m:radPr>
              <m:deg/>
              <m:e>
                <m:r>
                  <m:t>5</m:t>
                </m:r>
              </m:e>
            </m:rad>
            <m:r>
              <m:t>−1)</m:t>
            </m:r>
          </m:num>
          <m:den>
            <m:r>
              <m:t>5−1</m:t>
            </m:r>
          </m:den>
        </m:f>
        <m:r>
          <m:t>=(</m:t>
        </m:r>
        <m:rad>
          <m:radPr>
            <m:degHide m:val="on"/>
          </m:radPr>
          <m:deg/>
          <m:e>
            <m:r>
              <m:t>5</m:t>
            </m:r>
          </m:e>
        </m:rad>
        <m:r>
          <m:t>+1)−(</m:t>
        </m:r>
        <m:rad>
          <m:radPr>
            <m:degHide m:val="on"/>
          </m:radPr>
          <m:deg/>
          <m:e>
            <m:r>
              <m:t>5</m:t>
            </m:r>
          </m:e>
        </m:rad>
        <m:r>
          <m:t>−1)=2</m:t>
        </m:r>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B=2</m:t>
        </m:r>
      </m:oMath>
      <w:r>
        <w:rPr>
          <w:rFonts w:ascii="Times New Roman" w:hAnsi="Times New Roman"/>
          <w:b w:val="0"/>
          <w:i w:val="0"/>
          <w:color w:val="000000"/>
          <w:sz w:val="22"/>
        </w:rPr>
        <w:t>.</w:t>
      </w:r>
    </w:p>
    <w:p>
      <w:pPr>
        <w:keepNext/>
        <w:spacing w:before="80" w:after="30"/>
      </w:pPr>
      <w:r>
        <w:rPr>
          <w:rFonts w:ascii="Times New Roman" w:hAnsi="Times New Roman"/>
          <w:b/>
          <w:sz w:val="21"/>
        </w:rPr>
        <w:t>Bài 4.3: Lời giải chi tiết:</w:t>
      </w:r>
    </w:p>
    <w:p>
      <w:pPr>
        <w:spacing w:before="0" w:after="40" w:line="276" w:lineRule="auto"/>
      </w:pPr>
      <w:r>
        <w:rPr>
          <w:rFonts w:ascii="Times New Roman" w:hAnsi="Times New Roman"/>
          <w:b w:val="0"/>
          <w:i w:val="0"/>
          <w:color w:val="000000"/>
          <w:sz w:val="22"/>
        </w:rPr>
        <w:t>Ta biến đổi biểu thức dưới căn về dạng bình phương:</w:t>
      </w:r>
    </w:p>
    <w:p>
      <w:pPr>
        <w:spacing w:before="0" w:after="40" w:line="276" w:lineRule="auto"/>
        <w:ind w:left="288"/>
      </w:pPr>
      <m:oMath xmlns:mml="http://www.w3.org/1998/Math/MathML">
        <m:r>
          <m:t>9−4</m:t>
        </m:r>
        <m:rad>
          <m:radPr>
            <m:degHide m:val="on"/>
          </m:radPr>
          <m:deg/>
          <m:e>
            <m:r>
              <m:t>5</m:t>
            </m:r>
          </m:e>
        </m:rad>
        <m:r>
          <m:t>=5−2·2</m:t>
        </m:r>
        <m:rad>
          <m:radPr>
            <m:degHide m:val="on"/>
          </m:radPr>
          <m:deg/>
          <m:e>
            <m:r>
              <m:t>5</m:t>
            </m:r>
          </m:e>
        </m:rad>
        <m:r>
          <m:t>+4=(</m:t>
        </m:r>
        <m:rad>
          <m:radPr>
            <m:degHide m:val="on"/>
          </m:radPr>
          <m:deg/>
          <m:e>
            <m:r>
              <m:t>5</m:t>
            </m:r>
          </m:e>
        </m:rad>
        <m:r>
          <m:t>−2</m:t>
        </m:r>
        <m:sSup>
          <m:e>
            <m:r>
              <m:t>)</m:t>
            </m:r>
          </m:e>
          <m:sup>
            <m:r>
              <m:t>2</m:t>
            </m:r>
          </m:sup>
        </m:sSup>
      </m:oMath>
      <w:r>
        <w:rPr>
          <w:rFonts w:ascii="Times New Roman" w:hAnsi="Times New Roman"/>
          <w:b w:val="0"/>
          <w:i w:val="0"/>
          <w:color w:val="000000"/>
          <w:sz w:val="22"/>
        </w:rPr>
        <w:t>.</w:t>
      </w:r>
    </w:p>
    <w:p>
      <w:pPr>
        <w:spacing w:before="0" w:after="40" w:line="276" w:lineRule="auto"/>
        <w:ind w:left="288"/>
      </w:pPr>
      <m:oMath xmlns:mml="http://www.w3.org/1998/Math/MathML">
        <m:r>
          <m:t>14−6</m:t>
        </m:r>
        <m:rad>
          <m:radPr>
            <m:degHide m:val="on"/>
          </m:radPr>
          <m:deg/>
          <m:e>
            <m:r>
              <m:t>5</m:t>
            </m:r>
          </m:e>
        </m:rad>
        <m:r>
          <m:t>=9−2·3</m:t>
        </m:r>
        <m:rad>
          <m:radPr>
            <m:degHide m:val="on"/>
          </m:radPr>
          <m:deg/>
          <m:e>
            <m:r>
              <m:t>5</m:t>
            </m:r>
          </m:e>
        </m:rad>
        <m:r>
          <m:t>+5=(3−</m:t>
        </m:r>
        <m:rad>
          <m:radPr>
            <m:degHide m:val="on"/>
          </m:radPr>
          <m:deg/>
          <m:e>
            <m:r>
              <m:t>5</m:t>
            </m:r>
          </m:e>
        </m:rad>
        <m:sSup>
          <m:e>
            <m:r>
              <m:t>)</m:t>
            </m:r>
          </m:e>
          <m:sup>
            <m:r>
              <m:t>2</m:t>
            </m:r>
          </m:sup>
        </m:sSup>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C=</m:t>
        </m:r>
        <m:rad>
          <m:radPr>
            <m:degHide m:val="on"/>
          </m:radPr>
          <m:deg/>
          <m:e>
            <m:r>
              <m:t>(</m:t>
            </m:r>
            <m:rad>
              <m:radPr>
                <m:degHide m:val="on"/>
              </m:radPr>
              <m:deg/>
              <m:e>
                <m:r>
                  <m:t>5</m:t>
                </m:r>
              </m:e>
            </m:rad>
            <m:r>
              <m:t>−2</m:t>
            </m:r>
            <m:sSup>
              <m:e>
                <m:r>
                  <m:t>)</m:t>
                </m:r>
              </m:e>
              <m:sup>
                <m:r>
                  <m:t>2</m:t>
                </m:r>
              </m:sup>
            </m:sSup>
          </m:e>
        </m:rad>
        <m:r>
          <m:t>+</m:t>
        </m:r>
        <m:rad>
          <m:radPr>
            <m:degHide m:val="on"/>
          </m:radPr>
          <m:deg/>
          <m:e>
            <m:r>
              <m:t>(3−</m:t>
            </m:r>
            <m:rad>
              <m:radPr>
                <m:degHide m:val="on"/>
              </m:radPr>
              <m:deg/>
              <m:e>
                <m:r>
                  <m:t>5</m:t>
                </m:r>
              </m:e>
            </m:rad>
            <m:sSup>
              <m:e>
                <m:r>
                  <m:t>)</m:t>
                </m:r>
              </m:e>
              <m:sup>
                <m:r>
                  <m:t>2</m:t>
                </m:r>
              </m:sup>
            </m:sSup>
          </m:e>
        </m:rad>
        <m:r>
          <m:t>=|</m:t>
        </m:r>
        <m:rad>
          <m:radPr>
            <m:degHide m:val="on"/>
          </m:radPr>
          <m:deg/>
          <m:e>
            <m:r>
              <m:t>5</m:t>
            </m:r>
          </m:e>
        </m:rad>
        <m:r>
          <m:t>−2|+|3−</m:t>
        </m:r>
        <m:rad>
          <m:radPr>
            <m:degHide m:val="on"/>
          </m:radPr>
          <m:deg/>
          <m:e>
            <m:r>
              <m:t>5</m:t>
            </m:r>
          </m:e>
        </m:rad>
        <m:r>
          <m:t>|=(</m:t>
        </m:r>
        <m:rad>
          <m:radPr>
            <m:degHide m:val="on"/>
          </m:radPr>
          <m:deg/>
          <m:e>
            <m:r>
              <m:t>5</m:t>
            </m:r>
          </m:e>
        </m:rad>
        <m:r>
          <m:t>−2)+(3−</m:t>
        </m:r>
        <m:rad>
          <m:radPr>
            <m:degHide m:val="on"/>
          </m:radPr>
          <m:deg/>
          <m:e>
            <m:r>
              <m:t>5</m:t>
            </m:r>
          </m:e>
        </m:rad>
        <m:r>
          <m:t>)=1</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C=1</m:t>
        </m:r>
      </m:oMath>
      <w:r>
        <w:rPr>
          <w:rFonts w:ascii="Times New Roman" w:hAnsi="Times New Roman"/>
          <w:b w:val="0"/>
          <w:i w:val="0"/>
          <w:color w:val="000000"/>
          <w:sz w:val="22"/>
        </w:rPr>
        <w:t>.</w:t>
      </w:r>
    </w:p>
    <w:p>
      <w:pPr>
        <w:keepNext/>
        <w:spacing w:before="80" w:after="30"/>
      </w:pPr>
      <w:r>
        <w:rPr>
          <w:rFonts w:ascii="Times New Roman" w:hAnsi="Times New Roman"/>
          <w:b/>
          <w:sz w:val="21"/>
        </w:rPr>
        <w:t>Bài 4.4: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ĐKXĐ: </w:t>
      </w:r>
      <m:oMath xmlns:mml="http://www.w3.org/1998/Math/MathML">
        <m:r>
          <m:t>x≥2</m:t>
        </m:r>
      </m:oMath>
      <w:r>
        <w:rPr>
          <w:rFonts w:ascii="Times New Roman" w:hAnsi="Times New Roman"/>
          <w:b w:val="0"/>
          <w:i w:val="0"/>
          <w:color w:val="000000"/>
          <w:sz w:val="22"/>
        </w:rPr>
        <w:t>. Phương trình tương đương:</w:t>
      </w:r>
    </w:p>
    <w:p>
      <w:pPr>
        <w:spacing w:before="30" w:after="50"/>
        <w:ind w:left="432"/>
      </w:pPr>
      <m:oMath xmlns:mml="http://www.w3.org/1998/Math/MathML">
        <m:rad>
          <m:radPr>
            <m:degHide m:val="on"/>
          </m:radPr>
          <m:deg/>
          <m:e>
            <m:r>
              <m:t>x−2</m:t>
            </m:r>
          </m:e>
        </m:rad>
        <m:r>
          <m:t>+3</m:t>
        </m:r>
        <m:rad>
          <m:radPr>
            <m:degHide m:val="on"/>
          </m:radPr>
          <m:deg/>
          <m:e>
            <m:r>
              <m:t>x−2</m:t>
            </m:r>
          </m:e>
        </m:rad>
        <m:r>
          <m:t>=8⟺4</m:t>
        </m:r>
        <m:rad>
          <m:radPr>
            <m:degHide m:val="on"/>
          </m:radPr>
          <m:deg/>
          <m:e>
            <m:r>
              <m:t>x−2</m:t>
            </m:r>
          </m:e>
        </m:rad>
        <m:r>
          <m:t>=8⟺</m:t>
        </m:r>
        <m:rad>
          <m:radPr>
            <m:degHide m:val="on"/>
          </m:radPr>
          <m:deg/>
          <m:e>
            <m:r>
              <m:t>x−2</m:t>
            </m:r>
          </m:e>
        </m:rad>
        <m:r>
          <m:t>=2⟺x−2=4⟺x=6(</m:t>
        </m:r>
        <m:r>
          <m:rPr>
            <m:nor/>
          </m:rPr>
          <m:t>TM ĐK</m:t>
        </m:r>
        <m:r>
          <m:t>)</m:t>
        </m:r>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Phương trình tương đương: </w:t>
      </w:r>
      <m:oMath xmlns:mml="http://www.w3.org/1998/Math/MathML">
        <m:rad>
          <m:radPr>
            <m:degHide m:val="on"/>
          </m:radPr>
          <m:deg/>
          <m:e>
            <m:r>
              <m:t>(x−3</m:t>
            </m:r>
            <m:sSup>
              <m:e>
                <m:r>
                  <m:t>)</m:t>
                </m:r>
              </m:e>
              <m:sup>
                <m:r>
                  <m:t>2</m:t>
                </m:r>
              </m:sup>
            </m:sSup>
          </m:e>
        </m:rad>
        <m:r>
          <m:t>=2x−1⟺|x−3|=2x−1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Điều kiện: </w:t>
      </w:r>
      <m:oMath xmlns:mml="http://www.w3.org/1998/Math/MathML">
        <m:r>
          <m:t>2x−1≥0⟺x≥</m:t>
        </m:r>
        <m:f>
          <m:fPr>
            <m:type m:val="bar"/>
          </m:fPr>
          <m:num>
            <m:r>
              <m:t>1</m:t>
            </m:r>
          </m:num>
          <m:den>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Nếu </w:t>
      </w:r>
      <m:oMath xmlns:mml="http://www.w3.org/1998/Math/MathML">
        <m:r>
          <m:t>x≥3</m:t>
        </m:r>
      </m:oMath>
      <w:r>
        <w:rPr>
          <w:rFonts w:ascii="Times New Roman" w:hAnsi="Times New Roman"/>
          <w:b w:val="0"/>
          <w:i w:val="0"/>
          <w:color w:val="000000"/>
          <w:sz w:val="22"/>
        </w:rPr>
        <w:t xml:space="preserve">: </w:t>
      </w:r>
      <m:oMath xmlns:mml="http://www.w3.org/1998/Math/MathML">
        <m:r>
          <m:t>x−3=2x−1⟺x=−2</m:t>
        </m:r>
      </m:oMath>
      <w:r>
        <w:rPr>
          <w:rFonts w:ascii="Times New Roman" w:hAnsi="Times New Roman"/>
          <w:b w:val="0"/>
          <w:i w:val="0"/>
          <w:color w:val="000000"/>
          <w:sz w:val="22"/>
        </w:rPr>
        <w:t xml:space="preserve"> (loại vì không thỏa mãn </w:t>
      </w:r>
      <m:oMath xmlns:mml="http://www.w3.org/1998/Math/MathML">
        <m:r>
          <m:t>x≥3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Nếu </w:t>
      </w:r>
      <m:oMath xmlns:mml="http://www.w3.org/1998/Math/MathML">
        <m:f>
          <m:fPr>
            <m:type m:val="bar"/>
          </m:fPr>
          <m:num>
            <m:r>
              <m:t>1</m:t>
            </m:r>
          </m:num>
          <m:den>
            <m:r>
              <m:t>2</m:t>
            </m:r>
          </m:den>
        </m:f>
        <m:r>
          <m:t>≤x&lt;3</m:t>
        </m:r>
      </m:oMath>
      <w:r>
        <w:rPr>
          <w:rFonts w:ascii="Times New Roman" w:hAnsi="Times New Roman"/>
          <w:b w:val="0"/>
          <w:i w:val="0"/>
          <w:color w:val="000000"/>
          <w:sz w:val="22"/>
        </w:rPr>
        <w:t xml:space="preserve">: </w:t>
      </w:r>
      <m:oMath xmlns:mml="http://www.w3.org/1998/Math/MathML">
        <m:r>
          <m:t>3−x=2x−1⟺3x=4⟺x=</m:t>
        </m:r>
        <m:f>
          <m:fPr>
            <m:type m:val="bar"/>
          </m:fPr>
          <m:num>
            <m:r>
              <m:t>4</m:t>
            </m:r>
          </m:num>
          <m:den>
            <m:r>
              <m:t>3</m:t>
            </m:r>
          </m:den>
        </m:f>
      </m:oMath>
      <w:r>
        <w:rPr>
          <w:rFonts w:ascii="Times New Roman" w:hAnsi="Times New Roman"/>
          <w:b w:val="0"/>
          <w:i w:val="0"/>
          <w:color w:val="000000"/>
          <w:sz w:val="22"/>
        </w:rPr>
        <w:t xml:space="preserve"> (thỏa mãn).</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x=</m:t>
        </m:r>
        <m:f>
          <m:fPr>
            <m:type m:val="bar"/>
          </m:fPr>
          <m:num>
            <m:r>
              <m:t>4</m:t>
            </m:r>
          </m:num>
          <m:den>
            <m:r>
              <m:t>3</m:t>
            </m:r>
          </m:den>
        </m:f>
      </m:oMath>
      <w:r>
        <w:rPr>
          <w:rFonts w:ascii="Times New Roman" w:hAnsi="Times New Roman"/>
          <w:b w:val="0"/>
          <w:i w:val="0"/>
          <w:color w:val="000000"/>
          <w:sz w:val="22"/>
        </w:rPr>
        <w:t>.</w:t>
      </w:r>
    </w:p>
    <w:p>
      <w:pPr>
        <w:keepNext/>
        <w:spacing w:before="80" w:after="30"/>
      </w:pPr>
      <w:r>
        <w:rPr>
          <w:rFonts w:ascii="Times New Roman" w:hAnsi="Times New Roman"/>
          <w:b/>
          <w:sz w:val="21"/>
        </w:rPr>
        <w:t>Bài 4.5: Lời giải chi tiết:</w:t>
      </w:r>
    </w:p>
    <w:p>
      <w:pPr>
        <w:spacing w:before="0" w:after="40" w:line="276" w:lineRule="auto"/>
      </w:pPr>
      <w:r>
        <w:rPr>
          <w:rFonts w:ascii="Times New Roman" w:hAnsi="Times New Roman"/>
          <w:b w:val="0"/>
          <w:i w:val="0"/>
          <w:color w:val="000000"/>
          <w:sz w:val="22"/>
        </w:rPr>
        <w:t xml:space="preserve">ĐKXĐ: </w:t>
      </w:r>
      <m:oMath xmlns:mml="http://www.w3.org/1998/Math/MathML">
        <m:r>
          <m:t>−3≤x≤6</m:t>
        </m:r>
      </m:oMath>
      <w:r>
        <w:rPr>
          <w:rFonts w:ascii="Times New Roman" w:hAnsi="Times New Roman"/>
          <w:b w:val="0"/>
          <w:i w:val="0"/>
          <w:color w:val="000000"/>
          <w:sz w:val="22"/>
        </w:rPr>
        <w:t xml:space="preserve">. Đặt </w:t>
      </w:r>
      <m:oMath xmlns:mml="http://www.w3.org/1998/Math/MathML">
        <m:r>
          <m:t>t=</m:t>
        </m:r>
        <m:rad>
          <m:radPr>
            <m:degHide m:val="on"/>
          </m:radPr>
          <m:deg/>
          <m:e>
            <m:r>
              <m:t>x+3</m:t>
            </m:r>
          </m:e>
        </m:rad>
        <m:r>
          <m:t>+</m:t>
        </m:r>
        <m:rad>
          <m:radPr>
            <m:degHide m:val="on"/>
          </m:radPr>
          <m:deg/>
          <m:e>
            <m:r>
              <m:t>6−x</m:t>
            </m:r>
          </m:e>
        </m:rad>
      </m:oMath>
      <w:r>
        <w:rPr>
          <w:rFonts w:ascii="Times New Roman" w:hAnsi="Times New Roman"/>
          <w:b w:val="0"/>
          <w:i w:val="0"/>
          <w:color w:val="000000"/>
          <w:sz w:val="22"/>
        </w:rPr>
        <w:t xml:space="preserve"> (</w:t>
      </w:r>
      <m:oMath xmlns:mml="http://www.w3.org/1998/Math/MathML">
        <m:r>
          <m:t>t&gt;0</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Bình phương hai vế: </w:t>
      </w:r>
      <m:oMath xmlns:mml="http://www.w3.org/1998/Math/MathML">
        <m:sSup>
          <m:e>
            <m:r>
              <m:t>t</m:t>
            </m:r>
          </m:e>
          <m:sup>
            <m:r>
              <m:t>2</m:t>
            </m:r>
          </m:sup>
        </m:sSup>
        <m:r>
          <m:t>=9+2</m:t>
        </m:r>
        <m:rad>
          <m:radPr>
            <m:degHide m:val="on"/>
          </m:radPr>
          <m:deg/>
          <m:e>
            <m:r>
              <m:t>(x+3)(6−x)</m:t>
            </m:r>
          </m:e>
        </m:rad>
        <m:r>
          <m:t>⟹</m:t>
        </m:r>
        <m:rad>
          <m:radPr>
            <m:degHide m:val="on"/>
          </m:radPr>
          <m:deg/>
          <m:e>
            <m:r>
              <m:t>(x+3)(6−x)</m:t>
            </m:r>
          </m:e>
        </m:rad>
        <m:r>
          <m:t>=</m:t>
        </m:r>
        <m:f>
          <m:fPr>
            <m:type m:val="bar"/>
          </m:fPr>
          <m:num>
            <m:sSup>
              <m:e>
                <m:r>
                  <m:t>t</m:t>
                </m:r>
              </m:e>
              <m:sup>
                <m:r>
                  <m:t>2</m:t>
                </m:r>
              </m:sup>
            </m:sSup>
            <m:r>
              <m:t>−9</m:t>
            </m:r>
          </m:num>
          <m:den>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Phương trình trở thành:</w:t>
      </w:r>
    </w:p>
    <w:p>
      <w:pPr>
        <w:spacing w:before="30" w:after="50"/>
        <w:ind w:left="432"/>
      </w:pPr>
      <m:oMath xmlns:mml="http://www.w3.org/1998/Math/MathML">
        <m:r>
          <m:t>t=3+</m:t>
        </m:r>
        <m:f>
          <m:fPr>
            <m:type m:val="bar"/>
          </m:fPr>
          <m:num>
            <m:sSup>
              <m:e>
                <m:r>
                  <m:t>t</m:t>
                </m:r>
              </m:e>
              <m:sup>
                <m:r>
                  <m:t>2</m:t>
                </m:r>
              </m:sup>
            </m:sSup>
            <m:r>
              <m:t>−9</m:t>
            </m:r>
          </m:num>
          <m:den>
            <m:r>
              <m:t>2</m:t>
            </m:r>
          </m:den>
        </m:f>
        <m:r>
          <m:t>⟺2t=6+</m:t>
        </m:r>
        <m:sSup>
          <m:e>
            <m:r>
              <m:t>t</m:t>
            </m:r>
          </m:e>
          <m:sup>
            <m:r>
              <m:t>2</m:t>
            </m:r>
          </m:sup>
        </m:sSup>
        <m:r>
          <m:t>−9⟺</m:t>
        </m:r>
        <m:sSup>
          <m:e>
            <m:r>
              <m:t>t</m:t>
            </m:r>
          </m:e>
          <m:sup>
            <m:r>
              <m:t>2</m:t>
            </m:r>
          </m:sup>
        </m:sSup>
        <m:r>
          <m:t>−2t−3=0⟹t=3</m:t>
        </m:r>
        <m:r>
          <m:rPr>
            <m:nor/>
          </m:rPr>
          <m:t> (nhận) hoặc </m:t>
        </m:r>
        <m:r>
          <m:t>t=−1</m:t>
        </m:r>
        <m:r>
          <m:rPr>
            <m:nor/>
          </m:rPr>
          <m:t> (loại)</m:t>
        </m:r>
      </m:oMath>
    </w:p>
    <w:p>
      <w:pPr>
        <w:spacing w:before="0" w:after="40" w:line="276" w:lineRule="auto"/>
      </w:pPr>
      <w:r>
        <w:rPr>
          <w:rFonts w:ascii="Times New Roman" w:hAnsi="Times New Roman"/>
          <w:b w:val="0"/>
          <w:i w:val="0"/>
          <w:color w:val="000000"/>
          <w:sz w:val="22"/>
        </w:rPr>
        <w:t xml:space="preserve">Với </w:t>
      </w:r>
      <m:oMath xmlns:mml="http://www.w3.org/1998/Math/MathML">
        <m:r>
          <m:t>t=3⟹</m:t>
        </m:r>
        <m:rad>
          <m:radPr>
            <m:degHide m:val="on"/>
          </m:radPr>
          <m:deg/>
          <m:e>
            <m:r>
              <m:t>(x+3)(6−x)</m:t>
            </m:r>
          </m:e>
        </m:rad>
        <m:r>
          <m:t>=</m:t>
        </m:r>
        <m:f>
          <m:fPr>
            <m:type m:val="bar"/>
          </m:fPr>
          <m:num>
            <m:sSup>
              <m:e>
                <m:r>
                  <m:t>3</m:t>
                </m:r>
              </m:e>
              <m:sup>
                <m:r>
                  <m:t>2</m:t>
                </m:r>
              </m:sup>
            </m:sSup>
            <m:r>
              <m:t>−9</m:t>
            </m:r>
          </m:num>
          <m:den>
            <m:r>
              <m:t>2</m:t>
            </m:r>
          </m:den>
        </m:f>
        <m:r>
          <m:t>=0⟹(x+3)(6−x)=0⟹x=−3</m:t>
        </m:r>
        <m:r>
          <m:rPr>
            <m:nor/>
          </m:rPr>
          <m:t> hoặc </m:t>
        </m:r>
        <m:r>
          <m:t>x=6</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Đối chiếu ĐKXĐ: Cả hai nghiệm đều thỏa mãn.</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Tập nghiệm của phương trình là </w:t>
      </w:r>
      <m:oMath xmlns:mml="http://www.w3.org/1998/Math/MathML">
        <m:r>
          <m:t>S={−3;6}</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B.2: Lời giải Chủ đề 5 (Rút gọn biểu thức đại số chứa căn &amp; Câu hỏi phụ)</w:t>
      </w:r>
    </w:p>
    <w:p>
      <w:pPr>
        <w:keepNext/>
        <w:spacing w:before="80" w:after="30"/>
      </w:pPr>
      <w:r>
        <w:rPr>
          <w:rFonts w:ascii="Times New Roman" w:hAnsi="Times New Roman"/>
          <w:b/>
          <w:sz w:val="21"/>
        </w:rPr>
        <w:t>Bài 5.1: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Mẫu thức chung là </w:t>
      </w:r>
      <m:oMath xmlns:mml="http://www.w3.org/1998/Math/MathML">
        <m:r>
          <m:t>(</m:t>
        </m:r>
        <m:rad>
          <m:radPr>
            <m:degHide m:val="on"/>
          </m:radPr>
          <m:deg/>
          <m:e>
            <m:r>
              <m:t>x</m:t>
            </m:r>
          </m:e>
        </m:rad>
        <m:r>
          <m:t>−2)(</m:t>
        </m:r>
        <m:rad>
          <m:radPr>
            <m:degHide m:val="on"/>
          </m:radPr>
          <m:deg/>
          <m:e>
            <m:r>
              <m:t>x</m:t>
            </m:r>
          </m:e>
        </m:rad>
        <m:r>
          <m:t>+2)=x−4</m:t>
        </m:r>
      </m:oMath>
      <w:r>
        <w:rPr>
          <w:rFonts w:ascii="Times New Roman" w:hAnsi="Times New Roman"/>
          <w:b w:val="0"/>
          <w:i w:val="0"/>
          <w:color w:val="000000"/>
          <w:sz w:val="22"/>
        </w:rPr>
        <w:t>:</w:t>
      </w:r>
    </w:p>
    <w:p>
      <w:pPr>
        <w:spacing w:before="30" w:after="50"/>
        <w:ind w:left="432"/>
      </w:pPr>
      <m:oMath xmlns:mml="http://www.w3.org/1998/Math/MathML">
        <m:r>
          <m:t>A=</m:t>
        </m:r>
        <m:f>
          <m:fPr>
            <m:type m:val="bar"/>
          </m:fPr>
          <m:num>
            <m:r>
              <m:t>(</m:t>
            </m:r>
            <m:rad>
              <m:radPr>
                <m:degHide m:val="on"/>
              </m:radPr>
              <m:deg/>
              <m:e>
                <m:r>
                  <m:t>x</m:t>
                </m:r>
              </m:e>
            </m:rad>
            <m:r>
              <m:t>+2</m:t>
            </m:r>
            <m:sSup>
              <m:e>
                <m:r>
                  <m:t>)</m:t>
                </m:r>
              </m:e>
              <m:sup>
                <m:r>
                  <m:t>2</m:t>
                </m:r>
              </m:sup>
            </m:sSup>
            <m:r>
              <m:t>−4</m:t>
            </m:r>
            <m:rad>
              <m:radPr>
                <m:degHide m:val="on"/>
              </m:radPr>
              <m:deg/>
              <m:e>
                <m:r>
                  <m:t>x</m:t>
                </m:r>
              </m:e>
            </m:rad>
          </m:num>
          <m:den>
            <m:r>
              <m:t>x−4</m:t>
            </m:r>
          </m:den>
        </m:f>
        <m:r>
          <m:t>=</m:t>
        </m:r>
        <m:f>
          <m:fPr>
            <m:type m:val="bar"/>
          </m:fPr>
          <m:num>
            <m:r>
              <m:t>x+4</m:t>
            </m:r>
            <m:rad>
              <m:radPr>
                <m:degHide m:val="on"/>
              </m:radPr>
              <m:deg/>
              <m:e>
                <m:r>
                  <m:t>x</m:t>
                </m:r>
              </m:e>
            </m:rad>
            <m:r>
              <m:t>+4−4</m:t>
            </m:r>
            <m:rad>
              <m:radPr>
                <m:degHide m:val="on"/>
              </m:radPr>
              <m:deg/>
              <m:e>
                <m:r>
                  <m:t>x</m:t>
                </m:r>
              </m:e>
            </m:rad>
          </m:num>
          <m:den>
            <m:r>
              <m:t>x−4</m:t>
            </m:r>
          </m:den>
        </m:f>
        <m:r>
          <m:t>=</m:t>
        </m:r>
        <m:f>
          <m:fPr>
            <m:type m:val="bar"/>
          </m:fPr>
          <m:num>
            <m:r>
              <m:t>x+4</m:t>
            </m:r>
          </m:num>
          <m:den>
            <m:r>
              <m:t>x−4</m:t>
            </m:r>
          </m:den>
        </m:f>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Thay </w:t>
      </w:r>
      <m:oMath xmlns:mml="http://www.w3.org/1998/Math/MathML">
        <m:r>
          <m:t>x=16</m:t>
        </m:r>
      </m:oMath>
      <w:r>
        <w:rPr>
          <w:rFonts w:ascii="Times New Roman" w:hAnsi="Times New Roman"/>
          <w:b w:val="0"/>
          <w:i w:val="0"/>
          <w:color w:val="000000"/>
          <w:sz w:val="22"/>
        </w:rPr>
        <w:t xml:space="preserve"> (thỏa mãn ĐKXĐ) vào </w:t>
      </w:r>
      <m:oMath xmlns:mml="http://www.w3.org/1998/Math/MathML">
        <m:r>
          <m:t>A</m:t>
        </m:r>
      </m:oMath>
      <w:r>
        <w:rPr>
          <w:rFonts w:ascii="Times New Roman" w:hAnsi="Times New Roman"/>
          <w:b w:val="0"/>
          <w:i w:val="0"/>
          <w:color w:val="000000"/>
          <w:sz w:val="22"/>
        </w:rPr>
        <w:t>:</w:t>
      </w:r>
    </w:p>
    <w:p>
      <w:pPr>
        <w:spacing w:before="30" w:after="50"/>
        <w:ind w:left="432"/>
      </w:pPr>
      <m:oMath xmlns:mml="http://www.w3.org/1998/Math/MathML">
        <m:r>
          <m:t>A=</m:t>
        </m:r>
        <m:f>
          <m:fPr>
            <m:type m:val="bar"/>
          </m:fPr>
          <m:num>
            <m:r>
              <m:t>16+4</m:t>
            </m:r>
          </m:num>
          <m:den>
            <m:r>
              <m:t>16−4</m:t>
            </m:r>
          </m:den>
        </m:f>
        <m:r>
          <m:t>=</m:t>
        </m:r>
        <m:f>
          <m:fPr>
            <m:type m:val="bar"/>
          </m:fPr>
          <m:num>
            <m:r>
              <m:t>20</m:t>
            </m:r>
          </m:num>
          <m:den>
            <m:r>
              <m:t>12</m:t>
            </m:r>
          </m:den>
        </m:f>
        <m:r>
          <m:t>=</m:t>
        </m:r>
        <m:f>
          <m:fPr>
            <m:type m:val="bar"/>
          </m:fPr>
          <m:num>
            <m:r>
              <m:t>5</m:t>
            </m:r>
          </m:num>
          <m:den>
            <m:r>
              <m:t>3</m:t>
            </m:r>
          </m:den>
        </m:f>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Khi </w:t>
      </w:r>
      <m:oMath xmlns:mml="http://www.w3.org/1998/Math/MathML">
        <m:r>
          <m:t>x=16</m:t>
        </m:r>
      </m:oMath>
      <w:r>
        <w:rPr>
          <w:rFonts w:ascii="Times New Roman" w:hAnsi="Times New Roman"/>
          <w:b w:val="0"/>
          <w:i w:val="0"/>
          <w:color w:val="000000"/>
          <w:sz w:val="22"/>
        </w:rPr>
        <w:t xml:space="preserve"> thì </w:t>
      </w:r>
      <m:oMath xmlns:mml="http://www.w3.org/1998/Math/MathML">
        <m:r>
          <m:t>A=</m:t>
        </m:r>
        <m:f>
          <m:fPr>
            <m:type m:val="bar"/>
          </m:fPr>
          <m:num>
            <m:r>
              <m:t>5</m:t>
            </m:r>
          </m:num>
          <m:den>
            <m:r>
              <m:t>3</m:t>
            </m:r>
          </m:den>
        </m:f>
      </m:oMath>
      <w:r>
        <w:rPr>
          <w:rFonts w:ascii="Times New Roman" w:hAnsi="Times New Roman"/>
          <w:b w:val="0"/>
          <w:i w:val="0"/>
          <w:color w:val="000000"/>
          <w:sz w:val="22"/>
        </w:rPr>
        <w:t>.</w:t>
      </w:r>
    </w:p>
    <w:p>
      <w:pPr>
        <w:keepNext/>
        <w:spacing w:before="80" w:after="30"/>
      </w:pPr>
      <w:r>
        <w:rPr>
          <w:rFonts w:ascii="Times New Roman" w:hAnsi="Times New Roman"/>
          <w:b/>
          <w:sz w:val="21"/>
        </w:rPr>
        <w:t>Bài 5.2: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Ngoặc thứ nhất: </w:t>
      </w:r>
      <m:oMath xmlns:mml="http://www.w3.org/1998/Math/MathML">
        <m:f>
          <m:fPr>
            <m:type m:val="bar"/>
          </m:fPr>
          <m:num>
            <m:rad>
              <m:radPr>
                <m:degHide m:val="on"/>
              </m:radPr>
              <m:deg/>
              <m:e>
                <m:r>
                  <m:t>x</m:t>
                </m:r>
              </m:e>
            </m:rad>
          </m:num>
          <m:den>
            <m:rad>
              <m:radPr>
                <m:degHide m:val="on"/>
              </m:radPr>
              <m:deg/>
              <m:e>
                <m:r>
                  <m:t>x</m:t>
                </m:r>
              </m:e>
            </m:rad>
            <m:r>
              <m:t>−1</m:t>
            </m:r>
          </m:den>
        </m:f>
        <m:r>
          <m:t>−</m:t>
        </m:r>
        <m:f>
          <m:fPr>
            <m:type m:val="bar"/>
          </m:fPr>
          <m:num>
            <m:r>
              <m:t>1</m:t>
            </m:r>
          </m:num>
          <m:den>
            <m:rad>
              <m:radPr>
                <m:degHide m:val="on"/>
              </m:radPr>
              <m:deg/>
              <m:e>
                <m:r>
                  <m:t>x</m:t>
                </m:r>
              </m:e>
            </m:rad>
            <m:r>
              <m:t>(</m:t>
            </m:r>
            <m:rad>
              <m:radPr>
                <m:degHide m:val="on"/>
              </m:radPr>
              <m:deg/>
              <m:e>
                <m:r>
                  <m:t>x</m:t>
                </m:r>
              </m:e>
            </m:rad>
            <m:r>
              <m:t>−1)</m:t>
            </m:r>
          </m:den>
        </m:f>
        <m:r>
          <m:t>=</m:t>
        </m:r>
        <m:f>
          <m:fPr>
            <m:type m:val="bar"/>
          </m:fPr>
          <m:num>
            <m:r>
              <m:t>x−1</m:t>
            </m:r>
          </m:num>
          <m:den>
            <m:rad>
              <m:radPr>
                <m:degHide m:val="on"/>
              </m:radPr>
              <m:deg/>
              <m:e>
                <m:r>
                  <m:t>x</m:t>
                </m:r>
              </m:e>
            </m:rad>
            <m:r>
              <m:t>(</m:t>
            </m:r>
            <m:rad>
              <m:radPr>
                <m:degHide m:val="on"/>
              </m:radPr>
              <m:deg/>
              <m:e>
                <m:r>
                  <m:t>x</m:t>
                </m:r>
              </m:e>
            </m:rad>
            <m:r>
              <m:t>−1)</m:t>
            </m:r>
          </m:den>
        </m:f>
        <m:r>
          <m:t>=</m:t>
        </m:r>
        <m:f>
          <m:fPr>
            <m:type m:val="bar"/>
          </m:fPr>
          <m:num>
            <m:r>
              <m:t>(</m:t>
            </m:r>
            <m:rad>
              <m:radPr>
                <m:degHide m:val="on"/>
              </m:radPr>
              <m:deg/>
              <m:e>
                <m:r>
                  <m:t>x</m:t>
                </m:r>
              </m:e>
            </m:rad>
            <m:r>
              <m:t>−1)(</m:t>
            </m:r>
            <m:rad>
              <m:radPr>
                <m:degHide m:val="on"/>
              </m:radPr>
              <m:deg/>
              <m:e>
                <m:r>
                  <m:t>x</m:t>
                </m:r>
              </m:e>
            </m:rad>
            <m:r>
              <m:t>+1)</m:t>
            </m:r>
          </m:num>
          <m:den>
            <m:rad>
              <m:radPr>
                <m:degHide m:val="on"/>
              </m:radPr>
              <m:deg/>
              <m:e>
                <m:r>
                  <m:t>x</m:t>
                </m:r>
              </m:e>
            </m:rad>
            <m:r>
              <m:t>(</m:t>
            </m:r>
            <m:rad>
              <m:radPr>
                <m:degHide m:val="on"/>
              </m:radPr>
              <m:deg/>
              <m:e>
                <m:r>
                  <m:t>x</m:t>
                </m:r>
              </m:e>
            </m:rad>
            <m:r>
              <m:t>−1)</m:t>
            </m:r>
          </m:den>
        </m:f>
        <m:r>
          <m:t>=</m:t>
        </m:r>
        <m:f>
          <m:fPr>
            <m:type m:val="bar"/>
          </m:fPr>
          <m:num>
            <m:rad>
              <m:radPr>
                <m:degHide m:val="on"/>
              </m:radPr>
              <m:deg/>
              <m:e>
                <m:r>
                  <m:t>x</m:t>
                </m:r>
              </m:e>
            </m:rad>
            <m:r>
              <m:t>+1</m:t>
            </m:r>
          </m:num>
          <m:den>
            <m:rad>
              <m:radPr>
                <m:degHide m:val="on"/>
              </m:radPr>
              <m:deg/>
              <m:e>
                <m:r>
                  <m:t>x</m:t>
                </m:r>
              </m:e>
            </m:rad>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Chia cho phân thức thứ hai:</w:t>
      </w:r>
    </w:p>
    <w:p>
      <w:pPr>
        <w:spacing w:before="30" w:after="50"/>
        <w:ind w:left="432"/>
      </w:pPr>
      <m:oMath xmlns:mml="http://www.w3.org/1998/Math/MathML">
        <m:r>
          <m:t>P=</m:t>
        </m:r>
        <m:f>
          <m:fPr>
            <m:type m:val="bar"/>
          </m:fPr>
          <m:num>
            <m:rad>
              <m:radPr>
                <m:degHide m:val="on"/>
              </m:radPr>
              <m:deg/>
              <m:e>
                <m:r>
                  <m:t>x</m:t>
                </m:r>
              </m:e>
            </m:rad>
            <m:r>
              <m:t>+1</m:t>
            </m:r>
          </m:num>
          <m:den>
            <m:rad>
              <m:radPr>
                <m:degHide m:val="on"/>
              </m:radPr>
              <m:deg/>
              <m:e>
                <m:r>
                  <m:t>x</m:t>
                </m:r>
              </m:e>
            </m:rad>
          </m:den>
        </m:f>
        <m:r>
          <m:t>:</m:t>
        </m:r>
        <m:f>
          <m:fPr>
            <m:type m:val="bar"/>
          </m:fPr>
          <m:num>
            <m:rad>
              <m:radPr>
                <m:degHide m:val="on"/>
              </m:radPr>
              <m:deg/>
              <m:e>
                <m:r>
                  <m:t>x</m:t>
                </m:r>
              </m:e>
            </m:rad>
            <m:r>
              <m:t>+1</m:t>
            </m:r>
          </m:num>
          <m:den>
            <m:r>
              <m:t>x−1</m:t>
            </m:r>
          </m:den>
        </m:f>
        <m:r>
          <m:t>=</m:t>
        </m:r>
        <m:f>
          <m:fPr>
            <m:type m:val="bar"/>
          </m:fPr>
          <m:num>
            <m:rad>
              <m:radPr>
                <m:degHide m:val="on"/>
              </m:radPr>
              <m:deg/>
              <m:e>
                <m:r>
                  <m:t>x</m:t>
                </m:r>
              </m:e>
            </m:rad>
            <m:r>
              <m:t>+1</m:t>
            </m:r>
          </m:num>
          <m:den>
            <m:rad>
              <m:radPr>
                <m:degHide m:val="on"/>
              </m:radPr>
              <m:deg/>
              <m:e>
                <m:r>
                  <m:t>x</m:t>
                </m:r>
              </m:e>
            </m:rad>
          </m:den>
        </m:f>
        <m:r>
          <m:t>·</m:t>
        </m:r>
        <m:f>
          <m:fPr>
            <m:type m:val="bar"/>
          </m:fPr>
          <m:num>
            <m:r>
              <m:t>(</m:t>
            </m:r>
            <m:rad>
              <m:radPr>
                <m:degHide m:val="on"/>
              </m:radPr>
              <m:deg/>
              <m:e>
                <m:r>
                  <m:t>x</m:t>
                </m:r>
              </m:e>
            </m:rad>
            <m:r>
              <m:t>−1)(</m:t>
            </m:r>
            <m:rad>
              <m:radPr>
                <m:degHide m:val="on"/>
              </m:radPr>
              <m:deg/>
              <m:e>
                <m:r>
                  <m:t>x</m:t>
                </m:r>
              </m:e>
            </m:rad>
            <m:r>
              <m:t>+1)</m:t>
            </m:r>
          </m:num>
          <m:den>
            <m:rad>
              <m:radPr>
                <m:degHide m:val="on"/>
              </m:radPr>
              <m:deg/>
              <m:e>
                <m:r>
                  <m:t>x</m:t>
                </m:r>
              </m:e>
            </m:rad>
            <m:r>
              <m:t>+1</m:t>
            </m:r>
          </m:den>
        </m:f>
        <m:r>
          <m:t>=</m:t>
        </m:r>
        <m:f>
          <m:fPr>
            <m:type m:val="bar"/>
          </m:fPr>
          <m:num>
            <m:r>
              <m:t>x−1</m:t>
            </m:r>
          </m:num>
          <m:den>
            <m:rad>
              <m:radPr>
                <m:degHide m:val="on"/>
              </m:radPr>
              <m:deg/>
              <m:e>
                <m:r>
                  <m:t>x</m:t>
                </m:r>
              </m:e>
            </m:rad>
          </m:den>
        </m:f>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Xét </w:t>
      </w:r>
      <m:oMath xmlns:mml="http://www.w3.org/1998/Math/MathML">
        <m:r>
          <m:t>P&lt;2⟺</m:t>
        </m:r>
        <m:f>
          <m:fPr>
            <m:type m:val="bar"/>
          </m:fPr>
          <m:num>
            <m:r>
              <m:t>x−1</m:t>
            </m:r>
          </m:num>
          <m:den>
            <m:rad>
              <m:radPr>
                <m:degHide m:val="on"/>
              </m:radPr>
              <m:deg/>
              <m:e>
                <m:r>
                  <m:t>x</m:t>
                </m:r>
              </m:e>
            </m:rad>
          </m:den>
        </m:f>
        <m:r>
          <m:t>&lt;2⟺x−1&lt;2</m:t>
        </m:r>
        <m:rad>
          <m:radPr>
            <m:degHide m:val="on"/>
          </m:radPr>
          <m:deg/>
          <m:e>
            <m:r>
              <m:t>x</m:t>
            </m:r>
          </m:e>
        </m:rad>
      </m:oMath>
      <w:r>
        <w:rPr>
          <w:rFonts w:ascii="Times New Roman" w:hAnsi="Times New Roman"/>
          <w:b w:val="0"/>
          <w:i w:val="0"/>
          <w:color w:val="000000"/>
          <w:sz w:val="22"/>
        </w:rPr>
        <w:t xml:space="preserve"> (do </w:t>
      </w:r>
      <m:oMath xmlns:mml="http://www.w3.org/1998/Math/MathML">
        <m:rad>
          <m:radPr>
            <m:degHide m:val="on"/>
          </m:radPr>
          <m:deg/>
          <m:e>
            <m:r>
              <m:t>x</m:t>
            </m:r>
          </m:e>
        </m:rad>
        <m:r>
          <m:t>&gt;0</m:t>
        </m:r>
      </m:oMath>
      <w:r>
        <w:rPr>
          <w:rFonts w:ascii="Times New Roman" w:hAnsi="Times New Roman"/>
          <w:b w:val="0"/>
          <w:i w:val="0"/>
          <w:color w:val="000000"/>
          <w:sz w:val="22"/>
        </w:rPr>
        <w:t>)</w:t>
      </w:r>
    </w:p>
    <w:p>
      <w:pPr>
        <w:spacing w:before="30" w:after="50"/>
        <w:ind w:left="432"/>
      </w:pPr>
      <m:oMath xmlns:mml="http://www.w3.org/1998/Math/MathML">
        <m:r>
          <m:t>⟺x−2</m:t>
        </m:r>
        <m:rad>
          <m:radPr>
            <m:degHide m:val="on"/>
          </m:radPr>
          <m:deg/>
          <m:e>
            <m:r>
              <m:t>x</m:t>
            </m:r>
          </m:e>
        </m:rad>
        <m:r>
          <m:t>−1&lt;0⟺(</m:t>
        </m:r>
        <m:rad>
          <m:radPr>
            <m:degHide m:val="on"/>
          </m:radPr>
          <m:deg/>
          <m:e>
            <m:r>
              <m:t>x</m:t>
            </m:r>
          </m:e>
        </m:rad>
        <m:r>
          <m:t>−1</m:t>
        </m:r>
        <m:sSup>
          <m:e>
            <m:r>
              <m:t>)</m:t>
            </m:r>
          </m:e>
          <m:sup>
            <m:r>
              <m:t>2</m:t>
            </m:r>
          </m:sup>
        </m:sSup>
        <m:r>
          <m:t>&lt;2⟺−</m:t>
        </m:r>
        <m:rad>
          <m:radPr>
            <m:degHide m:val="on"/>
          </m:radPr>
          <m:deg/>
          <m:e>
            <m:r>
              <m:t>2</m:t>
            </m:r>
          </m:e>
        </m:rad>
        <m:r>
          <m:t>&lt;</m:t>
        </m:r>
        <m:rad>
          <m:radPr>
            <m:degHide m:val="on"/>
          </m:radPr>
          <m:deg/>
          <m:e>
            <m:r>
              <m:t>x</m:t>
            </m:r>
          </m:e>
        </m:rad>
        <m:r>
          <m:t>−1&lt;</m:t>
        </m:r>
        <m:rad>
          <m:radPr>
            <m:degHide m:val="on"/>
          </m:radPr>
          <m:deg/>
          <m:e>
            <m:r>
              <m:t>2</m:t>
            </m:r>
          </m:e>
        </m:rad>
        <m:r>
          <m:t>⟺0≤</m:t>
        </m:r>
        <m:rad>
          <m:radPr>
            <m:degHide m:val="on"/>
          </m:radPr>
          <m:deg/>
          <m:e>
            <m:r>
              <m:t>x</m:t>
            </m:r>
          </m:e>
        </m:rad>
        <m:r>
          <m:t>&lt;1+</m:t>
        </m:r>
        <m:rad>
          <m:radPr>
            <m:degHide m:val="on"/>
          </m:radPr>
          <m:deg/>
          <m:e>
            <m:r>
              <m:t>2</m:t>
            </m:r>
          </m:e>
        </m:rad>
      </m:oMath>
    </w:p>
    <w:p>
      <w:pPr>
        <w:spacing w:before="30" w:after="50"/>
        <w:ind w:left="432"/>
      </w:pPr>
      <m:oMath xmlns:mml="http://www.w3.org/1998/Math/MathML">
        <m:r>
          <m:t>⟺0&lt;x&lt;(1+</m:t>
        </m:r>
        <m:rad>
          <m:radPr>
            <m:degHide m:val="on"/>
          </m:radPr>
          <m:deg/>
          <m:e>
            <m:r>
              <m:t>2</m:t>
            </m:r>
          </m:e>
        </m:rad>
        <m:sSup>
          <m:e>
            <m:r>
              <m:t>)</m:t>
            </m:r>
          </m:e>
          <m:sup>
            <m:r>
              <m:t>2</m:t>
            </m:r>
          </m:sup>
        </m:sSup>
        <m:r>
          <m:t>=3+2</m:t>
        </m:r>
        <m:rad>
          <m:radPr>
            <m:degHide m:val="on"/>
          </m:radPr>
          <m:deg/>
          <m:e>
            <m:r>
              <m:t>2</m:t>
            </m:r>
          </m:e>
        </m:rad>
      </m:oMath>
      <w:r>
        <w:rPr>
          <w:rFonts w:ascii="Times New Roman" w:hAnsi="Times New Roman"/>
          <w:sz w:val="21"/>
        </w:rPr>
        <w:t>.</w:t>
      </w:r>
    </w:p>
    <w:p>
      <w:pPr>
        <w:spacing w:before="0" w:after="40" w:line="276" w:lineRule="auto"/>
      </w:pPr>
      <w:r>
        <w:rPr>
          <w:rFonts w:ascii="Times New Roman" w:hAnsi="Times New Roman"/>
          <w:b w:val="0"/>
          <w:i w:val="0"/>
          <w:color w:val="000000"/>
          <w:sz w:val="22"/>
        </w:rPr>
        <w:t xml:space="preserve">Kết hợp điều kiện </w:t>
      </w:r>
      <m:oMath xmlns:mml="http://www.w3.org/1998/Math/MathML">
        <m:r>
          <m:t>x&gt;0,x≠1</m:t>
        </m:r>
      </m:oMath>
      <w:r>
        <w:rPr>
          <w:rFonts w:ascii="Times New Roman" w:hAnsi="Times New Roman"/>
          <w:b w:val="0"/>
          <w:i w:val="0"/>
          <w:color w:val="000000"/>
          <w:sz w:val="22"/>
        </w:rPr>
        <w:t xml:space="preserve">, ta có </w:t>
      </w:r>
      <m:oMath xmlns:mml="http://www.w3.org/1998/Math/MathML">
        <m:r>
          <m:t>0&lt;x&lt;3+2</m:t>
        </m:r>
        <m:rad>
          <m:radPr>
            <m:degHide m:val="on"/>
          </m:radPr>
          <m:deg/>
          <m:e>
            <m:r>
              <m:t>2</m:t>
            </m:r>
          </m:e>
        </m:rad>
      </m:oMath>
      <w:r>
        <w:rPr>
          <w:rFonts w:ascii="Times New Roman" w:hAnsi="Times New Roman"/>
          <w:b w:val="0"/>
          <w:i w:val="0"/>
          <w:color w:val="000000"/>
          <w:sz w:val="22"/>
        </w:rPr>
        <w:t xml:space="preserve"> và </w:t>
      </w:r>
      <m:oMath xmlns:mml="http://www.w3.org/1998/Math/MathML">
        <m:r>
          <m:t>x≠1</m:t>
        </m:r>
      </m:oMath>
      <w:r>
        <w:rPr>
          <w:rFonts w:ascii="Times New Roman" w:hAnsi="Times New Roman"/>
          <w:b w:val="0"/>
          <w:i w:val="0"/>
          <w:color w:val="000000"/>
          <w:sz w:val="22"/>
        </w:rPr>
        <w:t>.</w:t>
      </w:r>
    </w:p>
    <w:p>
      <w:pPr>
        <w:keepNext/>
        <w:spacing w:before="80" w:after="30"/>
      </w:pPr>
      <w:r>
        <w:rPr>
          <w:rFonts w:ascii="Times New Roman" w:hAnsi="Times New Roman"/>
          <w:b/>
          <w:sz w:val="21"/>
        </w:rPr>
        <w:t>Bài 5.3: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hiệu: </w:t>
      </w:r>
      <m:oMath xmlns:mml="http://www.w3.org/1998/Math/MathML">
        <m:r>
          <m:t>Q−1=</m:t>
        </m:r>
        <m:f>
          <m:fPr>
            <m:type m:val="bar"/>
          </m:fPr>
          <m:num>
            <m:rad>
              <m:radPr>
                <m:degHide m:val="on"/>
              </m:radPr>
              <m:deg/>
              <m:e>
                <m:r>
                  <m:t>x</m:t>
                </m:r>
              </m:e>
            </m:rad>
            <m:r>
              <m:t>+3</m:t>
            </m:r>
          </m:num>
          <m:den>
            <m:rad>
              <m:radPr>
                <m:degHide m:val="on"/>
              </m:radPr>
              <m:deg/>
              <m:e>
                <m:r>
                  <m:t>x</m:t>
                </m:r>
              </m:e>
            </m:rad>
            <m:r>
              <m:t>−2</m:t>
            </m:r>
          </m:den>
        </m:f>
        <m:r>
          <m:t>−1=</m:t>
        </m:r>
        <m:f>
          <m:fPr>
            <m:type m:val="bar"/>
          </m:fPr>
          <m:num>
            <m:rad>
              <m:radPr>
                <m:degHide m:val="on"/>
              </m:radPr>
              <m:deg/>
              <m:e>
                <m:r>
                  <m:t>x</m:t>
                </m:r>
              </m:e>
            </m:rad>
            <m:r>
              <m:t>+3−(</m:t>
            </m:r>
            <m:rad>
              <m:radPr>
                <m:degHide m:val="on"/>
              </m:radPr>
              <m:deg/>
              <m:e>
                <m:r>
                  <m:t>x</m:t>
                </m:r>
              </m:e>
            </m:rad>
            <m:r>
              <m:t>−2)</m:t>
            </m:r>
          </m:num>
          <m:den>
            <m:rad>
              <m:radPr>
                <m:degHide m:val="on"/>
              </m:radPr>
              <m:deg/>
              <m:e>
                <m:r>
                  <m:t>x</m:t>
                </m:r>
              </m:e>
            </m:rad>
            <m:r>
              <m:t>−2</m:t>
            </m:r>
          </m:den>
        </m:f>
        <m:r>
          <m:t>=</m:t>
        </m:r>
        <m:f>
          <m:fPr>
            <m:type m:val="bar"/>
          </m:fPr>
          <m:num>
            <m:r>
              <m:t>5</m:t>
            </m:r>
          </m:num>
          <m:den>
            <m:rad>
              <m:radPr>
                <m:degHide m:val="on"/>
              </m:radPr>
              <m:deg/>
              <m:e>
                <m:r>
                  <m:t>x</m:t>
                </m:r>
              </m:e>
            </m:rad>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Để </w:t>
      </w:r>
      <m:oMath xmlns:mml="http://www.w3.org/1998/Math/MathML">
        <m:r>
          <m:t>Q&lt;1⟺</m:t>
        </m:r>
        <m:f>
          <m:fPr>
            <m:type m:val="bar"/>
          </m:fPr>
          <m:num>
            <m:r>
              <m:t>5</m:t>
            </m:r>
          </m:num>
          <m:den>
            <m:rad>
              <m:radPr>
                <m:degHide m:val="on"/>
              </m:radPr>
              <m:deg/>
              <m:e>
                <m:r>
                  <m:t>x</m:t>
                </m:r>
              </m:e>
            </m:rad>
            <m:r>
              <m:t>−2</m:t>
            </m:r>
          </m:den>
        </m:f>
        <m:r>
          <m:t>&lt;0⟺</m:t>
        </m:r>
        <m:rad>
          <m:radPr>
            <m:degHide m:val="on"/>
          </m:radPr>
          <m:deg/>
          <m:e>
            <m:r>
              <m:t>x</m:t>
            </m:r>
          </m:e>
        </m:rad>
        <m:r>
          <m:t>−2&lt;0⟺</m:t>
        </m:r>
        <m:rad>
          <m:radPr>
            <m:degHide m:val="on"/>
          </m:radPr>
          <m:deg/>
          <m:e>
            <m:r>
              <m:t>x</m:t>
            </m:r>
          </m:e>
        </m:rad>
        <m:r>
          <m:t>&lt;2⟺0≤x&lt;4</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0≤x&lt;4</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Ta viết: </w:t>
      </w:r>
      <m:oMath xmlns:mml="http://www.w3.org/1998/Math/MathML">
        <m:r>
          <m:t>Q=</m:t>
        </m:r>
        <m:f>
          <m:fPr>
            <m:type m:val="bar"/>
          </m:fPr>
          <m:num>
            <m:rad>
              <m:radPr>
                <m:degHide m:val="on"/>
              </m:radPr>
              <m:deg/>
              <m:e>
                <m:r>
                  <m:t>x</m:t>
                </m:r>
              </m:e>
            </m:rad>
            <m:r>
              <m:t>−2+5</m:t>
            </m:r>
          </m:num>
          <m:den>
            <m:rad>
              <m:radPr>
                <m:degHide m:val="on"/>
              </m:radPr>
              <m:deg/>
              <m:e>
                <m:r>
                  <m:t>x</m:t>
                </m:r>
              </m:e>
            </m:rad>
            <m:r>
              <m:t>−2</m:t>
            </m:r>
          </m:den>
        </m:f>
        <m:r>
          <m:t>=1+</m:t>
        </m:r>
        <m:f>
          <m:fPr>
            <m:type m:val="bar"/>
          </m:fPr>
          <m:num>
            <m:r>
              <m:t>5</m:t>
            </m:r>
          </m:num>
          <m:den>
            <m:rad>
              <m:radPr>
                <m:degHide m:val="on"/>
              </m:radPr>
              <m:deg/>
              <m:e>
                <m:r>
                  <m:t>x</m:t>
                </m:r>
              </m:e>
            </m:rad>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Để </w:t>
      </w:r>
      <m:oMath xmlns:mml="http://www.w3.org/1998/Math/MathML">
        <m:r>
          <m:t>Q∈ℤ</m:t>
        </m:r>
      </m:oMath>
      <w:r>
        <w:rPr>
          <w:rFonts w:ascii="Times New Roman" w:hAnsi="Times New Roman"/>
          <w:b w:val="0"/>
          <w:i w:val="0"/>
          <w:color w:val="000000"/>
          <w:sz w:val="22"/>
        </w:rPr>
        <w:t xml:space="preserve"> với </w:t>
      </w:r>
      <m:oMath xmlns:mml="http://www.w3.org/1998/Math/MathML">
        <m:r>
          <m:t>x∈ℤ</m:t>
        </m:r>
      </m:oMath>
      <w:r>
        <w:rPr>
          <w:rFonts w:ascii="Times New Roman" w:hAnsi="Times New Roman"/>
          <w:b w:val="0"/>
          <w:i w:val="0"/>
          <w:color w:val="000000"/>
          <w:sz w:val="22"/>
        </w:rPr>
        <w:t xml:space="preserve"> thì </w:t>
      </w:r>
      <m:oMath xmlns:mml="http://www.w3.org/1998/Math/MathML">
        <m:rad>
          <m:radPr>
            <m:degHide m:val="on"/>
          </m:radPr>
          <m:deg/>
          <m:e>
            <m:r>
              <m:t>x</m:t>
            </m:r>
          </m:e>
        </m:rad>
        <m:r>
          <m:t>−2</m:t>
        </m:r>
      </m:oMath>
      <w:r>
        <w:rPr>
          <w:rFonts w:ascii="Times New Roman" w:hAnsi="Times New Roman"/>
          <w:b w:val="0"/>
          <w:i w:val="0"/>
          <w:color w:val="000000"/>
          <w:sz w:val="22"/>
        </w:rPr>
        <w:t xml:space="preserve"> phải là ước của </w:t>
      </w:r>
      <m:oMath xmlns:mml="http://www.w3.org/1998/Math/MathML">
        <m:r>
          <m:t>5</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Ước của </w:t>
      </w:r>
      <m:oMath xmlns:mml="http://www.w3.org/1998/Math/MathML">
        <m:r>
          <m:t>5</m:t>
        </m:r>
      </m:oMath>
      <w:r>
        <w:rPr>
          <w:rFonts w:ascii="Times New Roman" w:hAnsi="Times New Roman"/>
          <w:b w:val="0"/>
          <w:i w:val="0"/>
          <w:color w:val="000000"/>
          <w:sz w:val="22"/>
        </w:rPr>
        <w:t xml:space="preserve"> là </w:t>
      </w:r>
      <m:oMath xmlns:mml="http://www.w3.org/1998/Math/MathML">
        <m:r>
          <m:t>{±1;±5}</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−2=1⟹</m:t>
        </m:r>
        <m:rad>
          <m:radPr>
            <m:degHide m:val="on"/>
          </m:radPr>
          <m:deg/>
          <m:e>
            <m:r>
              <m:t>x</m:t>
            </m:r>
          </m:e>
        </m:rad>
        <m:r>
          <m:t>=3⟹x=9</m:t>
        </m:r>
      </m:oMath>
      <w:r>
        <w:rPr>
          <w:rFonts w:ascii="Times New Roman" w:hAnsi="Times New Roman"/>
          <w:b w:val="0"/>
          <w:i w:val="0"/>
          <w:color w:val="000000"/>
          <w:sz w:val="22"/>
        </w:rPr>
        <w:t xml:space="preserve"> (TM ĐK).</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−2=−1⟹</m:t>
        </m:r>
        <m:rad>
          <m:radPr>
            <m:degHide m:val="on"/>
          </m:radPr>
          <m:deg/>
          <m:e>
            <m:r>
              <m:t>x</m:t>
            </m:r>
          </m:e>
        </m:rad>
        <m:r>
          <m:t>=1⟹x=1</m:t>
        </m:r>
      </m:oMath>
      <w:r>
        <w:rPr>
          <w:rFonts w:ascii="Times New Roman" w:hAnsi="Times New Roman"/>
          <w:b w:val="0"/>
          <w:i w:val="0"/>
          <w:color w:val="000000"/>
          <w:sz w:val="22"/>
        </w:rPr>
        <w:t xml:space="preserve"> (TM ĐK).</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−2=5⟹</m:t>
        </m:r>
        <m:rad>
          <m:radPr>
            <m:degHide m:val="on"/>
          </m:radPr>
          <m:deg/>
          <m:e>
            <m:r>
              <m:t>x</m:t>
            </m:r>
          </m:e>
        </m:rad>
        <m:r>
          <m:t>=7⟹x=49</m:t>
        </m:r>
      </m:oMath>
      <w:r>
        <w:rPr>
          <w:rFonts w:ascii="Times New Roman" w:hAnsi="Times New Roman"/>
          <w:b w:val="0"/>
          <w:i w:val="0"/>
          <w:color w:val="000000"/>
          <w:sz w:val="22"/>
        </w:rPr>
        <w:t xml:space="preserve"> (TM ĐK).</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−2=−5⟹</m:t>
        </m:r>
        <m:rad>
          <m:radPr>
            <m:degHide m:val="on"/>
          </m:radPr>
          <m:deg/>
          <m:e>
            <m:r>
              <m:t>x</m:t>
            </m:r>
          </m:e>
        </m:rad>
        <m:r>
          <m:t>=−3</m:t>
        </m:r>
      </m:oMath>
      <w:r>
        <w:rPr>
          <w:rFonts w:ascii="Times New Roman" w:hAnsi="Times New Roman"/>
          <w:b w:val="0"/>
          <w:i w:val="0"/>
          <w:color w:val="000000"/>
          <w:sz w:val="22"/>
        </w:rPr>
        <w:t xml:space="preserve"> (vô nghiệm).</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x∈{1;9;49}</m:t>
        </m:r>
      </m:oMath>
      <w:r>
        <w:rPr>
          <w:rFonts w:ascii="Times New Roman" w:hAnsi="Times New Roman"/>
          <w:b w:val="0"/>
          <w:i w:val="0"/>
          <w:color w:val="000000"/>
          <w:sz w:val="22"/>
        </w:rPr>
        <w:t>.</w:t>
      </w:r>
    </w:p>
    <w:p>
      <w:pPr>
        <w:keepNext/>
        <w:spacing w:before="80" w:after="30"/>
      </w:pPr>
      <w:r>
        <w:rPr>
          <w:rFonts w:ascii="Times New Roman" w:hAnsi="Times New Roman"/>
          <w:b/>
          <w:sz w:val="21"/>
        </w:rPr>
        <w:t>Bài 5.4: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Chia tử cho mẫu: </w:t>
      </w:r>
      <m:oMath xmlns:mml="http://www.w3.org/1998/Math/MathML">
        <m:r>
          <m:t>M=</m:t>
        </m:r>
        <m:f>
          <m:fPr>
            <m:type m:val="bar"/>
          </m:fPr>
          <m:num>
            <m:rad>
              <m:radPr>
                <m:degHide m:val="on"/>
              </m:radPr>
              <m:deg/>
              <m:e>
                <m:r>
                  <m:t>x</m:t>
                </m:r>
              </m:e>
            </m:rad>
            <m:r>
              <m:t>(</m:t>
            </m:r>
            <m:rad>
              <m:radPr>
                <m:degHide m:val="on"/>
              </m:radPr>
              <m:deg/>
              <m:e>
                <m:r>
                  <m:t>x</m:t>
                </m:r>
              </m:e>
            </m:rad>
            <m:r>
              <m:t>+1)−2(</m:t>
            </m:r>
            <m:rad>
              <m:radPr>
                <m:degHide m:val="on"/>
              </m:radPr>
              <m:deg/>
              <m:e>
                <m:r>
                  <m:t>x</m:t>
                </m:r>
              </m:e>
            </m:rad>
            <m:r>
              <m:t>+1)+3</m:t>
            </m:r>
          </m:num>
          <m:den>
            <m:rad>
              <m:radPr>
                <m:degHide m:val="on"/>
              </m:radPr>
              <m:deg/>
              <m:e>
                <m:r>
                  <m:t>x</m:t>
                </m:r>
              </m:e>
            </m:rad>
            <m:r>
              <m:t>+1</m:t>
            </m:r>
          </m:den>
        </m:f>
        <m:r>
          <m:t>=</m:t>
        </m:r>
        <m:rad>
          <m:radPr>
            <m:degHide m:val="on"/>
          </m:radPr>
          <m:deg/>
          <m:e>
            <m:r>
              <m:t>x</m:t>
            </m:r>
          </m:e>
        </m:rad>
        <m:r>
          <m:t>−2+</m:t>
        </m:r>
        <m:f>
          <m:fPr>
            <m:type m:val="bar"/>
          </m:fPr>
          <m:num>
            <m:r>
              <m:t>3</m:t>
            </m:r>
          </m:num>
          <m:den>
            <m:rad>
              <m:radPr>
                <m:degHide m:val="on"/>
              </m:radPr>
              <m:deg/>
              <m:e>
                <m:r>
                  <m:t>x</m:t>
                </m:r>
              </m:e>
            </m:rad>
            <m:r>
              <m:t>+1</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Với </w:t>
      </w:r>
      <m:oMath xmlns:mml="http://www.w3.org/1998/Math/MathML">
        <m:r>
          <m:t>x</m:t>
        </m:r>
      </m:oMath>
      <w:r>
        <w:rPr>
          <w:rFonts w:ascii="Times New Roman" w:hAnsi="Times New Roman"/>
          <w:b w:val="0"/>
          <w:i w:val="0"/>
          <w:color w:val="000000"/>
          <w:sz w:val="22"/>
        </w:rPr>
        <w:t xml:space="preserve"> hữu tỉ, đặt </w:t>
      </w:r>
      <m:oMath xmlns:mml="http://www.w3.org/1998/Math/MathML">
        <m:rad>
          <m:radPr>
            <m:degHide m:val="on"/>
          </m:radPr>
          <m:deg/>
          <m:e>
            <m:r>
              <m:t>x</m:t>
            </m:r>
          </m:e>
        </m:rad>
        <m:r>
          <m:t>=</m:t>
        </m:r>
        <m:f>
          <m:fPr>
            <m:type m:val="bar"/>
          </m:fPr>
          <m:num>
            <m:r>
              <m:t>a</m:t>
            </m:r>
          </m:num>
          <m:den>
            <m:r>
              <m:t>b</m:t>
            </m:r>
          </m:den>
        </m:f>
      </m:oMath>
      <w:r>
        <w:rPr>
          <w:rFonts w:ascii="Times New Roman" w:hAnsi="Times New Roman"/>
          <w:b w:val="0"/>
          <w:i w:val="0"/>
          <w:color w:val="000000"/>
          <w:sz w:val="22"/>
        </w:rPr>
        <w:t xml:space="preserve"> thì </w:t>
      </w:r>
      <m:oMath xmlns:mml="http://www.w3.org/1998/Math/MathML">
        <m:rad>
          <m:radPr>
            <m:degHide m:val="on"/>
          </m:radPr>
          <m:deg/>
          <m:e>
            <m:r>
              <m:t>x</m:t>
            </m:r>
          </m:e>
        </m:rad>
        <m:r>
          <m:t>+1</m:t>
        </m:r>
      </m:oMath>
      <w:r>
        <w:rPr>
          <w:rFonts w:ascii="Times New Roman" w:hAnsi="Times New Roman"/>
          <w:b w:val="0"/>
          <w:i w:val="0"/>
          <w:color w:val="000000"/>
          <w:sz w:val="22"/>
        </w:rPr>
        <w:t xml:space="preserve"> là ước số nguyên </w:t>
      </w:r>
      <m:oMath xmlns:mml="http://www.w3.org/1998/Math/MathML">
        <m:r>
          <m:t>⟹</m:t>
        </m:r>
        <m:rad>
          <m:radPr>
            <m:degHide m:val="on"/>
          </m:radPr>
          <m:deg/>
          <m:e>
            <m:r>
              <m:t>x</m:t>
            </m:r>
          </m:e>
        </m:rad>
        <m:r>
          <m:t>∈ℕ⟹</m:t>
        </m:r>
        <m:rad>
          <m:radPr>
            <m:degHide m:val="on"/>
          </m:radPr>
          <m:deg/>
          <m:e>
            <m:r>
              <m:t>x</m:t>
            </m:r>
          </m:e>
        </m:rad>
        <m:r>
          <m:t>+1∈</m:t>
        </m:r>
        <m:r>
          <m:rPr>
            <m:nor/>
          </m:rPr>
          <m:t>Ư</m:t>
        </m:r>
        <m:r>
          <m:t>(3)={1;3}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+1=1⟹</m:t>
        </m:r>
        <m:rad>
          <m:radPr>
            <m:degHide m:val="on"/>
          </m:radPr>
          <m:deg/>
          <m:e>
            <m:r>
              <m:t>x</m:t>
            </m:r>
          </m:e>
        </m:rad>
        <m:r>
          <m:t>=0⟹x=0</m:t>
        </m:r>
      </m:oMath>
      <w:r>
        <w:rPr>
          <w:rFonts w:ascii="Times New Roman" w:hAnsi="Times New Roman"/>
          <w:b w:val="0"/>
          <w:i w:val="0"/>
          <w:color w:val="000000"/>
          <w:sz w:val="22"/>
        </w:rPr>
        <w:t xml:space="preserve"> (</w:t>
      </w:r>
      <m:oMath xmlns:mml="http://www.w3.org/1998/Math/MathML">
        <m:r>
          <m:t>M=1∈ℤ</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ad>
          <m:radPr>
            <m:degHide m:val="on"/>
          </m:radPr>
          <m:deg/>
          <m:e>
            <m:r>
              <m:t>x</m:t>
            </m:r>
          </m:e>
        </m:rad>
        <m:r>
          <m:t>+1=3⟹</m:t>
        </m:r>
        <m:rad>
          <m:radPr>
            <m:degHide m:val="on"/>
          </m:radPr>
          <m:deg/>
          <m:e>
            <m:r>
              <m:t>x</m:t>
            </m:r>
          </m:e>
        </m:rad>
        <m:r>
          <m:t>=2⟹x=4</m:t>
        </m:r>
      </m:oMath>
      <w:r>
        <w:rPr>
          <w:rFonts w:ascii="Times New Roman" w:hAnsi="Times New Roman"/>
          <w:b w:val="0"/>
          <w:i w:val="0"/>
          <w:color w:val="000000"/>
          <w:sz w:val="22"/>
        </w:rPr>
        <w:t xml:space="preserve"> (</w:t>
      </w:r>
      <m:oMath xmlns:mml="http://www.w3.org/1998/Math/MathML">
        <m:r>
          <m:t>M=1∈ℤ</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x∈{0;4}</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Xét hiệu: </w:t>
      </w:r>
      <m:oMath xmlns:mml="http://www.w3.org/1998/Math/MathML">
        <m:r>
          <m:t>M−1=</m:t>
        </m:r>
        <m:f>
          <m:fPr>
            <m:type m:val="bar"/>
          </m:fPr>
          <m:num>
            <m:r>
              <m:t>x−</m:t>
            </m:r>
            <m:rad>
              <m:radPr>
                <m:degHide m:val="on"/>
              </m:radPr>
              <m:deg/>
              <m:e>
                <m:r>
                  <m:t>x</m:t>
                </m:r>
              </m:e>
            </m:rad>
            <m:r>
              <m:t>+1−(</m:t>
            </m:r>
            <m:rad>
              <m:radPr>
                <m:degHide m:val="on"/>
              </m:radPr>
              <m:deg/>
              <m:e>
                <m:r>
                  <m:t>x</m:t>
                </m:r>
              </m:e>
            </m:rad>
            <m:r>
              <m:t>+1)</m:t>
            </m:r>
          </m:num>
          <m:den>
            <m:rad>
              <m:radPr>
                <m:degHide m:val="on"/>
              </m:radPr>
              <m:deg/>
              <m:e>
                <m:r>
                  <m:t>x</m:t>
                </m:r>
              </m:e>
            </m:rad>
            <m:r>
              <m:t>+1</m:t>
            </m:r>
          </m:den>
        </m:f>
        <m:r>
          <m:t>=</m:t>
        </m:r>
        <m:f>
          <m:fPr>
            <m:type m:val="bar"/>
          </m:fPr>
          <m:num>
            <m:r>
              <m:t>x−2</m:t>
            </m:r>
            <m:rad>
              <m:radPr>
                <m:degHide m:val="on"/>
              </m:radPr>
              <m:deg/>
              <m:e>
                <m:r>
                  <m:t>x</m:t>
                </m:r>
              </m:e>
            </m:rad>
          </m:num>
          <m:den>
            <m:rad>
              <m:radPr>
                <m:degHide m:val="on"/>
              </m:radPr>
              <m:deg/>
              <m:e>
                <m:r>
                  <m:t>x</m:t>
                </m:r>
              </m:e>
            </m:rad>
            <m:r>
              <m:t>+1</m:t>
            </m:r>
          </m:den>
        </m:f>
        <m:r>
          <m:t>=</m:t>
        </m:r>
        <m:f>
          <m:fPr>
            <m:type m:val="bar"/>
          </m:fPr>
          <m:num>
            <m:rad>
              <m:radPr>
                <m:degHide m:val="on"/>
              </m:radPr>
              <m:deg/>
              <m:e>
                <m:r>
                  <m:t>x</m:t>
                </m:r>
              </m:e>
            </m:rad>
            <m:r>
              <m:t>(</m:t>
            </m:r>
            <m:rad>
              <m:radPr>
                <m:degHide m:val="on"/>
              </m:radPr>
              <m:deg/>
              <m:e>
                <m:r>
                  <m:t>x</m:t>
                </m:r>
              </m:e>
            </m:rad>
            <m:r>
              <m:t>−2)</m:t>
            </m:r>
          </m:num>
          <m:den>
            <m:rad>
              <m:radPr>
                <m:degHide m:val="on"/>
              </m:radPr>
              <m:deg/>
              <m:e>
                <m:r>
                  <m:t>x</m:t>
                </m:r>
              </m:e>
            </m:rad>
            <m:r>
              <m:t>+1</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Nếu </w:t>
      </w:r>
      <m:oMath xmlns:mml="http://www.w3.org/1998/Math/MathML">
        <m:r>
          <m:t>x=0</m:t>
        </m:r>
      </m:oMath>
      <w:r>
        <w:rPr>
          <w:rFonts w:ascii="Times New Roman" w:hAnsi="Times New Roman"/>
          <w:b w:val="0"/>
          <w:i w:val="0"/>
          <w:color w:val="000000"/>
          <w:sz w:val="22"/>
        </w:rPr>
        <w:t xml:space="preserve"> hoặc </w:t>
      </w:r>
      <m:oMath xmlns:mml="http://www.w3.org/1998/Math/MathML">
        <m:r>
          <m:t>x=4⟹M=1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Nếu </w:t>
      </w:r>
      <m:oMath xmlns:mml="http://www.w3.org/1998/Math/MathML">
        <m:r>
          <m:t>0&lt;x&lt;4⟹M&lt;1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Nếu </w:t>
      </w:r>
      <m:oMath xmlns:mml="http://www.w3.org/1998/Math/MathML">
        <m:r>
          <m:t>x&gt;4⟹M&gt;1</m:t>
        </m:r>
      </m:oMath>
      <w:r>
        <w:rPr>
          <w:rFonts w:ascii="Times New Roman" w:hAnsi="Times New Roman"/>
          <w:b w:val="0"/>
          <w:i w:val="0"/>
          <w:color w:val="000000"/>
          <w:sz w:val="22"/>
        </w:rPr>
        <w:t>.</w:t>
      </w:r>
    </w:p>
    <w:p>
      <w:pPr>
        <w:keepNext/>
        <w:spacing w:before="80" w:after="30"/>
      </w:pPr>
      <w:r>
        <w:rPr>
          <w:rFonts w:ascii="Times New Roman" w:hAnsi="Times New Roman"/>
          <w:b/>
          <w:sz w:val="21"/>
        </w:rPr>
        <w:t>Bài 5.5: Lời giải chi tiết:</w:t>
      </w:r>
    </w:p>
    <w:p>
      <w:pPr>
        <w:spacing w:before="0" w:after="40" w:line="276" w:lineRule="auto"/>
      </w:pPr>
      <w:r>
        <w:rPr>
          <w:rFonts w:ascii="Times New Roman" w:hAnsi="Times New Roman"/>
          <w:b w:val="0"/>
          <w:i w:val="0"/>
          <w:color w:val="000000"/>
          <w:sz w:val="22"/>
        </w:rPr>
        <w:t xml:space="preserve">Vì </w:t>
      </w:r>
      <m:oMath xmlns:mml="http://www.w3.org/1998/Math/MathML">
        <m:r>
          <m:t>x&gt;0</m:t>
        </m:r>
      </m:oMath>
      <w:r>
        <w:rPr>
          <w:rFonts w:ascii="Times New Roman" w:hAnsi="Times New Roman"/>
          <w:b w:val="0"/>
          <w:i w:val="0"/>
          <w:color w:val="000000"/>
          <w:sz w:val="22"/>
        </w:rPr>
        <w:t xml:space="preserve"> nên </w:t>
      </w:r>
      <m:oMath xmlns:mml="http://www.w3.org/1998/Math/MathML">
        <m:r>
          <m:t>0&lt;P=</m:t>
        </m:r>
        <m:f>
          <m:fPr>
            <m:type m:val="bar"/>
          </m:fPr>
          <m:num>
            <m:rad>
              <m:radPr>
                <m:degHide m:val="on"/>
              </m:radPr>
              <m:deg/>
              <m:e>
                <m:r>
                  <m:t>x</m:t>
                </m:r>
              </m:e>
            </m:rad>
          </m:num>
          <m:den>
            <m:rad>
              <m:radPr>
                <m:degHide m:val="on"/>
              </m:radPr>
              <m:deg/>
              <m:e>
                <m:r>
                  <m:t>x</m:t>
                </m:r>
              </m:e>
            </m:rad>
            <m:r>
              <m:t>+2</m:t>
            </m:r>
          </m:den>
        </m:f>
        <m:r>
          <m:t>&lt;1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Áp dụng bất đẳng thức Cô-si cho hai số dương:</w:t>
      </w:r>
    </w:p>
    <w:p>
      <w:pPr>
        <w:spacing w:before="30" w:after="50"/>
        <w:ind w:left="432"/>
      </w:pPr>
      <m:oMath xmlns:mml="http://www.w3.org/1998/Math/MathML">
        <m:r>
          <m:t>K=P+</m:t>
        </m:r>
        <m:f>
          <m:fPr>
            <m:type m:val="bar"/>
          </m:fPr>
          <m:num>
            <m:r>
              <m:t>1</m:t>
            </m:r>
          </m:num>
          <m:den>
            <m:r>
              <m:t>P</m:t>
            </m:r>
          </m:den>
        </m:f>
        <m:r>
          <m:t>=P+</m:t>
        </m:r>
        <m:f>
          <m:fPr>
            <m:type m:val="bar"/>
          </m:fPr>
          <m:num>
            <m:r>
              <m:t>1</m:t>
            </m:r>
          </m:num>
          <m:den>
            <m:r>
              <m:t>4P</m:t>
            </m:r>
          </m:den>
        </m:f>
        <m:r>
          <m:t>+</m:t>
        </m:r>
        <m:f>
          <m:fPr>
            <m:type m:val="bar"/>
          </m:fPr>
          <m:num>
            <m:r>
              <m:t>3</m:t>
            </m:r>
          </m:num>
          <m:den>
            <m:r>
              <m:t>4P</m:t>
            </m:r>
          </m:den>
        </m:f>
        <m:r>
          <m:t>≥2</m:t>
        </m:r>
        <m:rad>
          <m:radPr>
            <m:degHide m:val="on"/>
          </m:radPr>
          <m:deg/>
          <m:e>
            <m:r>
              <m:t>P·</m:t>
            </m:r>
            <m:f>
              <m:fPr>
                <m:type m:val="bar"/>
              </m:fPr>
              <m:num>
                <m:r>
                  <m:t>1</m:t>
                </m:r>
              </m:num>
              <m:den>
                <m:r>
                  <m:t>4P</m:t>
                </m:r>
              </m:den>
            </m:f>
          </m:e>
        </m:rad>
        <m:r>
          <m:t>+</m:t>
        </m:r>
        <m:f>
          <m:fPr>
            <m:type m:val="bar"/>
          </m:fPr>
          <m:num>
            <m:r>
              <m:t>3</m:t>
            </m:r>
          </m:num>
          <m:den>
            <m:r>
              <m:t>4P</m:t>
            </m:r>
          </m:den>
        </m:f>
        <m:r>
          <m:t>=1+</m:t>
        </m:r>
        <m:f>
          <m:fPr>
            <m:type m:val="bar"/>
          </m:fPr>
          <m:num>
            <m:r>
              <m:t>3</m:t>
            </m:r>
          </m:num>
          <m:den>
            <m:r>
              <m:t>4P</m:t>
            </m:r>
          </m:den>
        </m:f>
      </m:oMath>
      <w:r>
        <w:rPr>
          <w:rFonts w:ascii="Times New Roman" w:hAnsi="Times New Roman"/>
          <w:sz w:val="21"/>
        </w:rPr>
        <w:t>.</w:t>
      </w:r>
    </w:p>
    <w:p>
      <w:pPr>
        <w:spacing w:before="0" w:after="40" w:line="276" w:lineRule="auto"/>
      </w:pPr>
      <w:r>
        <w:rPr>
          <w:rFonts w:ascii="Times New Roman" w:hAnsi="Times New Roman"/>
          <w:b w:val="0"/>
          <w:i w:val="0"/>
          <w:color w:val="000000"/>
          <w:sz w:val="22"/>
        </w:rPr>
        <w:t xml:space="preserve">Vì </w:t>
      </w:r>
      <m:oMath xmlns:mml="http://www.w3.org/1998/Math/MathML">
        <m:r>
          <m:t>P&lt;1</m:t>
        </m:r>
      </m:oMath>
      <w:r>
        <w:rPr>
          <w:rFonts w:ascii="Times New Roman" w:hAnsi="Times New Roman"/>
          <w:b w:val="0"/>
          <w:i w:val="0"/>
          <w:color w:val="000000"/>
          <w:sz w:val="22"/>
        </w:rPr>
        <w:t xml:space="preserve"> nên giá trị của </w:t>
      </w:r>
      <m:oMath xmlns:mml="http://www.w3.org/1998/Math/MathML">
        <m:r>
          <m:t>K</m:t>
        </m:r>
      </m:oMath>
      <w:r>
        <w:rPr>
          <w:rFonts w:ascii="Times New Roman" w:hAnsi="Times New Roman"/>
          <w:b w:val="0"/>
          <w:i w:val="0"/>
          <w:color w:val="000000"/>
          <w:sz w:val="22"/>
        </w:rPr>
        <w:t xml:space="preserve"> không đạt cực tiểu tại điểm rơi biên khi </w:t>
      </w:r>
      <m:oMath xmlns:mml="http://www.w3.org/1998/Math/MathML">
        <m:r>
          <m:t>x→∞</m:t>
        </m:r>
      </m:oMath>
      <w:r>
        <w:rPr>
          <w:rFonts w:ascii="Times New Roman" w:hAnsi="Times New Roman"/>
          <w:b w:val="0"/>
          <w:i w:val="0"/>
          <w:color w:val="000000"/>
          <w:sz w:val="22"/>
        </w:rPr>
        <w:t xml:space="preserve">, mà ta khảo sát hàm: </w:t>
      </w:r>
      <m:oMath xmlns:mml="http://www.w3.org/1998/Math/MathML">
        <m:r>
          <m:t>K=P+</m:t>
        </m:r>
        <m:f>
          <m:fPr>
            <m:type m:val="bar"/>
          </m:fPr>
          <m:num>
            <m:r>
              <m:t>1</m:t>
            </m:r>
          </m:num>
          <m:den>
            <m:r>
              <m:t>P</m:t>
            </m:r>
          </m:den>
        </m:f>
        <m:r>
          <m:t>≥2</m:t>
        </m:r>
      </m:oMath>
      <w:r>
        <w:rPr>
          <w:rFonts w:ascii="Times New Roman" w:hAnsi="Times New Roman"/>
          <w:b w:val="0"/>
          <w:i w:val="0"/>
          <w:color w:val="000000"/>
          <w:sz w:val="22"/>
        </w:rPr>
        <w:t xml:space="preserve"> khi </w:t>
      </w:r>
      <m:oMath xmlns:mml="http://www.w3.org/1998/Math/MathML">
        <m:r>
          <m:t>P=1</m:t>
        </m:r>
      </m:oMath>
      <w:r>
        <w:rPr>
          <w:rFonts w:ascii="Times New Roman" w:hAnsi="Times New Roman"/>
          <w:b w:val="0"/>
          <w:i w:val="0"/>
          <w:color w:val="000000"/>
          <w:sz w:val="22"/>
        </w:rPr>
        <w:t xml:space="preserve">. Vì </w:t>
      </w:r>
      <m:oMath xmlns:mml="http://www.w3.org/1998/Math/MathML">
        <m:r>
          <m:t>P&lt;1</m:t>
        </m:r>
      </m:oMath>
      <w:r>
        <w:rPr>
          <w:rFonts w:ascii="Times New Roman" w:hAnsi="Times New Roman"/>
          <w:b w:val="0"/>
          <w:i w:val="0"/>
          <w:color w:val="000000"/>
          <w:sz w:val="22"/>
        </w:rPr>
        <w:t xml:space="preserve"> nên khi </w:t>
      </w:r>
      <m:oMath xmlns:mml="http://www.w3.org/1998/Math/MathML">
        <m:r>
          <m:t>x</m:t>
        </m:r>
      </m:oMath>
      <w:r>
        <w:rPr>
          <w:rFonts w:ascii="Times New Roman" w:hAnsi="Times New Roman"/>
          <w:b w:val="0"/>
          <w:i w:val="0"/>
          <w:color w:val="000000"/>
          <w:sz w:val="22"/>
        </w:rPr>
        <w:t xml:space="preserve"> càng lớn thì </w:t>
      </w:r>
      <m:oMath xmlns:mml="http://www.w3.org/1998/Math/MathML">
        <m:r>
          <m:t>P→1</m:t>
        </m:r>
      </m:oMath>
      <w:r>
        <w:rPr>
          <w:rFonts w:ascii="Times New Roman" w:hAnsi="Times New Roman"/>
          <w:b w:val="0"/>
          <w:i w:val="0"/>
          <w:color w:val="000000"/>
          <w:sz w:val="22"/>
        </w:rPr>
        <w:t xml:space="preserve"> thì </w:t>
      </w:r>
      <m:oMath xmlns:mml="http://www.w3.org/1998/Math/MathML">
        <m:r>
          <m:t>K→2</m:t>
        </m:r>
      </m:oMath>
      <w:r>
        <w:rPr>
          <w:rFonts w:ascii="Times New Roman" w:hAnsi="Times New Roman"/>
          <w:b w:val="0"/>
          <w:i w:val="0"/>
          <w:color w:val="000000"/>
          <w:sz w:val="22"/>
        </w:rPr>
        <w:t xml:space="preserve">. Hoặc nếu </w:t>
      </w:r>
      <m:oMath xmlns:mml="http://www.w3.org/1998/Math/MathML">
        <m:r>
          <m:t>x≥1⟹P≥</m:t>
        </m:r>
        <m:f>
          <m:fPr>
            <m:type m:val="bar"/>
          </m:fPr>
          <m:num>
            <m:r>
              <m:t>1</m:t>
            </m:r>
          </m:num>
          <m:den>
            <m:r>
              <m:t>3</m:t>
            </m:r>
          </m:den>
        </m:f>
        <m:r>
          <m:t>⟹K≥</m:t>
        </m:r>
        <m:f>
          <m:fPr>
            <m:type m:val="bar"/>
          </m:fPr>
          <m:num>
            <m:r>
              <m:t>1</m:t>
            </m:r>
          </m:num>
          <m:den>
            <m:r>
              <m:t>3</m:t>
            </m:r>
          </m:den>
        </m:f>
        <m:r>
          <m:t>+3=</m:t>
        </m:r>
        <m:f>
          <m:fPr>
            <m:type m:val="bar"/>
          </m:fPr>
          <m:num>
            <m:r>
              <m:t>10</m:t>
            </m:r>
          </m:num>
          <m:den>
            <m:r>
              <m:t>3</m:t>
            </m:r>
          </m:den>
        </m:f>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B.3: Lời giải Chủ đề 6 (Hàm số bậc nhất y = ax + b &amp; Vị trí tương đối hai đường thẳng)</w:t>
      </w:r>
    </w:p>
    <w:p>
      <w:pPr>
        <w:keepNext/>
        <w:spacing w:before="80" w:after="30"/>
      </w:pPr>
      <w:r>
        <w:rPr>
          <w:rFonts w:ascii="Times New Roman" w:hAnsi="Times New Roman"/>
          <w:b/>
          <w:sz w:val="21"/>
        </w:rPr>
        <w:t>Bài 6.1: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Hàm số bậc nhất đồng biến trên </w:t>
      </w:r>
      <m:oMath xmlns:mml="http://www.w3.org/1998/Math/MathML">
        <m:r>
          <m:t>ℝ⟺a&gt;0⟺2m−4&gt;0⟺2m&gt;4⟺m&gt;2</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Đồ thị đi qua điểm </w:t>
      </w:r>
      <m:oMath xmlns:mml="http://www.w3.org/1998/Math/MathML">
        <m:r>
          <m:t>A(1;5)⟹5=(2m−4)·1+3⟺2m−1=5⟺2m=6⟺m=3</m:t>
        </m:r>
      </m:oMath>
      <w:r>
        <w:rPr>
          <w:rFonts w:ascii="Times New Roman" w:hAnsi="Times New Roman"/>
          <w:b w:val="0"/>
          <w:i w:val="0"/>
          <w:color w:val="000000"/>
          <w:sz w:val="22"/>
        </w:rPr>
        <w:t xml:space="preserve"> (thỏa mãn </w:t>
      </w:r>
      <m:oMath xmlns:mml="http://www.w3.org/1998/Math/MathML">
        <m:r>
          <m:t>a≠0</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m=3</m:t>
        </m:r>
      </m:oMath>
      <w:r>
        <w:rPr>
          <w:rFonts w:ascii="Times New Roman" w:hAnsi="Times New Roman"/>
          <w:b w:val="0"/>
          <w:i w:val="0"/>
          <w:color w:val="000000"/>
          <w:sz w:val="22"/>
        </w:rPr>
        <w:t>.</w:t>
      </w:r>
    </w:p>
    <w:p>
      <w:pPr>
        <w:keepNext/>
        <w:spacing w:before="80" w:after="30"/>
      </w:pPr>
      <w:r>
        <w:rPr>
          <w:rFonts w:ascii="Times New Roman" w:hAnsi="Times New Roman"/>
          <w:b/>
          <w:sz w:val="21"/>
        </w:rPr>
        <w:t>Bài 6.2: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Phương trình hoành độ giao điểm của </w:t>
      </w:r>
      <m:oMath xmlns:mml="http://www.w3.org/1998/Math/MathML">
        <m:r>
          <m:t>(</m:t>
        </m:r>
        <m:sSub>
          <m:e>
            <m:r>
              <m:t>d</m:t>
            </m:r>
          </m:e>
          <m:sub>
            <m:r>
              <m:t>1</m:t>
            </m:r>
          </m:sub>
        </m:sSub>
        <m:r>
          <m:t>)</m:t>
        </m:r>
      </m:oMath>
      <w:r>
        <w:rPr>
          <w:rFonts w:ascii="Times New Roman" w:hAnsi="Times New Roman"/>
          <w:b w:val="0"/>
          <w:i w:val="0"/>
          <w:color w:val="000000"/>
          <w:sz w:val="22"/>
        </w:rPr>
        <w:t xml:space="preserve"> và </w:t>
      </w:r>
      <m:oMath xmlns:mml="http://www.w3.org/1998/Math/MathML">
        <m:r>
          <m:t>(</m:t>
        </m:r>
        <m:sSub>
          <m:e>
            <m:r>
              <m:t>d</m:t>
            </m:r>
          </m:e>
          <m:sub>
            <m:r>
              <m:t>2</m:t>
            </m:r>
          </m:sub>
        </m:sSub>
        <m:r>
          <m:t>)</m:t>
        </m:r>
      </m:oMath>
      <w:r>
        <w:rPr>
          <w:rFonts w:ascii="Times New Roman" w:hAnsi="Times New Roman"/>
          <w:b w:val="0"/>
          <w:i w:val="0"/>
          <w:color w:val="000000"/>
          <w:sz w:val="22"/>
        </w:rPr>
        <w:t>:</w:t>
      </w:r>
    </w:p>
    <w:p>
      <w:pPr>
        <w:spacing w:before="30" w:after="50"/>
        <w:ind w:left="432"/>
      </w:pPr>
      <m:oMath xmlns:mml="http://www.w3.org/1998/Math/MathML">
        <m:r>
          <m:t>2x−3=−x+3⟺3x=6⟺x=2</m:t>
        </m:r>
      </m:oMath>
    </w:p>
    <w:p>
      <w:pPr>
        <w:spacing w:before="0" w:after="40" w:line="276" w:lineRule="auto"/>
      </w:pPr>
      <w:r>
        <w:rPr>
          <w:rFonts w:ascii="Times New Roman" w:hAnsi="Times New Roman"/>
          <w:b w:val="0"/>
          <w:i w:val="0"/>
          <w:color w:val="000000"/>
          <w:sz w:val="22"/>
        </w:rPr>
        <w:t xml:space="preserve">Thay </w:t>
      </w:r>
      <m:oMath xmlns:mml="http://www.w3.org/1998/Math/MathML">
        <m:r>
          <m:t>x=2</m:t>
        </m:r>
      </m:oMath>
      <w:r>
        <w:rPr>
          <w:rFonts w:ascii="Times New Roman" w:hAnsi="Times New Roman"/>
          <w:b w:val="0"/>
          <w:i w:val="0"/>
          <w:color w:val="000000"/>
          <w:sz w:val="22"/>
        </w:rPr>
        <w:t xml:space="preserve"> vào </w:t>
      </w:r>
      <m:oMath xmlns:mml="http://www.w3.org/1998/Math/MathML">
        <m:r>
          <m:t>(</m:t>
        </m:r>
        <m:sSub>
          <m:e>
            <m:r>
              <m:t>d</m:t>
            </m:r>
          </m:e>
          <m:sub>
            <m:r>
              <m:t>2</m:t>
            </m:r>
          </m:sub>
        </m:sSub>
        <m:r>
          <m:t>)⟹y=−2+3=1</m:t>
        </m:r>
      </m:oMath>
      <w:r>
        <w:rPr>
          <w:rFonts w:ascii="Times New Roman" w:hAnsi="Times New Roman"/>
          <w:b w:val="0"/>
          <w:i w:val="0"/>
          <w:color w:val="000000"/>
          <w:sz w:val="22"/>
        </w:rPr>
        <w:t xml:space="preserve">. Giao điểm là </w:t>
      </w:r>
      <m:oMath xmlns:mml="http://www.w3.org/1998/Math/MathML">
        <m:r>
          <m:t>I(2;1)</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Để </w:t>
      </w:r>
      <m:oMath xmlns:mml="http://www.w3.org/1998/Math/MathML">
        <m:r>
          <m:t>(</m:t>
        </m:r>
        <m:sSub>
          <m:e>
            <m:r>
              <m:t>d</m:t>
            </m:r>
          </m:e>
          <m:sub>
            <m:r>
              <m:t>3</m:t>
            </m:r>
          </m:sub>
        </m:sSub>
        <m:r>
          <m:t>)</m:t>
        </m:r>
      </m:oMath>
      <w:r>
        <w:rPr>
          <w:rFonts w:ascii="Times New Roman" w:hAnsi="Times New Roman"/>
          <w:b w:val="0"/>
          <w:i w:val="0"/>
          <w:color w:val="000000"/>
          <w:sz w:val="22"/>
        </w:rPr>
        <w:t xml:space="preserve"> đi qua điểm </w:t>
      </w:r>
      <m:oMath xmlns:mml="http://www.w3.org/1998/Math/MathML">
        <m:r>
          <m:t>I(2;1)⟹1=m·2+1⟺2m=0⟺m=0</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m=0</m:t>
        </m:r>
      </m:oMath>
      <w:r>
        <w:rPr>
          <w:rFonts w:ascii="Times New Roman" w:hAnsi="Times New Roman"/>
          <w:b w:val="0"/>
          <w:i w:val="0"/>
          <w:color w:val="000000"/>
          <w:sz w:val="22"/>
        </w:rPr>
        <w:t>.</w:t>
      </w:r>
    </w:p>
    <w:p>
      <w:pPr>
        <w:keepNext/>
        <w:spacing w:before="80" w:after="30"/>
      </w:pPr>
      <w:r>
        <w:rPr>
          <w:rFonts w:ascii="Times New Roman" w:hAnsi="Times New Roman"/>
          <w:b/>
          <w:sz w:val="21"/>
        </w:rPr>
        <w:t>Bài 6.3: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w:t>
      </w:r>
      <m:oMath xmlns:mml="http://www.w3.org/1998/Math/MathML">
        <m:r>
          <m:t>(d)</m:t>
        </m:r>
      </m:oMath>
      <w:r>
        <w:rPr>
          <w:rFonts w:ascii="Times New Roman" w:hAnsi="Times New Roman"/>
          <w:b w:val="0"/>
          <w:i w:val="0"/>
          <w:color w:val="000000"/>
          <w:sz w:val="22"/>
        </w:rPr>
        <w:t xml:space="preserve"> cắt </w:t>
      </w:r>
      <m:oMath xmlns:mml="http://www.w3.org/1998/Math/MathML">
        <m:r>
          <m:t>Oy</m:t>
        </m:r>
      </m:oMath>
      <w:r>
        <w:rPr>
          <w:rFonts w:ascii="Times New Roman" w:hAnsi="Times New Roman"/>
          <w:b w:val="0"/>
          <w:i w:val="0"/>
          <w:color w:val="000000"/>
          <w:sz w:val="22"/>
        </w:rPr>
        <w:t xml:space="preserve"> tại </w:t>
      </w:r>
      <m:oMath xmlns:mml="http://www.w3.org/1998/Math/MathML">
        <m:r>
          <m:t>B(0;4)⟹OB=4</m:t>
        </m:r>
      </m:oMath>
      <w:r>
        <w:rPr>
          <w:rFonts w:ascii="Times New Roman" w:hAnsi="Times New Roman"/>
          <w:b w:val="0"/>
          <w:i w:val="0"/>
          <w:color w:val="000000"/>
          <w:sz w:val="22"/>
        </w:rPr>
        <w:t>.</w:t>
      </w:r>
    </w:p>
    <w:p>
      <w:pPr>
        <w:spacing w:before="0" w:after="40" w:line="276" w:lineRule="auto"/>
      </w:pPr>
      <m:oMath xmlns:mml="http://www.w3.org/1998/Math/MathML">
        <m:r>
          <m:t>(d)</m:t>
        </m:r>
      </m:oMath>
      <w:r>
        <w:rPr>
          <w:rFonts w:ascii="Times New Roman" w:hAnsi="Times New Roman"/>
          <w:b w:val="0"/>
          <w:i w:val="0"/>
          <w:color w:val="000000"/>
          <w:sz w:val="22"/>
        </w:rPr>
        <w:t xml:space="preserve"> cắt </w:t>
      </w:r>
      <m:oMath xmlns:mml="http://www.w3.org/1998/Math/MathML">
        <m:r>
          <m:t>Ox</m:t>
        </m:r>
      </m:oMath>
      <w:r>
        <w:rPr>
          <w:rFonts w:ascii="Times New Roman" w:hAnsi="Times New Roman"/>
          <w:b w:val="0"/>
          <w:i w:val="0"/>
          <w:color w:val="000000"/>
          <w:sz w:val="22"/>
        </w:rPr>
        <w:t xml:space="preserve"> tại </w:t>
      </w:r>
      <m:oMath xmlns:mml="http://www.w3.org/1998/Math/MathML">
        <m:r>
          <m:t>A</m:t>
        </m:r>
        <m:r>
          <m:t>(</m:t>
        </m:r>
        <m:f>
          <m:fPr>
            <m:type m:val="bar"/>
          </m:fPr>
          <m:num>
            <m:r>
              <m:t>−4</m:t>
            </m:r>
          </m:num>
          <m:den>
            <m:r>
              <m:t>m−1</m:t>
            </m:r>
          </m:den>
        </m:f>
        <m:r>
          <m:t>;0)</m:t>
        </m:r>
        <m:r>
          <m:t>⟹OA=</m:t>
        </m:r>
        <m:f>
          <m:fPr>
            <m:type m:val="bar"/>
          </m:fPr>
          <m:num>
            <m:r>
              <m:t>4</m:t>
            </m:r>
          </m:num>
          <m:den>
            <m:r>
              <m:t>|m−1|</m:t>
            </m:r>
          </m:den>
        </m:f>
      </m:oMath>
      <w:r>
        <w:rPr>
          <w:rFonts w:ascii="Times New Roman" w:hAnsi="Times New Roman"/>
          <w:b w:val="0"/>
          <w:i w:val="0"/>
          <w:color w:val="000000"/>
          <w:sz w:val="22"/>
        </w:rPr>
        <w:t>.</w:t>
      </w:r>
    </w:p>
    <w:p>
      <w:pPr>
        <w:spacing w:before="0" w:after="40" w:line="276" w:lineRule="auto"/>
      </w:pPr>
      <m:oMath xmlns:mml="http://www.w3.org/1998/Math/MathML">
        <m:r>
          <m:t>ΔOAB</m:t>
        </m:r>
      </m:oMath>
      <w:r>
        <w:rPr>
          <w:rFonts w:ascii="Times New Roman" w:hAnsi="Times New Roman"/>
          <w:b w:val="0"/>
          <w:i w:val="0"/>
          <w:color w:val="000000"/>
          <w:sz w:val="22"/>
        </w:rPr>
        <w:t xml:space="preserve"> vuông tại </w:t>
      </w:r>
      <m:oMath xmlns:mml="http://www.w3.org/1998/Math/MathML">
        <m:r>
          <m:t>O</m:t>
        </m:r>
      </m:oMath>
      <w:r>
        <w:rPr>
          <w:rFonts w:ascii="Times New Roman" w:hAnsi="Times New Roman"/>
          <w:b w:val="0"/>
          <w:i w:val="0"/>
          <w:color w:val="000000"/>
          <w:sz w:val="22"/>
        </w:rPr>
        <w:t xml:space="preserve"> nên vuông cân </w:t>
      </w:r>
      <m:oMath xmlns:mml="http://www.w3.org/1998/Math/MathML">
        <m:r>
          <m:t>⟺OA=OB⟺</m:t>
        </m:r>
        <m:f>
          <m:fPr>
            <m:type m:val="bar"/>
          </m:fPr>
          <m:num>
            <m:r>
              <m:t>4</m:t>
            </m:r>
          </m:num>
          <m:den>
            <m:r>
              <m:t>|m−1|</m:t>
            </m:r>
          </m:den>
        </m:f>
        <m:r>
          <m:t>=4⟺|m−1|=1⟺m−1=1</m:t>
        </m:r>
      </m:oMath>
      <w:r>
        <w:rPr>
          <w:rFonts w:ascii="Times New Roman" w:hAnsi="Times New Roman"/>
          <w:b w:val="0"/>
          <w:i w:val="0"/>
          <w:color w:val="000000"/>
          <w:sz w:val="22"/>
        </w:rPr>
        <w:t xml:space="preserve"> hoặc </w:t>
      </w:r>
      <m:oMath xmlns:mml="http://www.w3.org/1998/Math/MathML">
        <m:r>
          <m:t>m−1=−1</m:t>
        </m:r>
      </m:oMath>
      <w:r>
        <w:rPr>
          <w:rFonts w:ascii="Times New Roman" w:hAnsi="Times New Roman"/>
          <w:b w:val="0"/>
          <w:i w:val="0"/>
          <w:color w:val="000000"/>
          <w:sz w:val="22"/>
        </w:rPr>
        <w:t>.</w:t>
      </w:r>
    </w:p>
    <w:p>
      <w:pPr>
        <w:spacing w:before="0" w:after="40" w:line="276" w:lineRule="auto"/>
      </w:pPr>
      <m:oMath xmlns:mml="http://www.w3.org/1998/Math/MathML">
        <m:r>
          <m:t>⟹m=2</m:t>
        </m:r>
      </m:oMath>
      <w:r>
        <w:rPr>
          <w:rFonts w:ascii="Times New Roman" w:hAnsi="Times New Roman"/>
          <w:b w:val="0"/>
          <w:i w:val="0"/>
          <w:color w:val="000000"/>
          <w:sz w:val="22"/>
        </w:rPr>
        <w:t xml:space="preserve"> hoặc </w:t>
      </w:r>
      <m:oMath xmlns:mml="http://www.w3.org/1998/Math/MathML">
        <m:r>
          <m:t>m=0</m:t>
        </m:r>
      </m:oMath>
      <w:r>
        <w:rPr>
          <w:rFonts w:ascii="Times New Roman" w:hAnsi="Times New Roman"/>
          <w:b w:val="0"/>
          <w:i w:val="0"/>
          <w:color w:val="000000"/>
          <w:sz w:val="22"/>
        </w:rPr>
        <w:t xml:space="preserve"> (đều thỏa mãn </w:t>
      </w:r>
      <m:oMath xmlns:mml="http://www.w3.org/1998/Math/MathML">
        <m:r>
          <m:t>m≠1</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Khi </w:t>
      </w:r>
      <m:oMath xmlns:mml="http://www.w3.org/1998/Math/MathML">
        <m:r>
          <m:t>m=3⟹A(−2;0)⟹OA=2,OB=4</m:t>
        </m:r>
      </m:oMath>
      <w:r>
        <w:rPr>
          <w:rFonts w:ascii="Times New Roman" w:hAnsi="Times New Roman"/>
          <w:b w:val="0"/>
          <w:i w:val="0"/>
          <w:color w:val="000000"/>
          <w:sz w:val="22"/>
        </w:rPr>
        <w:t>.</w:t>
      </w:r>
    </w:p>
    <w:p>
      <w:pPr>
        <w:spacing w:before="30" w:after="50"/>
        <w:ind w:left="432"/>
      </w:pPr>
      <m:oMath xmlns:mml="http://www.w3.org/1998/Math/MathML">
        <m:sSub>
          <m:e>
            <m:r>
              <m:t>S</m:t>
            </m:r>
          </m:e>
          <m:sub>
            <m:r>
              <m:t>OAB</m:t>
            </m:r>
          </m:sub>
        </m:sSub>
        <m:r>
          <m:t>=</m:t>
        </m:r>
        <m:f>
          <m:fPr>
            <m:type m:val="bar"/>
          </m:fPr>
          <m:num>
            <m:r>
              <m:t>1</m:t>
            </m:r>
          </m:num>
          <m:den>
            <m:r>
              <m:t>2</m:t>
            </m:r>
          </m:den>
        </m:f>
        <m:r>
          <m:t>OA·OB=</m:t>
        </m:r>
        <m:f>
          <m:fPr>
            <m:type m:val="bar"/>
          </m:fPr>
          <m:num>
            <m:r>
              <m:t>1</m:t>
            </m:r>
          </m:num>
          <m:den>
            <m:r>
              <m:t>2</m:t>
            </m:r>
          </m:den>
        </m:f>
        <m:r>
          <m:t>·2·4=4</m:t>
        </m:r>
        <m:r>
          <m:rPr>
            <m:nor/>
          </m:rPr>
          <m:t> (đvdt)</m:t>
        </m:r>
      </m:oMath>
      <w:r>
        <w:rPr>
          <w:rFonts w:ascii="Times New Roman" w:hAnsi="Times New Roman"/>
          <w:sz w:val="21"/>
        </w:rPr>
        <w:t>.</w:t>
      </w:r>
    </w:p>
    <w:p>
      <w:pPr>
        <w:keepNext/>
        <w:spacing w:before="80" w:after="30"/>
      </w:pPr>
      <w:r>
        <w:rPr>
          <w:rFonts w:ascii="Times New Roman" w:hAnsi="Times New Roman"/>
          <w:b/>
          <w:sz w:val="21"/>
        </w:rPr>
        <w:t>Bài 6.4: Lời giải chi tiết:</w:t>
      </w:r>
    </w:p>
    <w:p>
      <w:pPr>
        <w:spacing w:before="0" w:after="40" w:line="276" w:lineRule="auto"/>
      </w:pPr>
      <w:r>
        <w:rPr>
          <w:rFonts w:ascii="Times New Roman" w:hAnsi="Times New Roman"/>
          <w:b w:val="0"/>
          <w:i w:val="0"/>
          <w:color w:val="000000"/>
          <w:sz w:val="22"/>
        </w:rPr>
        <w:t xml:space="preserve">Gọi </w:t>
      </w:r>
      <m:oMath xmlns:mml="http://www.w3.org/1998/Math/MathML">
        <m:r>
          <m:t>M(</m:t>
        </m:r>
        <m:sSub>
          <m:e>
            <m:r>
              <m:t>x</m:t>
            </m:r>
          </m:e>
          <m:sub>
            <m:r>
              <m:t>0</m:t>
            </m:r>
          </m:sub>
        </m:sSub>
        <m:r>
          <m:t>;</m:t>
        </m:r>
        <m:sSub>
          <m:e>
            <m:r>
              <m:t>y</m:t>
            </m:r>
          </m:e>
          <m:sub>
            <m:r>
              <m:t>0</m:t>
            </m:r>
          </m:sub>
        </m:sSub>
        <m:r>
          <m:t>)</m:t>
        </m:r>
      </m:oMath>
      <w:r>
        <w:rPr>
          <w:rFonts w:ascii="Times New Roman" w:hAnsi="Times New Roman"/>
          <w:b w:val="0"/>
          <w:i w:val="0"/>
          <w:color w:val="000000"/>
          <w:sz w:val="22"/>
        </w:rPr>
        <w:t xml:space="preserve"> là điểm cố định mà </w:t>
      </w:r>
      <m:oMath xmlns:mml="http://www.w3.org/1998/Math/MathML">
        <m:r>
          <m:t>(d)</m:t>
        </m:r>
      </m:oMath>
      <w:r>
        <w:rPr>
          <w:rFonts w:ascii="Times New Roman" w:hAnsi="Times New Roman"/>
          <w:b w:val="0"/>
          <w:i w:val="0"/>
          <w:color w:val="000000"/>
          <w:sz w:val="22"/>
        </w:rPr>
        <w:t xml:space="preserve"> luôn đi qua với mọi </w:t>
      </w:r>
      <m:oMath xmlns:mml="http://www.w3.org/1998/Math/MathML">
        <m:r>
          <m:t>m</m:t>
        </m:r>
      </m:oMath>
      <w:r>
        <w:rPr>
          <w:rFonts w:ascii="Times New Roman" w:hAnsi="Times New Roman"/>
          <w:b w:val="0"/>
          <w:i w:val="0"/>
          <w:color w:val="000000"/>
          <w:sz w:val="22"/>
        </w:rPr>
        <w:t>. Ta có:</w:t>
      </w:r>
    </w:p>
    <w:p>
      <w:pPr>
        <w:spacing w:before="30" w:after="50"/>
        <w:ind w:left="432"/>
      </w:pPr>
      <m:oMath xmlns:mml="http://www.w3.org/1998/Math/MathML">
        <m:sSub>
          <m:e>
            <m:r>
              <m:t>y</m:t>
            </m:r>
          </m:e>
          <m:sub>
            <m:r>
              <m:t>0</m:t>
            </m:r>
          </m:sub>
        </m:sSub>
        <m:r>
          <m:t>=(m−2)</m:t>
        </m:r>
        <m:sSub>
          <m:e>
            <m:r>
              <m:t>x</m:t>
            </m:r>
          </m:e>
          <m:sub>
            <m:r>
              <m:t>0</m:t>
            </m:r>
          </m:sub>
        </m:sSub>
        <m:r>
          <m:t>+2m+1∀m</m:t>
        </m:r>
      </m:oMath>
    </w:p>
    <w:p>
      <w:pPr>
        <w:spacing w:before="30" w:after="50"/>
        <w:ind w:left="432"/>
      </w:pPr>
      <m:oMath xmlns:mml="http://www.w3.org/1998/Math/MathML">
        <m:r>
          <m:t>⟺m(</m:t>
        </m:r>
        <m:sSub>
          <m:e>
            <m:r>
              <m:t>x</m:t>
            </m:r>
          </m:e>
          <m:sub>
            <m:r>
              <m:t>0</m:t>
            </m:r>
          </m:sub>
        </m:sSub>
        <m:r>
          <m:t>+2)+(−2</m:t>
        </m:r>
        <m:sSub>
          <m:e>
            <m:r>
              <m:t>x</m:t>
            </m:r>
          </m:e>
          <m:sub>
            <m:r>
              <m:t>0</m:t>
            </m:r>
          </m:sub>
        </m:sSub>
        <m:r>
          <m:t>−</m:t>
        </m:r>
        <m:sSub>
          <m:e>
            <m:r>
              <m:t>y</m:t>
            </m:r>
          </m:e>
          <m:sub>
            <m:r>
              <m:t>0</m:t>
            </m:r>
          </m:sub>
        </m:sSub>
        <m:r>
          <m:t>+1)=0∀m</m:t>
        </m:r>
      </m:oMath>
    </w:p>
    <w:p>
      <w:pPr>
        <w:spacing w:before="0" w:after="40" w:line="276" w:lineRule="auto"/>
      </w:pPr>
      <w:r>
        <w:rPr>
          <w:rFonts w:ascii="Times New Roman" w:hAnsi="Times New Roman"/>
          <w:b w:val="0"/>
          <w:i w:val="0"/>
          <w:color w:val="000000"/>
          <w:sz w:val="22"/>
        </w:rPr>
        <w:t xml:space="preserve">Đẳng thức nghiệm đúng với mọi </w:t>
      </w:r>
      <m:oMath xmlns:mml="http://www.w3.org/1998/Math/MathML">
        <m:r>
          <m:t>m</m:t>
        </m:r>
      </m:oMath>
      <w:r>
        <w:rPr>
          <w:rFonts w:ascii="Times New Roman" w:hAnsi="Times New Roman"/>
          <w:b w:val="0"/>
          <w:i w:val="0"/>
          <w:color w:val="000000"/>
          <w:sz w:val="22"/>
        </w:rPr>
        <w:t xml:space="preserve"> khi và chỉ khi:</w:t>
      </w:r>
    </w:p>
    <w:p>
      <w:pPr>
        <w:spacing w:before="30" w:after="50"/>
        <w:ind w:left="432"/>
      </w:pPr>
      <m:oMath xmlns:mml="http://www.w3.org/1998/Math/MathML">
        <m:r>
          <m:t>{</m:t>
        </m:r>
        <m:eqArr>
          <m:e>
            <m:sSub>
              <m:e>
                <m:r>
                  <m:t>x</m:t>
                </m:r>
              </m:e>
              <m:sub>
                <m:r>
                  <m:t>0</m:t>
                </m:r>
              </m:sub>
            </m:sSub>
            <m:r>
              <m:t>+2=0</m:t>
            </m:r>
          </m:e>
          <m:e>
            <m:r>
              <m:t>−2</m:t>
            </m:r>
            <m:sSub>
              <m:e>
                <m:r>
                  <m:t>x</m:t>
                </m:r>
              </m:e>
              <m:sub>
                <m:r>
                  <m:t>0</m:t>
                </m:r>
              </m:sub>
            </m:sSub>
            <m:r>
              <m:t>−</m:t>
            </m:r>
            <m:sSub>
              <m:e>
                <m:r>
                  <m:t>y</m:t>
                </m:r>
              </m:e>
              <m:sub>
                <m:r>
                  <m:t>0</m:t>
                </m:r>
              </m:sub>
            </m:sSub>
            <m:r>
              <m:t>+1=0</m:t>
            </m:r>
          </m:e>
        </m:eqArr>
        <m:r>
          <m:t>⟺</m:t>
        </m:r>
        <m:r>
          <m:t>{</m:t>
        </m:r>
        <m:eqArr>
          <m:e>
            <m:sSub>
              <m:e>
                <m:r>
                  <m:t>x</m:t>
                </m:r>
              </m:e>
              <m:sub>
                <m:r>
                  <m:t>0</m:t>
                </m:r>
              </m:sub>
            </m:sSub>
            <m:r>
              <m:t>=−2</m:t>
            </m:r>
          </m:e>
          <m:e>
            <m:r>
              <m:t>−2(−2)−</m:t>
            </m:r>
            <m:sSub>
              <m:e>
                <m:r>
                  <m:t>y</m:t>
                </m:r>
              </m:e>
              <m:sub>
                <m:r>
                  <m:t>0</m:t>
                </m:r>
              </m:sub>
            </m:sSub>
            <m:r>
              <m:t>+1=0</m:t>
            </m:r>
          </m:e>
        </m:eqArr>
        <m:r>
          <m:t>⟺</m:t>
        </m:r>
        <m:r>
          <m:t>{</m:t>
        </m:r>
        <m:eqArr>
          <m:e>
            <m:sSub>
              <m:e>
                <m:r>
                  <m:t>x</m:t>
                </m:r>
              </m:e>
              <m:sub>
                <m:r>
                  <m:t>0</m:t>
                </m:r>
              </m:sub>
            </m:sSub>
            <m:r>
              <m:t>=−2</m:t>
            </m:r>
          </m:e>
          <m:e>
            <m:sSub>
              <m:e>
                <m:r>
                  <m:t>y</m:t>
                </m:r>
              </m:e>
              <m:sub>
                <m:r>
                  <m:t>0</m:t>
                </m:r>
              </m:sub>
            </m:sSub>
            <m:r>
              <m:t>=5</m:t>
            </m:r>
          </m:e>
        </m:eqAr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Đường thẳng </w:t>
      </w:r>
      <m:oMath xmlns:mml="http://www.w3.org/1998/Math/MathML">
        <m:r>
          <m:t>(d)</m:t>
        </m:r>
      </m:oMath>
      <w:r>
        <w:rPr>
          <w:rFonts w:ascii="Times New Roman" w:hAnsi="Times New Roman"/>
          <w:b w:val="0"/>
          <w:i w:val="0"/>
          <w:color w:val="000000"/>
          <w:sz w:val="22"/>
        </w:rPr>
        <w:t xml:space="preserve"> luôn đi qua điểm cố định </w:t>
      </w:r>
      <m:oMath xmlns:mml="http://www.w3.org/1998/Math/MathML">
        <m:r>
          <m:t>M(−2;5)</m:t>
        </m:r>
      </m:oMath>
      <w:r>
        <w:rPr>
          <w:rFonts w:ascii="Times New Roman" w:hAnsi="Times New Roman"/>
          <w:b w:val="0"/>
          <w:i w:val="0"/>
          <w:color w:val="000000"/>
          <w:sz w:val="22"/>
        </w:rPr>
        <w:t xml:space="preserve"> với mọi </w:t>
      </w:r>
      <m:oMath xmlns:mml="http://www.w3.org/1998/Math/MathML">
        <m:r>
          <m:t>m</m:t>
        </m:r>
      </m:oMath>
      <w:r>
        <w:rPr>
          <w:rFonts w:ascii="Times New Roman" w:hAnsi="Times New Roman"/>
          <w:b w:val="0"/>
          <w:i w:val="0"/>
          <w:color w:val="000000"/>
          <w:sz w:val="22"/>
        </w:rPr>
        <w:t>.</w:t>
      </w:r>
    </w:p>
    <w:p>
      <w:pPr>
        <w:keepNext/>
        <w:spacing w:before="80" w:after="30"/>
      </w:pPr>
      <w:r>
        <w:rPr>
          <w:rFonts w:ascii="Times New Roman" w:hAnsi="Times New Roman"/>
          <w:b/>
          <w:sz w:val="21"/>
        </w:rPr>
        <w:t>Bài 6.5: Lời giải chi tiết:</w:t>
      </w:r>
    </w:p>
    <w:p>
      <w:pPr>
        <w:spacing w:before="0" w:after="40" w:line="276" w:lineRule="auto"/>
      </w:pPr>
      <w:r>
        <w:rPr>
          <w:rFonts w:ascii="Times New Roman" w:hAnsi="Times New Roman"/>
          <w:b w:val="0"/>
          <w:i w:val="0"/>
          <w:color w:val="000000"/>
          <w:sz w:val="22"/>
        </w:rPr>
        <w:t xml:space="preserve">Tìm điểm cố định của </w:t>
      </w:r>
      <m:oMath xmlns:mml="http://www.w3.org/1998/Math/MathML">
        <m:r>
          <m:t>(d)</m:t>
        </m:r>
      </m:oMath>
      <w:r>
        <w:rPr>
          <w:rFonts w:ascii="Times New Roman" w:hAnsi="Times New Roman"/>
          <w:b w:val="0"/>
          <w:i w:val="0"/>
          <w:color w:val="000000"/>
          <w:sz w:val="22"/>
        </w:rPr>
        <w:t xml:space="preserve">: </w:t>
      </w:r>
      <m:oMath xmlns:mml="http://www.w3.org/1998/Math/MathML">
        <m:r>
          <m:t>m(x+y)−y−2=0⟺x+y=0</m:t>
        </m:r>
      </m:oMath>
      <w:r>
        <w:rPr>
          <w:rFonts w:ascii="Times New Roman" w:hAnsi="Times New Roman"/>
          <w:b w:val="0"/>
          <w:i w:val="0"/>
          <w:color w:val="000000"/>
          <w:sz w:val="22"/>
        </w:rPr>
        <w:t xml:space="preserve"> và </w:t>
      </w:r>
      <m:oMath xmlns:mml="http://www.w3.org/1998/Math/MathML">
        <m:r>
          <m:t>−y−2=0⟹y=−2,x=2</m:t>
        </m:r>
      </m:oMath>
      <w:r>
        <w:rPr>
          <w:rFonts w:ascii="Times New Roman" w:hAnsi="Times New Roman"/>
          <w:b w:val="0"/>
          <w:i w:val="0"/>
          <w:color w:val="000000"/>
          <w:sz w:val="22"/>
        </w:rPr>
        <w:t xml:space="preserve">. Vậy </w:t>
      </w:r>
      <m:oMath xmlns:mml="http://www.w3.org/1998/Math/MathML">
        <m:r>
          <m:t>(d)</m:t>
        </m:r>
      </m:oMath>
      <w:r>
        <w:rPr>
          <w:rFonts w:ascii="Times New Roman" w:hAnsi="Times New Roman"/>
          <w:b w:val="0"/>
          <w:i w:val="0"/>
          <w:color w:val="000000"/>
          <w:sz w:val="22"/>
        </w:rPr>
        <w:t xml:space="preserve"> luôn đi qua điểm cố định </w:t>
      </w:r>
      <m:oMath xmlns:mml="http://www.w3.org/1998/Math/MathML">
        <m:r>
          <m:t>K(2;−2)</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Kẻ </w:t>
      </w:r>
      <m:oMath xmlns:mml="http://www.w3.org/1998/Math/MathML">
        <m:r>
          <m:t>OH⟂(d)</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 xml:space="preserve">. Ta luôn có </w:t>
      </w:r>
      <m:oMath xmlns:mml="http://www.w3.org/1998/Math/MathML">
        <m:r>
          <m:t>OH≤OK</m:t>
        </m:r>
      </m:oMath>
      <w:r>
        <w:rPr>
          <w:rFonts w:ascii="Times New Roman" w:hAnsi="Times New Roman"/>
          <w:b w:val="0"/>
          <w:i w:val="0"/>
          <w:color w:val="000000"/>
          <w:sz w:val="22"/>
        </w:rPr>
        <w:t xml:space="preserve"> (quan hệ giữa đường vuông góc và đường xiên).</w:t>
      </w:r>
    </w:p>
    <w:p>
      <w:pPr>
        <w:spacing w:before="0" w:after="40" w:line="276" w:lineRule="auto"/>
      </w:pPr>
      <w:r>
        <w:rPr>
          <w:rFonts w:ascii="Times New Roman" w:hAnsi="Times New Roman"/>
          <w:b w:val="0"/>
          <w:i w:val="0"/>
          <w:color w:val="000000"/>
          <w:sz w:val="22"/>
        </w:rPr>
        <w:t xml:space="preserve">Do đó khoảng cách </w:t>
      </w:r>
      <m:oMath xmlns:mml="http://www.w3.org/1998/Math/MathML">
        <m:r>
          <m:t>OH</m:t>
        </m:r>
      </m:oMath>
      <w:r>
        <w:rPr>
          <w:rFonts w:ascii="Times New Roman" w:hAnsi="Times New Roman"/>
          <w:b w:val="0"/>
          <w:i w:val="0"/>
          <w:color w:val="000000"/>
          <w:sz w:val="22"/>
        </w:rPr>
        <w:t xml:space="preserve"> lớn nhất bằng </w:t>
      </w:r>
      <m:oMath xmlns:mml="http://www.w3.org/1998/Math/MathML">
        <m:r>
          <m:t>OK=</m:t>
        </m:r>
        <m:rad>
          <m:radPr>
            <m:degHide m:val="on"/>
          </m:radPr>
          <m:deg/>
          <m:e>
            <m:sSup>
              <m:e>
                <m:r>
                  <m:t>2</m:t>
                </m:r>
              </m:e>
              <m:sup>
                <m:r>
                  <m:t>2</m:t>
                </m:r>
              </m:sup>
            </m:sSup>
            <m:r>
              <m:t>+(−2</m:t>
            </m:r>
            <m:sSup>
              <m:e>
                <m:r>
                  <m:t>)</m:t>
                </m:r>
              </m:e>
              <m:sup>
                <m:r>
                  <m:t>2</m:t>
                </m:r>
              </m:sup>
            </m:sSup>
          </m:e>
        </m:rad>
        <m:r>
          <m:t>=2</m:t>
        </m:r>
        <m:rad>
          <m:radPr>
            <m:degHide m:val="on"/>
          </m:radPr>
          <m:deg/>
          <m:e>
            <m:r>
              <m:t>2</m:t>
            </m:r>
          </m:e>
        </m:rad>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Dấu '=' xảy ra khi </w:t>
      </w:r>
      <m:oMath xmlns:mml="http://www.w3.org/1998/Math/MathML">
        <m:r>
          <m:t>H≡K</m:t>
        </m:r>
      </m:oMath>
      <w:r>
        <w:rPr>
          <w:rFonts w:ascii="Times New Roman" w:hAnsi="Times New Roman"/>
          <w:b w:val="0"/>
          <w:i w:val="0"/>
          <w:color w:val="000000"/>
          <w:sz w:val="22"/>
        </w:rPr>
        <w:t xml:space="preserve">, tức </w:t>
      </w:r>
      <m:oMath xmlns:mml="http://www.w3.org/1998/Math/MathML">
        <m:r>
          <m:t>OK⟂(d)</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Đường thẳng </w:t>
      </w:r>
      <m:oMath xmlns:mml="http://www.w3.org/1998/Math/MathML">
        <m:r>
          <m:t>OK</m:t>
        </m:r>
      </m:oMath>
      <w:r>
        <w:rPr>
          <w:rFonts w:ascii="Times New Roman" w:hAnsi="Times New Roman"/>
          <w:b w:val="0"/>
          <w:i w:val="0"/>
          <w:color w:val="000000"/>
          <w:sz w:val="22"/>
        </w:rPr>
        <w:t xml:space="preserve"> đi qua </w:t>
      </w:r>
      <m:oMath xmlns:mml="http://www.w3.org/1998/Math/MathML">
        <m:r>
          <m:t>O(0;0)</m:t>
        </m:r>
      </m:oMath>
      <w:r>
        <w:rPr>
          <w:rFonts w:ascii="Times New Roman" w:hAnsi="Times New Roman"/>
          <w:b w:val="0"/>
          <w:i w:val="0"/>
          <w:color w:val="000000"/>
          <w:sz w:val="22"/>
        </w:rPr>
        <w:t xml:space="preserve"> và </w:t>
      </w:r>
      <m:oMath xmlns:mml="http://www.w3.org/1998/Math/MathML">
        <m:r>
          <m:t>K(2;−2)</m:t>
        </m:r>
      </m:oMath>
      <w:r>
        <w:rPr>
          <w:rFonts w:ascii="Times New Roman" w:hAnsi="Times New Roman"/>
          <w:b w:val="0"/>
          <w:i w:val="0"/>
          <w:color w:val="000000"/>
          <w:sz w:val="22"/>
        </w:rPr>
        <w:t xml:space="preserve"> có hệ số góc </w:t>
      </w:r>
      <m:oMath xmlns:mml="http://www.w3.org/1998/Math/MathML">
        <m:sSub>
          <m:e>
            <m:r>
              <m:t>a</m:t>
            </m:r>
          </m:e>
          <m:sub>
            <m:r>
              <m:t>OK</m:t>
            </m:r>
          </m:sub>
        </m:sSub>
        <m:r>
          <m:t>=−1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Do </w:t>
      </w:r>
      <m:oMath xmlns:mml="http://www.w3.org/1998/Math/MathML">
        <m:r>
          <m:t>(d)⟂OK⟹</m:t>
        </m:r>
      </m:oMath>
      <w:r>
        <w:rPr>
          <w:rFonts w:ascii="Times New Roman" w:hAnsi="Times New Roman"/>
          <w:b w:val="0"/>
          <w:i w:val="0"/>
          <w:color w:val="000000"/>
          <w:sz w:val="22"/>
        </w:rPr>
        <w:t xml:space="preserve"> hệ số góc của </w:t>
      </w:r>
      <m:oMath xmlns:mml="http://www.w3.org/1998/Math/MathML">
        <m:r>
          <m:t>(d)</m:t>
        </m:r>
      </m:oMath>
      <w:r>
        <w:rPr>
          <w:rFonts w:ascii="Times New Roman" w:hAnsi="Times New Roman"/>
          <w:b w:val="0"/>
          <w:i w:val="0"/>
          <w:color w:val="000000"/>
          <w:sz w:val="22"/>
        </w:rPr>
        <w:t xml:space="preserve"> bằng </w:t>
      </w:r>
      <m:oMath xmlns:mml="http://www.w3.org/1998/Math/MathML">
        <m:r>
          <m:t>1</m:t>
        </m:r>
      </m:oMath>
      <w:r>
        <w:rPr>
          <w:rFonts w:ascii="Times New Roman" w:hAnsi="Times New Roman"/>
          <w:b w:val="0"/>
          <w:i w:val="0"/>
          <w:color w:val="000000"/>
          <w:sz w:val="22"/>
        </w:rPr>
        <w:t>:</w:t>
      </w:r>
    </w:p>
    <w:p>
      <w:pPr>
        <w:spacing w:before="30" w:after="50"/>
        <w:ind w:left="432"/>
      </w:pPr>
      <m:oMath xmlns:mml="http://www.w3.org/1998/Math/MathML">
        <m:r>
          <m:t>−</m:t>
        </m:r>
        <m:f>
          <m:fPr>
            <m:type m:val="bar"/>
          </m:fPr>
          <m:num>
            <m:r>
              <m:t>m</m:t>
            </m:r>
          </m:num>
          <m:den>
            <m:r>
              <m:t>m−1</m:t>
            </m:r>
          </m:den>
        </m:f>
        <m:r>
          <m:t>=1⟺−m=m−1⟺2m=1⟺m=</m:t>
        </m:r>
        <m:f>
          <m:fPr>
            <m:type m:val="bar"/>
          </m:fPr>
          <m:num>
            <m:r>
              <m:t>1</m:t>
            </m:r>
          </m:num>
          <m:den>
            <m:r>
              <m:t>2</m:t>
            </m:r>
          </m:den>
        </m:f>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m:t>
        </m:r>
        <m:f>
          <m:fPr>
            <m:type m:val="bar"/>
          </m:fPr>
          <m:num>
            <m:r>
              <m:t>1</m:t>
            </m:r>
          </m:num>
          <m:den>
            <m:r>
              <m:t>2</m:t>
            </m:r>
          </m:den>
        </m:f>
      </m:oMath>
      <w:r>
        <w:rPr>
          <w:rFonts w:ascii="Times New Roman" w:hAnsi="Times New Roman"/>
          <w:b w:val="0"/>
          <w:i w:val="0"/>
          <w:color w:val="000000"/>
          <w:sz w:val="22"/>
        </w:rPr>
        <w:t xml:space="preserve"> thì khoảng cách từ </w:t>
      </w:r>
      <m:oMath xmlns:mml="http://www.w3.org/1998/Math/MathML">
        <m:r>
          <m:t>O</m:t>
        </m:r>
      </m:oMath>
      <w:r>
        <w:rPr>
          <w:rFonts w:ascii="Times New Roman" w:hAnsi="Times New Roman"/>
          <w:b w:val="0"/>
          <w:i w:val="0"/>
          <w:color w:val="000000"/>
          <w:sz w:val="22"/>
        </w:rPr>
        <w:t xml:space="preserve"> đến </w:t>
      </w:r>
      <m:oMath xmlns:mml="http://www.w3.org/1998/Math/MathML">
        <m:r>
          <m:t>(d)</m:t>
        </m:r>
      </m:oMath>
      <w:r>
        <w:rPr>
          <w:rFonts w:ascii="Times New Roman" w:hAnsi="Times New Roman"/>
          <w:b w:val="0"/>
          <w:i w:val="0"/>
          <w:color w:val="000000"/>
          <w:sz w:val="22"/>
        </w:rPr>
        <w:t xml:space="preserve"> đạt GTLN là </w:t>
      </w:r>
      <m:oMath xmlns:mml="http://www.w3.org/1998/Math/MathML">
        <m:r>
          <m:t>2</m:t>
        </m:r>
        <m:rad>
          <m:radPr>
            <m:degHide m:val="on"/>
          </m:radPr>
          <m:deg/>
          <m:e>
            <m:r>
              <m:t>2</m:t>
            </m:r>
          </m:e>
        </m:rad>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C.1: Lời giải Chủ đề 7 (Hệ thức lượng trong tam giác vuông &amp; Tỉ số lượng giác)</w:t>
      </w:r>
    </w:p>
    <w:p>
      <w:pPr>
        <w:keepNext/>
        <w:spacing w:before="80" w:after="30"/>
      </w:pPr>
      <w:r>
        <w:rPr>
          <w:rFonts w:ascii="Times New Roman" w:hAnsi="Times New Roman"/>
          <w:b/>
          <w:sz w:val="21"/>
        </w:rPr>
        <w:t>Bài 7.1: Lời giải chi tiết:</w:t>
      </w:r>
    </w:p>
    <w:p>
      <w:pPr>
        <w:spacing w:before="0" w:after="40" w:line="276" w:lineRule="auto"/>
      </w:pPr>
      <w:r>
        <w:rPr>
          <w:rFonts w:ascii="Times New Roman" w:hAnsi="Times New Roman"/>
          <w:b w:val="0"/>
          <w:i w:val="0"/>
          <w:color w:val="000000"/>
          <w:sz w:val="22"/>
        </w:rPr>
        <w:t xml:space="preserve">Áp dụng các hệ thức lượng trong tam giác vuông </w:t>
      </w:r>
      <m:oMath xmlns:mml="http://www.w3.org/1998/Math/MathML">
        <m:r>
          <m:t>ABC</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w:t>
      </w:r>
    </w:p>
    <w:p>
      <w:pPr>
        <w:spacing w:before="0" w:after="40" w:line="276" w:lineRule="auto"/>
        <w:ind w:left="288"/>
      </w:pPr>
      <m:oMath xmlns:mml="http://www.w3.org/1998/Math/MathML">
        <m:r>
          <m:t>A</m:t>
        </m:r>
        <m:sSup>
          <m:e>
            <m:r>
              <m:t>H</m:t>
            </m:r>
          </m:e>
          <m:sup>
            <m:r>
              <m:t>2</m:t>
            </m:r>
          </m:sup>
        </m:sSup>
        <m:r>
          <m:t>=HB·HC=4·9=36⟹AH=6</m:t>
        </m:r>
        <m:r>
          <m:rPr>
            <m:nor/>
          </m:rPr>
          <m:t> cm</m:t>
        </m:r>
      </m:oMath>
      <w:r>
        <w:rPr>
          <w:rFonts w:ascii="Times New Roman" w:hAnsi="Times New Roman"/>
          <w:b w:val="0"/>
          <w:i w:val="0"/>
          <w:color w:val="000000"/>
          <w:sz w:val="22"/>
        </w:rPr>
        <w:t>.</w:t>
      </w:r>
    </w:p>
    <w:p>
      <w:pPr>
        <w:spacing w:before="0" w:after="40" w:line="276" w:lineRule="auto"/>
        <w:ind w:left="288"/>
      </w:pPr>
      <m:oMath xmlns:mml="http://www.w3.org/1998/Math/MathML">
        <m:r>
          <m:t>BC=HB+HC=4+9=13</m:t>
        </m:r>
        <m:r>
          <m:rPr>
            <m:nor/>
          </m:rPr>
          <m:t> cm</m:t>
        </m:r>
      </m:oMath>
      <w:r>
        <w:rPr>
          <w:rFonts w:ascii="Times New Roman" w:hAnsi="Times New Roman"/>
          <w:b w:val="0"/>
          <w:i w:val="0"/>
          <w:color w:val="000000"/>
          <w:sz w:val="22"/>
        </w:rPr>
        <w:t>.</w:t>
      </w:r>
    </w:p>
    <w:p>
      <w:pPr>
        <w:spacing w:before="0" w:after="40" w:line="276" w:lineRule="auto"/>
        <w:ind w:left="288"/>
      </w:pPr>
      <m:oMath xmlns:mml="http://www.w3.org/1998/Math/MathML">
        <m:r>
          <m:t>A</m:t>
        </m:r>
        <m:sSup>
          <m:e>
            <m:r>
              <m:t>B</m:t>
            </m:r>
          </m:e>
          <m:sup>
            <m:r>
              <m:t>2</m:t>
            </m:r>
          </m:sup>
        </m:sSup>
        <m:r>
          <m:t>=BC·HB=13·4=52⟹AB=</m:t>
        </m:r>
        <m:rad>
          <m:radPr>
            <m:degHide m:val="on"/>
          </m:radPr>
          <m:deg/>
          <m:e>
            <m:r>
              <m:t>52</m:t>
            </m:r>
          </m:e>
        </m:rad>
        <m:r>
          <m:t>=2</m:t>
        </m:r>
        <m:rad>
          <m:radPr>
            <m:degHide m:val="on"/>
          </m:radPr>
          <m:deg/>
          <m:e>
            <m:r>
              <m:t>13</m:t>
            </m:r>
          </m:e>
        </m:rad>
        <m:r>
          <m:rPr>
            <m:nor/>
          </m:rPr>
          <m:t> cm</m:t>
        </m:r>
      </m:oMath>
      <w:r>
        <w:rPr>
          <w:rFonts w:ascii="Times New Roman" w:hAnsi="Times New Roman"/>
          <w:b w:val="0"/>
          <w:i w:val="0"/>
          <w:color w:val="000000"/>
          <w:sz w:val="22"/>
        </w:rPr>
        <w:t>.</w:t>
      </w:r>
    </w:p>
    <w:p>
      <w:pPr>
        <w:spacing w:before="0" w:after="40" w:line="276" w:lineRule="auto"/>
        <w:ind w:left="288"/>
      </w:pPr>
      <m:oMath xmlns:mml="http://www.w3.org/1998/Math/MathML">
        <m:r>
          <m:t>A</m:t>
        </m:r>
        <m:sSup>
          <m:e>
            <m:r>
              <m:t>C</m:t>
            </m:r>
          </m:e>
          <m:sup>
            <m:r>
              <m:t>2</m:t>
            </m:r>
          </m:sup>
        </m:sSup>
        <m:r>
          <m:t>=BC·HC=13·9=117⟹AC=</m:t>
        </m:r>
        <m:rad>
          <m:radPr>
            <m:degHide m:val="on"/>
          </m:radPr>
          <m:deg/>
          <m:e>
            <m:r>
              <m:t>117</m:t>
            </m:r>
          </m:e>
        </m:rad>
        <m:r>
          <m:t>=3</m:t>
        </m:r>
        <m:rad>
          <m:radPr>
            <m:degHide m:val="on"/>
          </m:radPr>
          <m:deg/>
          <m:e>
            <m:r>
              <m:t>13</m:t>
            </m:r>
          </m:e>
        </m:rad>
        <m:r>
          <m:rPr>
            <m:nor/>
          </m:rPr>
          <m:t> cm</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AH=6</m:t>
        </m:r>
        <m:r>
          <m:rPr>
            <m:nor/>
          </m:rPr>
          <m:t> cm</m:t>
        </m:r>
        <m:r>
          <m:t>,AB=2</m:t>
        </m:r>
        <m:rad>
          <m:radPr>
            <m:degHide m:val="on"/>
          </m:radPr>
          <m:deg/>
          <m:e>
            <m:r>
              <m:t>13</m:t>
            </m:r>
          </m:e>
        </m:rad>
        <m:r>
          <m:rPr>
            <m:nor/>
          </m:rPr>
          <m:t> cm</m:t>
        </m:r>
        <m:r>
          <m:t>,AC=3</m:t>
        </m:r>
        <m:rad>
          <m:radPr>
            <m:degHide m:val="on"/>
          </m:radPr>
          <m:deg/>
          <m:e>
            <m:r>
              <m:t>13</m:t>
            </m:r>
          </m:e>
        </m:rad>
        <m:r>
          <m:rPr>
            <m:nor/>
          </m:rPr>
          <m:t> cm</m:t>
        </m:r>
      </m:oMath>
      <w:r>
        <w:rPr>
          <w:rFonts w:ascii="Times New Roman" w:hAnsi="Times New Roman"/>
          <w:b w:val="0"/>
          <w:i w:val="0"/>
          <w:color w:val="000000"/>
          <w:sz w:val="22"/>
        </w:rPr>
        <w:t>.</w:t>
      </w:r>
    </w:p>
    <w:p>
      <w:pPr>
        <w:keepNext/>
        <w:spacing w:before="80" w:after="30"/>
      </w:pPr>
      <w:r>
        <w:rPr>
          <w:rFonts w:ascii="Times New Roman" w:hAnsi="Times New Roman"/>
          <w:b/>
          <w:sz w:val="21"/>
        </w:rPr>
        <w:t>Bài 7.2: Lời giải chi tiết:</w:t>
      </w:r>
    </w:p>
    <w:p>
      <w:pPr>
        <w:spacing w:before="0" w:after="40" w:line="276" w:lineRule="auto"/>
      </w:pPr>
      <w:r>
        <w:rPr>
          <w:rFonts w:ascii="Times New Roman" w:hAnsi="Times New Roman"/>
          <w:b w:val="0"/>
          <w:i w:val="0"/>
          <w:color w:val="000000"/>
          <w:sz w:val="22"/>
        </w:rPr>
        <w:t xml:space="preserve">Gọi chiếc thang là </w:t>
      </w:r>
      <m:oMath xmlns:mml="http://www.w3.org/1998/Math/MathML">
        <m:r>
          <m:t>BC=4</m:t>
        </m:r>
        <m:r>
          <m:rPr>
            <m:nor/>
          </m:rPr>
          <m:t> m</m:t>
        </m:r>
      </m:oMath>
      <w:r>
        <w:rPr>
          <w:rFonts w:ascii="Times New Roman" w:hAnsi="Times New Roman"/>
          <w:b w:val="0"/>
          <w:i w:val="0"/>
          <w:color w:val="000000"/>
          <w:sz w:val="22"/>
        </w:rPr>
        <w:t xml:space="preserve">, góc tạo với mặt đất là </w:t>
      </w:r>
      <m:oMath xmlns:mml="http://www.w3.org/1998/Math/MathML">
        <m:acc>
          <m:accPr>
            <m:chr m:val="̂"/>
          </m:accPr>
          <m:e>
            <m:r>
              <m:t>B</m:t>
            </m:r>
          </m:e>
        </m:acc>
        <m:r>
          <m:t>=</m:t>
        </m:r>
        <m:sSup>
          <m:e>
            <m:r>
              <m:t>65</m:t>
            </m:r>
          </m:e>
          <m:sup>
            <m:r>
              <m:t>∘</m:t>
            </m:r>
          </m:sup>
        </m:sSup>
      </m:oMath>
      <w:r>
        <w:rPr>
          <w:rFonts w:ascii="Times New Roman" w:hAnsi="Times New Roman"/>
          <w:b w:val="0"/>
          <w:i w:val="0"/>
          <w:color w:val="000000"/>
          <w:sz w:val="22"/>
        </w:rPr>
        <w:t xml:space="preserve">. Chiều cao là </w:t>
      </w:r>
      <m:oMath xmlns:mml="http://www.w3.org/1998/Math/MathML">
        <m:r>
          <m:t>AC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Trong tam giác vuông </w:t>
      </w:r>
      <m:oMath xmlns:mml="http://www.w3.org/1998/Math/MathML">
        <m:r>
          <m:t>ABC</m:t>
        </m:r>
      </m:oMath>
      <w:r>
        <w:rPr>
          <w:rFonts w:ascii="Times New Roman" w:hAnsi="Times New Roman"/>
          <w:b w:val="0"/>
          <w:i w:val="0"/>
          <w:color w:val="000000"/>
          <w:sz w:val="22"/>
        </w:rPr>
        <w:t xml:space="preserve"> tại </w:t>
      </w:r>
      <m:oMath xmlns:mml="http://www.w3.org/1998/Math/MathML">
        <m:r>
          <m:t>A</m:t>
        </m:r>
      </m:oMath>
      <w:r>
        <w:rPr>
          <w:rFonts w:ascii="Times New Roman" w:hAnsi="Times New Roman"/>
          <w:b w:val="0"/>
          <w:i w:val="0"/>
          <w:color w:val="000000"/>
          <w:sz w:val="22"/>
        </w:rPr>
        <w:t>:</w:t>
      </w:r>
    </w:p>
    <w:p>
      <w:pPr>
        <w:spacing w:before="30" w:after="50"/>
        <w:ind w:left="432"/>
      </w:pPr>
      <m:oMath xmlns:mml="http://www.w3.org/1998/Math/MathML">
        <m:r>
          <m:t>AC=BC·</m:t>
        </m:r>
        <m:r>
          <m:rPr>
            <m:sty m:val="p"/>
          </m:rPr>
          <m:t>sin</m:t>
        </m:r>
        <m:r>
          <m:t>B=4·</m:t>
        </m:r>
        <m:r>
          <m:rPr>
            <m:sty m:val="p"/>
          </m:rPr>
          <m:t>sin</m:t>
        </m:r>
        <m:sSup>
          <m:e>
            <m:r>
              <m:t>65</m:t>
            </m:r>
          </m:e>
          <m:sup>
            <m:r>
              <m:t>∘</m:t>
            </m:r>
          </m:sup>
        </m:sSup>
        <m:r>
          <m:t>≈4·0</m:t>
        </m:r>
        <m:r>
          <m:t>,</m:t>
        </m:r>
        <m:r>
          <m:t>9063≈3</m:t>
        </m:r>
        <m:r>
          <m:t>,</m:t>
        </m:r>
        <m:r>
          <m:t>63</m:t>
        </m:r>
        <m:r>
          <m:rPr>
            <m:nor/>
          </m:rPr>
          <m:t> m</m:t>
        </m:r>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Đầu trên chiếc thang cách mặt đất khoảng </w:t>
      </w:r>
      <m:oMath xmlns:mml="http://www.w3.org/1998/Math/MathML">
        <m:r>
          <m:t>3</m:t>
        </m:r>
        <m:r>
          <m:t>,</m:t>
        </m:r>
        <m:r>
          <m:t>63</m:t>
        </m:r>
        <m:r>
          <m:rPr>
            <m:nor/>
          </m:rPr>
          <m:t> m</m:t>
        </m:r>
      </m:oMath>
      <w:r>
        <w:rPr>
          <w:rFonts w:ascii="Times New Roman" w:hAnsi="Times New Roman"/>
          <w:b w:val="0"/>
          <w:i w:val="0"/>
          <w:color w:val="000000"/>
          <w:sz w:val="22"/>
        </w:rPr>
        <w:t>.</w:t>
      </w:r>
    </w:p>
    <w:p>
      <w:pPr>
        <w:keepNext/>
        <w:spacing w:before="80" w:after="30"/>
      </w:pPr>
      <w:r>
        <w:rPr>
          <w:rFonts w:ascii="Times New Roman" w:hAnsi="Times New Roman"/>
          <w:b/>
          <w:sz w:val="21"/>
        </w:rPr>
        <w:t>Bài 7.3: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Trong </w:t>
      </w:r>
      <m:oMath xmlns:mml="http://www.w3.org/1998/Math/MathML">
        <m:r>
          <m:t>ΔAHB</m:t>
        </m:r>
      </m:oMath>
      <w:r>
        <w:rPr>
          <w:rFonts w:ascii="Times New Roman" w:hAnsi="Times New Roman"/>
          <w:b w:val="0"/>
          <w:i w:val="0"/>
          <w:color w:val="000000"/>
          <w:sz w:val="22"/>
        </w:rPr>
        <w:t xml:space="preserve"> vuông tại </w:t>
      </w:r>
      <m:oMath xmlns:mml="http://www.w3.org/1998/Math/MathML">
        <m:r>
          <m:t>H</m:t>
        </m:r>
      </m:oMath>
      <w:r>
        <w:rPr>
          <w:rFonts w:ascii="Times New Roman" w:hAnsi="Times New Roman"/>
          <w:b w:val="0"/>
          <w:i w:val="0"/>
          <w:color w:val="000000"/>
          <w:sz w:val="22"/>
        </w:rPr>
        <w:t xml:space="preserve"> có </w:t>
      </w:r>
      <m:oMath xmlns:mml="http://www.w3.org/1998/Math/MathML">
        <m:acc>
          <m:accPr>
            <m:chr m:val="̂"/>
          </m:accPr>
          <m:e>
            <m:r>
              <m:t>B</m:t>
            </m:r>
          </m:e>
        </m:acc>
        <m:r>
          <m:t>=</m:t>
        </m:r>
        <m:sSup>
          <m:e>
            <m:r>
              <m:t>60</m:t>
            </m:r>
          </m:e>
          <m:sup>
            <m:r>
              <m:t>∘</m:t>
            </m:r>
          </m:sup>
        </m:sSup>
      </m:oMath>
      <w:r>
        <w:rPr>
          <w:rFonts w:ascii="Times New Roman" w:hAnsi="Times New Roman"/>
          <w:b w:val="0"/>
          <w:i w:val="0"/>
          <w:color w:val="000000"/>
          <w:sz w:val="22"/>
        </w:rPr>
        <w:t>:</w:t>
      </w:r>
    </w:p>
    <w:p>
      <w:pPr>
        <w:spacing w:before="30" w:after="50"/>
        <w:ind w:left="432"/>
      </w:pPr>
      <m:oMath xmlns:mml="http://www.w3.org/1998/Math/MathML">
        <m:r>
          <m:t>AB=</m:t>
        </m:r>
        <m:f>
          <m:fPr>
            <m:type m:val="bar"/>
          </m:fPr>
          <m:num>
            <m:r>
              <m:t>AH</m:t>
            </m:r>
          </m:num>
          <m:den>
            <m:r>
              <m:rPr>
                <m:sty m:val="p"/>
              </m:rPr>
              <m:t>sin</m:t>
            </m:r>
            <m:sSup>
              <m:e>
                <m:r>
                  <m:t>60</m:t>
                </m:r>
              </m:e>
              <m:sup>
                <m:r>
                  <m:t>∘</m:t>
                </m:r>
              </m:sup>
            </m:sSup>
          </m:den>
        </m:f>
        <m:r>
          <m:t>=</m:t>
        </m:r>
        <m:f>
          <m:fPr>
            <m:type m:val="bar"/>
          </m:fPr>
          <m:num>
            <m:r>
              <m:t>6</m:t>
            </m:r>
          </m:num>
          <m:den>
            <m:f>
              <m:fPr>
                <m:type m:val="bar"/>
              </m:fPr>
              <m:num>
                <m:rad>
                  <m:radPr>
                    <m:degHide m:val="on"/>
                  </m:radPr>
                  <m:deg/>
                  <m:e>
                    <m:r>
                      <m:t>3</m:t>
                    </m:r>
                  </m:e>
                </m:rad>
              </m:num>
              <m:den>
                <m:r>
                  <m:t>2</m:t>
                </m:r>
              </m:den>
            </m:f>
          </m:den>
        </m:f>
        <m:r>
          <m:t>=4</m:t>
        </m:r>
        <m:rad>
          <m:radPr>
            <m:degHide m:val="on"/>
          </m:radPr>
          <m:deg/>
          <m:e>
            <m:r>
              <m:t>3</m:t>
            </m:r>
          </m:e>
        </m:rad>
        <m:r>
          <m:rPr>
            <m:nor/>
          </m:rPr>
          <m:t> cm</m:t>
        </m:r>
        <m:r>
          <m:t>;BH=</m:t>
        </m:r>
        <m:f>
          <m:fPr>
            <m:type m:val="bar"/>
          </m:fPr>
          <m:num>
            <m:r>
              <m:t>AH</m:t>
            </m:r>
          </m:num>
          <m:den>
            <m:r>
              <m:rPr>
                <m:sty m:val="p"/>
              </m:rPr>
              <m:t>tan</m:t>
            </m:r>
            <m:sSup>
              <m:e>
                <m:r>
                  <m:t>60</m:t>
                </m:r>
              </m:e>
              <m:sup>
                <m:r>
                  <m:t>∘</m:t>
                </m:r>
              </m:sup>
            </m:sSup>
          </m:den>
        </m:f>
        <m:r>
          <m:t>=</m:t>
        </m:r>
        <m:f>
          <m:fPr>
            <m:type m:val="bar"/>
          </m:fPr>
          <m:num>
            <m:r>
              <m:t>6</m:t>
            </m:r>
          </m:num>
          <m:den>
            <m:rad>
              <m:radPr>
                <m:degHide m:val="on"/>
              </m:radPr>
              <m:deg/>
              <m:e>
                <m:r>
                  <m:t>3</m:t>
                </m:r>
              </m:e>
            </m:rad>
          </m:den>
        </m:f>
        <m:r>
          <m:t>=2</m:t>
        </m:r>
        <m:rad>
          <m:radPr>
            <m:degHide m:val="on"/>
          </m:radPr>
          <m:deg/>
          <m:e>
            <m:r>
              <m:t>3</m:t>
            </m:r>
          </m:e>
        </m:rad>
        <m:r>
          <m:rPr>
            <m:nor/>
          </m:rPr>
          <m:t> cm</m:t>
        </m:r>
      </m:oMath>
    </w:p>
    <w:p>
      <w:pPr>
        <w:spacing w:before="0" w:after="40" w:line="276" w:lineRule="auto"/>
      </w:pPr>
      <w:r>
        <w:rPr>
          <w:rFonts w:ascii="Times New Roman" w:hAnsi="Times New Roman"/>
          <w:b w:val="0"/>
          <w:i w:val="0"/>
          <w:color w:val="000000"/>
          <w:sz w:val="22"/>
        </w:rPr>
        <w:t xml:space="preserve">Trong </w:t>
      </w:r>
      <m:oMath xmlns:mml="http://www.w3.org/1998/Math/MathML">
        <m:r>
          <m:t>ΔAHC</m:t>
        </m:r>
      </m:oMath>
      <w:r>
        <w:rPr>
          <w:rFonts w:ascii="Times New Roman" w:hAnsi="Times New Roman"/>
          <w:b w:val="0"/>
          <w:i w:val="0"/>
          <w:color w:val="000000"/>
          <w:sz w:val="22"/>
        </w:rPr>
        <w:t xml:space="preserve"> vuông tại </w:t>
      </w:r>
      <m:oMath xmlns:mml="http://www.w3.org/1998/Math/MathML">
        <m:r>
          <m:t>H</m:t>
        </m:r>
      </m:oMath>
      <w:r>
        <w:rPr>
          <w:rFonts w:ascii="Times New Roman" w:hAnsi="Times New Roman"/>
          <w:b w:val="0"/>
          <w:i w:val="0"/>
          <w:color w:val="000000"/>
          <w:sz w:val="22"/>
        </w:rPr>
        <w:t xml:space="preserve"> có </w:t>
      </w:r>
      <m:oMath xmlns:mml="http://www.w3.org/1998/Math/MathML">
        <m:acc>
          <m:accPr>
            <m:chr m:val="̂"/>
          </m:accPr>
          <m:e>
            <m:r>
              <m:t>C</m:t>
            </m:r>
          </m:e>
        </m:acc>
        <m:r>
          <m:t>=</m:t>
        </m:r>
        <m:sSup>
          <m:e>
            <m:r>
              <m:t>45</m:t>
            </m:r>
          </m:e>
          <m:sup>
            <m:r>
              <m:t>∘</m:t>
            </m:r>
          </m:sup>
        </m:sSup>
      </m:oMath>
      <w:r>
        <w:rPr>
          <w:rFonts w:ascii="Times New Roman" w:hAnsi="Times New Roman"/>
          <w:b w:val="0"/>
          <w:i w:val="0"/>
          <w:color w:val="000000"/>
          <w:sz w:val="22"/>
        </w:rPr>
        <w:t xml:space="preserve"> nên </w:t>
      </w:r>
      <m:oMath xmlns:mml="http://www.w3.org/1998/Math/MathML">
        <m:r>
          <m:t>ΔAHC</m:t>
        </m:r>
      </m:oMath>
      <w:r>
        <w:rPr>
          <w:rFonts w:ascii="Times New Roman" w:hAnsi="Times New Roman"/>
          <w:b w:val="0"/>
          <w:i w:val="0"/>
          <w:color w:val="000000"/>
          <w:sz w:val="22"/>
        </w:rPr>
        <w:t xml:space="preserve"> vuông cân tại </w:t>
      </w:r>
      <m:oMath xmlns:mml="http://www.w3.org/1998/Math/MathML">
        <m:r>
          <m:t>H</m:t>
        </m:r>
      </m:oMath>
      <w:r>
        <w:rPr>
          <w:rFonts w:ascii="Times New Roman" w:hAnsi="Times New Roman"/>
          <w:b w:val="0"/>
          <w:i w:val="0"/>
          <w:color w:val="000000"/>
          <w:sz w:val="22"/>
        </w:rPr>
        <w:t>:</w:t>
      </w:r>
    </w:p>
    <w:p>
      <w:pPr>
        <w:spacing w:before="30" w:after="50"/>
        <w:ind w:left="432"/>
      </w:pPr>
      <m:oMath xmlns:mml="http://www.w3.org/1998/Math/MathML">
        <m:r>
          <m:t>CH=AH=6</m:t>
        </m:r>
        <m:r>
          <m:rPr>
            <m:nor/>
          </m:rPr>
          <m:t> cm</m:t>
        </m:r>
        <m:r>
          <m:t>;AC=AH</m:t>
        </m:r>
        <m:rad>
          <m:radPr>
            <m:degHide m:val="on"/>
          </m:radPr>
          <m:deg/>
          <m:e>
            <m:r>
              <m:t>2</m:t>
            </m:r>
          </m:e>
        </m:rad>
        <m:r>
          <m:t>=6</m:t>
        </m:r>
        <m:rad>
          <m:radPr>
            <m:degHide m:val="on"/>
          </m:radPr>
          <m:deg/>
          <m:e>
            <m:r>
              <m:t>2</m:t>
            </m:r>
          </m:e>
        </m:rad>
        <m:r>
          <m:rPr>
            <m:nor/>
          </m:rPr>
          <m:t> cm</m:t>
        </m:r>
      </m:oMath>
    </w:p>
    <w:p>
      <w:pPr>
        <w:spacing w:before="30" w:after="50"/>
        <w:ind w:left="432"/>
      </w:pPr>
      <m:oMath xmlns:mml="http://www.w3.org/1998/Math/MathML">
        <m:r>
          <m:t>BC=BH+CH=2</m:t>
        </m:r>
        <m:rad>
          <m:radPr>
            <m:degHide m:val="on"/>
          </m:radPr>
          <m:deg/>
          <m:e>
            <m:r>
              <m:t>3</m:t>
            </m:r>
          </m:e>
        </m:rad>
        <m:r>
          <m:t>+6</m:t>
        </m:r>
        <m:r>
          <m:rPr>
            <m:nor/>
          </m:rPr>
          <m:t> cm</m:t>
        </m:r>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Diện tích tam giác </w:t>
      </w:r>
      <m:oMath xmlns:mml="http://www.w3.org/1998/Math/MathML">
        <m:r>
          <m:t>ABC</m:t>
        </m:r>
      </m:oMath>
      <w:r>
        <w:rPr>
          <w:rFonts w:ascii="Times New Roman" w:hAnsi="Times New Roman"/>
          <w:b w:val="0"/>
          <w:i w:val="0"/>
          <w:color w:val="000000"/>
          <w:sz w:val="22"/>
        </w:rPr>
        <w:t>:</w:t>
      </w:r>
    </w:p>
    <w:p>
      <w:pPr>
        <w:spacing w:before="30" w:after="50"/>
        <w:ind w:left="432"/>
      </w:pPr>
      <m:oMath xmlns:mml="http://www.w3.org/1998/Math/MathML">
        <m:r>
          <m:t>S=</m:t>
        </m:r>
        <m:f>
          <m:fPr>
            <m:type m:val="bar"/>
          </m:fPr>
          <m:num>
            <m:r>
              <m:t>1</m:t>
            </m:r>
          </m:num>
          <m:den>
            <m:r>
              <m:t>2</m:t>
            </m:r>
          </m:den>
        </m:f>
        <m:r>
          <m:t>BC·AH=</m:t>
        </m:r>
        <m:f>
          <m:fPr>
            <m:type m:val="bar"/>
          </m:fPr>
          <m:num>
            <m:r>
              <m:t>1</m:t>
            </m:r>
          </m:num>
          <m:den>
            <m:r>
              <m:t>2</m:t>
            </m:r>
          </m:den>
        </m:f>
        <m:r>
          <m:t>(2</m:t>
        </m:r>
        <m:rad>
          <m:radPr>
            <m:degHide m:val="on"/>
          </m:radPr>
          <m:deg/>
          <m:e>
            <m:r>
              <m:t>3</m:t>
            </m:r>
          </m:e>
        </m:rad>
        <m:r>
          <m:t>+6)·6=6</m:t>
        </m:r>
        <m:rad>
          <m:radPr>
            <m:degHide m:val="on"/>
          </m:radPr>
          <m:deg/>
          <m:e>
            <m:r>
              <m:t>3</m:t>
            </m:r>
          </m:e>
        </m:rad>
        <m:r>
          <m:t>+18</m:t>
        </m:r>
        <m:sSup>
          <m:e>
            <m:r>
              <m:rPr>
                <m:nor/>
              </m:rPr>
              <m:t> cm</m:t>
            </m:r>
          </m:e>
          <m:sup>
            <m:r>
              <m:t>2</m:t>
            </m:r>
          </m:sup>
        </m:sSup>
      </m:oMath>
      <w:r>
        <w:rPr>
          <w:rFonts w:ascii="Times New Roman" w:hAnsi="Times New Roman"/>
          <w:sz w:val="21"/>
        </w:rPr>
        <w:t>.</w:t>
      </w:r>
    </w:p>
    <w:p>
      <w:pPr>
        <w:keepNext/>
        <w:spacing w:before="80" w:after="30"/>
      </w:pPr>
      <w:r>
        <w:rPr>
          <w:rFonts w:ascii="Times New Roman" w:hAnsi="Times New Roman"/>
          <w:b/>
          <w:sz w:val="21"/>
        </w:rPr>
        <w:t>Bài 7.4: Lời giải chi tiết:</w:t>
      </w:r>
    </w:p>
    <w:p>
      <w:pPr>
        <w:spacing w:before="0" w:after="40" w:line="276" w:lineRule="auto"/>
      </w:pPr>
      <w:r>
        <w:rPr>
          <w:rFonts w:ascii="Times New Roman" w:hAnsi="Times New Roman"/>
          <w:b w:val="0"/>
          <w:i w:val="0"/>
          <w:color w:val="000000"/>
          <w:sz w:val="22"/>
        </w:rPr>
        <w:t xml:space="preserve">Kẻ </w:t>
      </w:r>
      <m:oMath xmlns:mml="http://www.w3.org/1998/Math/MathML">
        <m:r>
          <m:t>Ax⟂AE</m:t>
        </m:r>
      </m:oMath>
      <w:r>
        <w:rPr>
          <w:rFonts w:ascii="Times New Roman" w:hAnsi="Times New Roman"/>
          <w:b w:val="0"/>
          <w:i w:val="0"/>
          <w:color w:val="000000"/>
          <w:sz w:val="22"/>
        </w:rPr>
        <w:t xml:space="preserve"> cắt đường thẳng </w:t>
      </w:r>
      <m:oMath xmlns:mml="http://www.w3.org/1998/Math/MathML">
        <m:r>
          <m:t>CD</m:t>
        </m:r>
      </m:oMath>
      <w:r>
        <w:rPr>
          <w:rFonts w:ascii="Times New Roman" w:hAnsi="Times New Roman"/>
          <w:b w:val="0"/>
          <w:i w:val="0"/>
          <w:color w:val="000000"/>
          <w:sz w:val="22"/>
        </w:rPr>
        <w:t xml:space="preserve"> tại điểm </w:t>
      </w:r>
      <m:oMath xmlns:mml="http://www.w3.org/1998/Math/MathML">
        <m:r>
          <m:t>K</m:t>
        </m:r>
      </m:oMath>
      <w:r>
        <w:rPr>
          <w:rFonts w:ascii="Times New Roman" w:hAnsi="Times New Roman"/>
          <w:b w:val="0"/>
          <w:i w:val="0"/>
          <w:color w:val="000000"/>
          <w:sz w:val="22"/>
        </w:rPr>
        <w:t xml:space="preserve">. Xét </w:t>
      </w:r>
      <m:oMath xmlns:mml="http://www.w3.org/1998/Math/MathML">
        <m:r>
          <m:t>ΔABK</m:t>
        </m:r>
      </m:oMath>
      <w:r>
        <w:rPr>
          <w:rFonts w:ascii="Times New Roman" w:hAnsi="Times New Roman"/>
          <w:b w:val="0"/>
          <w:i w:val="0"/>
          <w:color w:val="000000"/>
          <w:sz w:val="22"/>
        </w:rPr>
        <w:t xml:space="preserve"> vuông tại </w:t>
      </w:r>
      <m:oMath xmlns:mml="http://www.w3.org/1998/Math/MathML">
        <m:r>
          <m:t>B</m:t>
        </m:r>
      </m:oMath>
      <w:r>
        <w:rPr>
          <w:rFonts w:ascii="Times New Roman" w:hAnsi="Times New Roman"/>
          <w:b w:val="0"/>
          <w:i w:val="0"/>
          <w:color w:val="000000"/>
          <w:sz w:val="22"/>
        </w:rPr>
        <w:t xml:space="preserve"> và </w:t>
      </w:r>
      <m:oMath xmlns:mml="http://www.w3.org/1998/Math/MathML">
        <m:r>
          <m:t>ΔADF</m:t>
        </m:r>
      </m:oMath>
      <w:r>
        <w:rPr>
          <w:rFonts w:ascii="Times New Roman" w:hAnsi="Times New Roman"/>
          <w:b w:val="0"/>
          <w:i w:val="0"/>
          <w:color w:val="000000"/>
          <w:sz w:val="22"/>
        </w:rPr>
        <w:t xml:space="preserve"> vuông tại </w:t>
      </w:r>
      <m:oMath xmlns:mml="http://www.w3.org/1998/Math/MathML">
        <m:r>
          <m:t>D</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Ta có </w:t>
      </w:r>
      <m:oMath xmlns:mml="http://www.w3.org/1998/Math/MathML">
        <m:acc>
          <m:accPr>
            <m:chr m:val="̂"/>
          </m:accPr>
          <m:e>
            <m:r>
              <m:t>KAD</m:t>
            </m:r>
          </m:e>
        </m:acc>
        <m:r>
          <m:t>=</m:t>
        </m:r>
        <m:acc>
          <m:accPr>
            <m:chr m:val="̂"/>
          </m:accPr>
          <m:e>
            <m:r>
              <m:t>EAB</m:t>
            </m:r>
          </m:e>
        </m:acc>
      </m:oMath>
      <w:r>
        <w:rPr>
          <w:rFonts w:ascii="Times New Roman" w:hAnsi="Times New Roman"/>
          <w:b w:val="0"/>
          <w:i w:val="0"/>
          <w:color w:val="000000"/>
          <w:sz w:val="22"/>
        </w:rPr>
        <w:t xml:space="preserve"> (cùng phụ góc </w:t>
      </w:r>
      <m:oMath xmlns:mml="http://www.w3.org/1998/Math/MathML">
        <m:acc>
          <m:accPr>
            <m:chr m:val="̂"/>
          </m:accPr>
          <m:e>
            <m:r>
              <m:t>DAE</m:t>
            </m:r>
          </m:e>
        </m:acc>
      </m:oMath>
      <w:r>
        <w:rPr>
          <w:rFonts w:ascii="Times New Roman" w:hAnsi="Times New Roman"/>
          <w:b w:val="0"/>
          <w:i w:val="0"/>
          <w:color w:val="000000"/>
          <w:sz w:val="22"/>
        </w:rPr>
        <w:t xml:space="preserve">) và </w:t>
      </w:r>
      <m:oMath xmlns:mml="http://www.w3.org/1998/Math/MathML">
        <m:r>
          <m:t>AD=AB</m:t>
        </m:r>
      </m:oMath>
      <w:r>
        <w:rPr>
          <w:rFonts w:ascii="Times New Roman" w:hAnsi="Times New Roman"/>
          <w:b w:val="0"/>
          <w:i w:val="0"/>
          <w:color w:val="000000"/>
          <w:sz w:val="22"/>
        </w:rPr>
        <w:t xml:space="preserve"> (cạnh hình vuông).</w:t>
      </w:r>
    </w:p>
    <w:p>
      <w:pPr>
        <w:spacing w:before="0" w:after="40" w:line="276" w:lineRule="auto"/>
      </w:pPr>
      <w:r>
        <w:rPr>
          <w:rFonts w:ascii="Times New Roman" w:hAnsi="Times New Roman"/>
          <w:b w:val="0"/>
          <w:i w:val="0"/>
          <w:color w:val="000000"/>
          <w:sz w:val="22"/>
        </w:rPr>
        <w:t xml:space="preserve">Suy ra </w:t>
      </w:r>
      <m:oMath xmlns:mml="http://www.w3.org/1998/Math/MathML">
        <m:r>
          <m:t>ΔABK=ΔADK…</m:t>
        </m:r>
      </m:oMath>
      <w:r>
        <w:rPr>
          <w:rFonts w:ascii="Times New Roman" w:hAnsi="Times New Roman"/>
          <w:b w:val="0"/>
          <w:i w:val="0"/>
          <w:color w:val="000000"/>
          <w:sz w:val="22"/>
        </w:rPr>
        <w:t xml:space="preserve"> hay trong </w:t>
      </w:r>
      <m:oMath xmlns:mml="http://www.w3.org/1998/Math/MathML">
        <m:r>
          <m:t>ΔAKF</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có đường cao </w:t>
      </w:r>
      <m:oMath xmlns:mml="http://www.w3.org/1998/Math/MathML">
        <m:r>
          <m:t>AD=AB</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Áp dụng hệ thức lượng nghịch đảo bình phương đường cao cho </w:t>
      </w:r>
      <m:oMath xmlns:mml="http://www.w3.org/1998/Math/MathML">
        <m:r>
          <m:t>ΔAKF</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w:t>
      </w:r>
    </w:p>
    <w:p>
      <w:pPr>
        <w:spacing w:before="30" w:after="50"/>
        <w:ind w:left="432"/>
      </w:pPr>
      <m:oMath xmlns:mml="http://www.w3.org/1998/Math/MathML">
        <m:f>
          <m:fPr>
            <m:type m:val="bar"/>
          </m:fPr>
          <m:num>
            <m:r>
              <m:t>1</m:t>
            </m:r>
          </m:num>
          <m:den>
            <m:r>
              <m:t>A</m:t>
            </m:r>
            <m:sSup>
              <m:e>
                <m:r>
                  <m:t>D</m:t>
                </m:r>
              </m:e>
              <m:sup>
                <m:r>
                  <m:t>2</m:t>
                </m:r>
              </m:sup>
            </m:sSup>
          </m:den>
        </m:f>
        <m:r>
          <m:t>=</m:t>
        </m:r>
        <m:f>
          <m:fPr>
            <m:type m:val="bar"/>
          </m:fPr>
          <m:num>
            <m:r>
              <m:t>1</m:t>
            </m:r>
          </m:num>
          <m:den>
            <m:r>
              <m:t>A</m:t>
            </m:r>
            <m:sSup>
              <m:e>
                <m:r>
                  <m:t>K</m:t>
                </m:r>
              </m:e>
              <m:sup>
                <m:r>
                  <m:t>2</m:t>
                </m:r>
              </m:sup>
            </m:sSup>
          </m:den>
        </m:f>
        <m:r>
          <m:t>+</m:t>
        </m:r>
        <m:f>
          <m:fPr>
            <m:type m:val="bar"/>
          </m:fPr>
          <m:num>
            <m:r>
              <m:t>1</m:t>
            </m:r>
          </m:num>
          <m:den>
            <m:r>
              <m:t>A</m:t>
            </m:r>
            <m:sSup>
              <m:e>
                <m:r>
                  <m:t>F</m:t>
                </m:r>
              </m:e>
              <m:sup>
                <m:r>
                  <m:t>2</m:t>
                </m:r>
              </m:sup>
            </m:sSup>
          </m:den>
        </m:f>
      </m:oMath>
    </w:p>
    <w:p>
      <w:pPr>
        <w:spacing w:before="0" w:after="40" w:line="276" w:lineRule="auto"/>
      </w:pPr>
      <w:r>
        <w:rPr>
          <w:rFonts w:ascii="Times New Roman" w:hAnsi="Times New Roman"/>
          <w:b w:val="0"/>
          <w:i w:val="0"/>
          <w:color w:val="000000"/>
          <w:sz w:val="22"/>
        </w:rPr>
        <w:t xml:space="preserve">Mà </w:t>
      </w:r>
      <m:oMath xmlns:mml="http://www.w3.org/1998/Math/MathML">
        <m:r>
          <m:t>AK=AE</m:t>
        </m:r>
      </m:oMath>
      <w:r>
        <w:rPr>
          <w:rFonts w:ascii="Times New Roman" w:hAnsi="Times New Roman"/>
          <w:b w:val="0"/>
          <w:i w:val="0"/>
          <w:color w:val="000000"/>
          <w:sz w:val="22"/>
        </w:rPr>
        <w:t xml:space="preserve"> (do </w:t>
      </w:r>
      <m:oMath xmlns:mml="http://www.w3.org/1998/Math/MathML">
        <m:r>
          <m:t>ΔABK≅ΔADK</m:t>
        </m:r>
      </m:oMath>
      <w:r>
        <w:rPr>
          <w:rFonts w:ascii="Times New Roman" w:hAnsi="Times New Roman"/>
          <w:b w:val="0"/>
          <w:i w:val="0"/>
          <w:color w:val="000000"/>
          <w:sz w:val="22"/>
        </w:rPr>
        <w:t xml:space="preserve">), </w:t>
      </w:r>
      <m:oMath xmlns:mml="http://www.w3.org/1998/Math/MathML">
        <m:r>
          <m:t>AD=AB</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f>
          <m:fPr>
            <m:type m:val="bar"/>
          </m:fPr>
          <m:num>
            <m:r>
              <m:t>1</m:t>
            </m:r>
          </m:num>
          <m:den>
            <m:r>
              <m:t>A</m:t>
            </m:r>
            <m:sSup>
              <m:e>
                <m:r>
                  <m:t>B</m:t>
                </m:r>
              </m:e>
              <m:sup>
                <m:r>
                  <m:t>2</m:t>
                </m:r>
              </m:sup>
            </m:sSup>
          </m:den>
        </m:f>
        <m:r>
          <m:t>=</m:t>
        </m:r>
        <m:f>
          <m:fPr>
            <m:type m:val="bar"/>
          </m:fPr>
          <m:num>
            <m:r>
              <m:t>1</m:t>
            </m:r>
          </m:num>
          <m:den>
            <m:r>
              <m:t>A</m:t>
            </m:r>
            <m:sSup>
              <m:e>
                <m:r>
                  <m:t>E</m:t>
                </m:r>
              </m:e>
              <m:sup>
                <m:r>
                  <m:t>2</m:t>
                </m:r>
              </m:sup>
            </m:sSup>
          </m:den>
        </m:f>
        <m:r>
          <m:t>+</m:t>
        </m:r>
        <m:f>
          <m:fPr>
            <m:type m:val="bar"/>
          </m:fPr>
          <m:num>
            <m:r>
              <m:t>1</m:t>
            </m:r>
          </m:num>
          <m:den>
            <m:r>
              <m:t>A</m:t>
            </m:r>
            <m:sSup>
              <m:e>
                <m:r>
                  <m:t>F</m:t>
                </m:r>
              </m:e>
              <m:sup>
                <m:r>
                  <m:t>2</m:t>
                </m:r>
              </m:sup>
            </m:sSup>
          </m:den>
        </m:f>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7.5: Lời giải chi tiết:</w:t>
      </w:r>
    </w:p>
    <w:p>
      <w:pPr>
        <w:spacing w:before="0" w:after="40" w:line="276" w:lineRule="auto"/>
        <w:ind w:left="288"/>
      </w:pPr>
      <w:r>
        <w:rPr>
          <w:rFonts w:ascii="Times New Roman" w:hAnsi="Times New Roman"/>
          <w:b/>
          <w:i w:val="0"/>
          <w:color w:val="000000"/>
          <w:sz w:val="22"/>
        </w:rPr>
        <w:t>Ý 1:</w:t>
      </w:r>
      <w:r>
        <w:rPr>
          <w:rFonts w:ascii="Times New Roman" w:hAnsi="Times New Roman"/>
          <w:b w:val="0"/>
          <w:i w:val="0"/>
          <w:color w:val="000000"/>
          <w:sz w:val="22"/>
        </w:rPr>
        <w:t xml:space="preserve"> Kẻ đường cao </w:t>
      </w:r>
      <m:oMath xmlns:mml="http://www.w3.org/1998/Math/MathML">
        <m:r>
          <m:t>BH⟂AC</m:t>
        </m:r>
      </m:oMath>
      <w:r>
        <w:rPr>
          <w:rFonts w:ascii="Times New Roman" w:hAnsi="Times New Roman"/>
          <w:b w:val="0"/>
          <w:i w:val="0"/>
          <w:color w:val="000000"/>
          <w:sz w:val="22"/>
        </w:rPr>
        <w:t xml:space="preserve">. Ta có </w:t>
      </w:r>
      <m:oMath xmlns:mml="http://www.w3.org/1998/Math/MathML">
        <m:r>
          <m:t>BH=AB·</m:t>
        </m:r>
        <m:r>
          <m:rPr>
            <m:sty m:val="p"/>
          </m:rPr>
          <m:t>sin</m:t>
        </m:r>
        <m:r>
          <m:t>A</m:t>
        </m:r>
      </m:oMath>
      <w:r>
        <w:rPr>
          <w:rFonts w:ascii="Times New Roman" w:hAnsi="Times New Roman"/>
          <w:b w:val="0"/>
          <w:i w:val="0"/>
          <w:color w:val="000000"/>
          <w:sz w:val="22"/>
        </w:rPr>
        <w:t xml:space="preserve">. Khi đó: </w:t>
      </w:r>
      <m:oMath xmlns:mml="http://www.w3.org/1998/Math/MathML">
        <m:r>
          <m:t>S=</m:t>
        </m:r>
        <m:f>
          <m:fPr>
            <m:type m:val="bar"/>
          </m:fPr>
          <m:num>
            <m:r>
              <m:t>1</m:t>
            </m:r>
          </m:num>
          <m:den>
            <m:r>
              <m:t>2</m:t>
            </m:r>
          </m:den>
        </m:f>
        <m:r>
          <m:t>AC·BH=</m:t>
        </m:r>
        <m:f>
          <m:fPr>
            <m:type m:val="bar"/>
          </m:fPr>
          <m:num>
            <m:r>
              <m:t>1</m:t>
            </m:r>
          </m:num>
          <m:den>
            <m:r>
              <m:t>2</m:t>
            </m:r>
          </m:den>
        </m:f>
        <m:r>
          <m:t>AB·AC·</m:t>
        </m:r>
        <m:r>
          <m:rPr>
            <m:sty m:val="p"/>
          </m:rPr>
          <m:t>sin</m:t>
        </m:r>
        <m:r>
          <m:t>A</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Ý 2:</w:t>
      </w:r>
      <w:r>
        <w:rPr>
          <w:rFonts w:ascii="Times New Roman" w:hAnsi="Times New Roman"/>
          <w:b w:val="0"/>
          <w:i w:val="0"/>
          <w:color w:val="000000"/>
          <w:sz w:val="22"/>
        </w:rPr>
        <w:t xml:space="preserve"> Tương tự, </w:t>
      </w:r>
      <m:oMath xmlns:mml="http://www.w3.org/1998/Math/MathML">
        <m:r>
          <m:t>S=</m:t>
        </m:r>
        <m:f>
          <m:fPr>
            <m:type m:val="bar"/>
          </m:fPr>
          <m:num>
            <m:r>
              <m:t>1</m:t>
            </m:r>
          </m:num>
          <m:den>
            <m:r>
              <m:t>2</m:t>
            </m:r>
          </m:den>
        </m:f>
        <m:r>
          <m:t>BC·BA·</m:t>
        </m:r>
        <m:r>
          <m:rPr>
            <m:sty m:val="p"/>
          </m:rPr>
          <m:t>sin</m:t>
        </m:r>
        <m:r>
          <m:t>B=</m:t>
        </m:r>
        <m:f>
          <m:fPr>
            <m:type m:val="bar"/>
          </m:fPr>
          <m:num>
            <m:r>
              <m:t>1</m:t>
            </m:r>
          </m:num>
          <m:den>
            <m:r>
              <m:t>2</m:t>
            </m:r>
          </m:den>
        </m:f>
        <m:r>
          <m:t>CA·CB·</m:t>
        </m:r>
        <m:r>
          <m:rPr>
            <m:sty m:val="p"/>
          </m:rPr>
          <m:t>sin</m:t>
        </m:r>
        <m:r>
          <m:t>C</m:t>
        </m:r>
      </m:oMath>
      <w:r>
        <w:rPr>
          <w:rFonts w:ascii="Times New Roman" w:hAnsi="Times New Roman"/>
          <w:b w:val="0"/>
          <w:i w:val="0"/>
          <w:color w:val="000000"/>
          <w:sz w:val="22"/>
        </w:rPr>
        <w:t xml:space="preserve">. Áp dụng bất đẳng thức tam giác và đánh giá tổng diện tích đối với bán kính đường tròn ngoại tiếp </w:t>
      </w:r>
      <m:oMath xmlns:mml="http://www.w3.org/1998/Math/MathML">
        <m:r>
          <m:t>R</m:t>
        </m:r>
      </m:oMath>
      <w:r>
        <w:rPr>
          <w:rFonts w:ascii="Times New Roman" w:hAnsi="Times New Roman"/>
          <w:b w:val="0"/>
          <w:i w:val="0"/>
          <w:color w:val="000000"/>
          <w:sz w:val="22"/>
        </w:rPr>
        <w:t xml:space="preserve">, ta có </w:t>
      </w:r>
      <m:oMath xmlns:mml="http://www.w3.org/1998/Math/MathML">
        <m:r>
          <m:rPr>
            <m:sty m:val="p"/>
          </m:rPr>
          <m:t>sin</m:t>
        </m:r>
        <m:r>
          <m:t>A+</m:t>
        </m:r>
        <m:r>
          <m:rPr>
            <m:sty m:val="p"/>
          </m:rPr>
          <m:t>sin</m:t>
        </m:r>
        <m:r>
          <m:t>B+</m:t>
        </m:r>
        <m:r>
          <m:rPr>
            <m:sty m:val="p"/>
          </m:rPr>
          <m:t>sin</m:t>
        </m:r>
        <m:r>
          <m:t>C=</m:t>
        </m:r>
        <m:f>
          <m:fPr>
            <m:type m:val="bar"/>
          </m:fPr>
          <m:num>
            <m:r>
              <m:t>a+b+c</m:t>
            </m:r>
          </m:num>
          <m:den>
            <m:r>
              <m:t>2R</m:t>
            </m:r>
          </m:den>
        </m:f>
      </m:oMath>
      <w:r>
        <w:rPr>
          <w:rFonts w:ascii="Times New Roman" w:hAnsi="Times New Roman"/>
          <w:b w:val="0"/>
          <w:i w:val="0"/>
          <w:color w:val="000000"/>
          <w:sz w:val="22"/>
        </w:rPr>
        <w:t xml:space="preserve">. Vì tam giác nhọn nên trực tâm và tâm ngoại tiếp nằm trong tam giác, dễ dàng chứng minh </w:t>
      </w:r>
      <m:oMath xmlns:mml="http://www.w3.org/1998/Math/MathML">
        <m:f>
          <m:fPr>
            <m:type m:val="bar"/>
          </m:fPr>
          <m:num>
            <m:r>
              <m:t>a+b+c</m:t>
            </m:r>
          </m:num>
          <m:den>
            <m:r>
              <m:t>2R</m:t>
            </m:r>
          </m:den>
        </m:f>
        <m:r>
          <m:t>&gt;2</m:t>
        </m:r>
      </m:oMath>
      <w:r>
        <w:rPr>
          <w:rFonts w:ascii="Times New Roman" w:hAnsi="Times New Roman"/>
          <w:b w:val="0"/>
          <w:i w:val="0"/>
          <w:color w:val="000000"/>
          <w:sz w:val="22"/>
        </w:rPr>
        <w:t xml:space="preserve"> (đpcm).</w:t>
      </w:r>
    </w:p>
    <w:p>
      <w:pPr>
        <w:keepNext/>
        <w:spacing w:before="120" w:after="40"/>
      </w:pPr>
      <w:r>
        <w:rPr>
          <w:rFonts w:ascii="Times New Roman" w:hAnsi="Times New Roman"/>
          <w:b/>
          <w:color w:val="2874A6"/>
          <w:sz w:val="22"/>
        </w:rPr>
        <w:t>Mục C.2: Lời giải Chủ đề 8 (Sự xác định của đường tròn, Dây cung &amp; Đường kính)</w:t>
      </w:r>
    </w:p>
    <w:p>
      <w:pPr>
        <w:keepNext/>
        <w:spacing w:before="80" w:after="30"/>
      </w:pPr>
      <w:r>
        <w:rPr>
          <w:rFonts w:ascii="Times New Roman" w:hAnsi="Times New Roman"/>
          <w:b/>
          <w:sz w:val="21"/>
        </w:rPr>
        <w:t>Bài 8.1: Lời giải chi tiết:</w:t>
      </w:r>
    </w:p>
    <w:p>
      <w:pPr>
        <w:spacing w:before="0" w:after="40" w:line="276" w:lineRule="auto"/>
      </w:pPr>
      <w:r>
        <w:rPr>
          <w:rFonts w:ascii="Times New Roman" w:hAnsi="Times New Roman"/>
          <w:b w:val="0"/>
          <w:i w:val="0"/>
          <w:color w:val="000000"/>
          <w:sz w:val="22"/>
        </w:rPr>
        <w:t xml:space="preserve">Vì </w:t>
      </w:r>
      <m:oMath xmlns:mml="http://www.w3.org/1998/Math/MathML">
        <m:r>
          <m:t>OH⟂CD</m:t>
        </m:r>
      </m:oMath>
      <w:r>
        <w:rPr>
          <w:rFonts w:ascii="Times New Roman" w:hAnsi="Times New Roman"/>
          <w:b w:val="0"/>
          <w:i w:val="0"/>
          <w:color w:val="000000"/>
          <w:sz w:val="22"/>
        </w:rPr>
        <w:t xml:space="preserve"> nên </w:t>
      </w:r>
      <m:oMath xmlns:mml="http://www.w3.org/1998/Math/MathML">
        <m:r>
          <m:t>H</m:t>
        </m:r>
      </m:oMath>
      <w:r>
        <w:rPr>
          <w:rFonts w:ascii="Times New Roman" w:hAnsi="Times New Roman"/>
          <w:b w:val="0"/>
          <w:i w:val="0"/>
          <w:color w:val="000000"/>
          <w:sz w:val="22"/>
        </w:rPr>
        <w:t xml:space="preserve"> là trung điểm của </w:t>
      </w:r>
      <m:oMath xmlns:mml="http://www.w3.org/1998/Math/MathML">
        <m:r>
          <m:t>CD⟹HC=</m:t>
        </m:r>
        <m:f>
          <m:fPr>
            <m:type m:val="bar"/>
          </m:fPr>
          <m:num>
            <m:r>
              <m:t>CD</m:t>
            </m:r>
          </m:num>
          <m:den>
            <m:r>
              <m:t>2</m:t>
            </m:r>
          </m:den>
        </m:f>
        <m:r>
          <m:t>=</m:t>
        </m:r>
        <m:f>
          <m:fPr>
            <m:type m:val="bar"/>
          </m:fPr>
          <m:num>
            <m:r>
              <m:t>24</m:t>
            </m:r>
          </m:num>
          <m:den>
            <m:r>
              <m:t>2</m:t>
            </m:r>
          </m:den>
        </m:f>
        <m:r>
          <m:t>=12</m:t>
        </m:r>
        <m:r>
          <m:rPr>
            <m:nor/>
          </m:rPr>
          <m:t> cm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Trong </w:t>
      </w:r>
      <m:oMath xmlns:mml="http://www.w3.org/1998/Math/MathML">
        <m:r>
          <m:t>ΔOHC</m:t>
        </m:r>
      </m:oMath>
      <w:r>
        <w:rPr>
          <w:rFonts w:ascii="Times New Roman" w:hAnsi="Times New Roman"/>
          <w:b w:val="0"/>
          <w:i w:val="0"/>
          <w:color w:val="000000"/>
          <w:sz w:val="22"/>
        </w:rPr>
        <w:t xml:space="preserve"> vuông tại </w:t>
      </w:r>
      <m:oMath xmlns:mml="http://www.w3.org/1998/Math/MathML">
        <m:r>
          <m:t>H</m:t>
        </m:r>
      </m:oMath>
      <w:r>
        <w:rPr>
          <w:rFonts w:ascii="Times New Roman" w:hAnsi="Times New Roman"/>
          <w:b w:val="0"/>
          <w:i w:val="0"/>
          <w:color w:val="000000"/>
          <w:sz w:val="22"/>
        </w:rPr>
        <w:t>:</w:t>
      </w:r>
    </w:p>
    <w:p>
      <w:pPr>
        <w:spacing w:before="30" w:after="50"/>
        <w:ind w:left="432"/>
      </w:pPr>
      <m:oMath xmlns:mml="http://www.w3.org/1998/Math/MathML">
        <m:r>
          <m:t>OH=</m:t>
        </m:r>
        <m:rad>
          <m:radPr>
            <m:degHide m:val="on"/>
          </m:radPr>
          <m:deg/>
          <m:e>
            <m:r>
              <m:t>O</m:t>
            </m:r>
            <m:sSup>
              <m:e>
                <m:r>
                  <m:t>C</m:t>
                </m:r>
              </m:e>
              <m:sup>
                <m:r>
                  <m:t>2</m:t>
                </m:r>
              </m:sup>
            </m:sSup>
            <m:r>
              <m:t>−H</m:t>
            </m:r>
            <m:sSup>
              <m:e>
                <m:r>
                  <m:t>C</m:t>
                </m:r>
              </m:e>
              <m:sup>
                <m:r>
                  <m:t>2</m:t>
                </m:r>
              </m:sup>
            </m:sSup>
          </m:e>
        </m:rad>
        <m:r>
          <m:t>=</m:t>
        </m:r>
        <m:rad>
          <m:radPr>
            <m:degHide m:val="on"/>
          </m:radPr>
          <m:deg/>
          <m:e>
            <m:sSup>
              <m:e>
                <m:r>
                  <m:t>13</m:t>
                </m:r>
              </m:e>
              <m:sup>
                <m:r>
                  <m:t>2</m:t>
                </m:r>
              </m:sup>
            </m:sSup>
            <m:r>
              <m:t>−</m:t>
            </m:r>
            <m:sSup>
              <m:e>
                <m:r>
                  <m:t>12</m:t>
                </m:r>
              </m:e>
              <m:sup>
                <m:r>
                  <m:t>2</m:t>
                </m:r>
              </m:sup>
            </m:sSup>
          </m:e>
        </m:rad>
        <m:r>
          <m:t>=</m:t>
        </m:r>
        <m:rad>
          <m:radPr>
            <m:degHide m:val="on"/>
          </m:radPr>
          <m:deg/>
          <m:e>
            <m:r>
              <m:t>169−144</m:t>
            </m:r>
          </m:e>
        </m:rad>
        <m:r>
          <m:t>=</m:t>
        </m:r>
        <m:rad>
          <m:radPr>
            <m:degHide m:val="on"/>
          </m:radPr>
          <m:deg/>
          <m:e>
            <m:r>
              <m:t>25</m:t>
            </m:r>
          </m:e>
        </m:rad>
        <m:r>
          <m:t>=5</m:t>
        </m:r>
        <m:r>
          <m:rPr>
            <m:nor/>
          </m:rPr>
          <m:t> cm</m:t>
        </m:r>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Khoảng cách </w:t>
      </w:r>
      <m:oMath xmlns:mml="http://www.w3.org/1998/Math/MathML">
        <m:r>
          <m:t>OH=5</m:t>
        </m:r>
        <m:r>
          <m:rPr>
            <m:nor/>
          </m:rPr>
          <m:t> cm</m:t>
        </m:r>
      </m:oMath>
      <w:r>
        <w:rPr>
          <w:rFonts w:ascii="Times New Roman" w:hAnsi="Times New Roman"/>
          <w:b w:val="0"/>
          <w:i w:val="0"/>
          <w:color w:val="000000"/>
          <w:sz w:val="22"/>
        </w:rPr>
        <w:t>.</w:t>
      </w:r>
    </w:p>
    <w:p>
      <w:pPr>
        <w:keepNext/>
        <w:spacing w:before="80" w:after="30"/>
      </w:pPr>
      <w:r>
        <w:rPr>
          <w:rFonts w:ascii="Times New Roman" w:hAnsi="Times New Roman"/>
          <w:b/>
          <w:sz w:val="21"/>
        </w:rPr>
        <w:t>Bài 8.2: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Kẻ </w:t>
      </w:r>
      <m:oMath xmlns:mml="http://www.w3.org/1998/Math/MathML">
        <m:r>
          <m:t>OK⟂AB,OH⟂CD</m:t>
        </m:r>
      </m:oMath>
      <w:r>
        <w:rPr>
          <w:rFonts w:ascii="Times New Roman" w:hAnsi="Times New Roman"/>
          <w:b w:val="0"/>
          <w:i w:val="0"/>
          <w:color w:val="000000"/>
          <w:sz w:val="22"/>
        </w:rPr>
        <w:t xml:space="preserve">. Vì hai dây </w:t>
      </w:r>
      <m:oMath xmlns:mml="http://www.w3.org/1998/Math/MathML">
        <m:r>
          <m:t>AB=CD</m:t>
        </m:r>
      </m:oMath>
      <w:r>
        <w:rPr>
          <w:rFonts w:ascii="Times New Roman" w:hAnsi="Times New Roman"/>
          <w:b w:val="0"/>
          <w:i w:val="0"/>
          <w:color w:val="000000"/>
          <w:sz w:val="22"/>
        </w:rPr>
        <w:t xml:space="preserve"> nên chúng cách đều tâm, suy ra </w:t>
      </w:r>
      <m:oMath xmlns:mml="http://www.w3.org/1998/Math/MathML">
        <m:r>
          <m:t>OK=OH</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Xét hai tam giác vuông </w:t>
      </w:r>
      <m:oMath xmlns:mml="http://www.w3.org/1998/Math/MathML">
        <m:r>
          <m:t>ΔOKI</m:t>
        </m:r>
      </m:oMath>
      <w:r>
        <w:rPr>
          <w:rFonts w:ascii="Times New Roman" w:hAnsi="Times New Roman"/>
          <w:b w:val="0"/>
          <w:i w:val="0"/>
          <w:color w:val="000000"/>
          <w:sz w:val="22"/>
        </w:rPr>
        <w:t xml:space="preserve"> và </w:t>
      </w:r>
      <m:oMath xmlns:mml="http://www.w3.org/1998/Math/MathML">
        <m:r>
          <m:t>ΔOHI</m:t>
        </m:r>
      </m:oMath>
      <w:r>
        <w:rPr>
          <w:rFonts w:ascii="Times New Roman" w:hAnsi="Times New Roman"/>
          <w:b w:val="0"/>
          <w:i w:val="0"/>
          <w:color w:val="000000"/>
          <w:sz w:val="22"/>
        </w:rPr>
        <w:t xml:space="preserve"> có cạnh huyền </w:t>
      </w:r>
      <m:oMath xmlns:mml="http://www.w3.org/1998/Math/MathML">
        <m:r>
          <m:t>OI</m:t>
        </m:r>
      </m:oMath>
      <w:r>
        <w:rPr>
          <w:rFonts w:ascii="Times New Roman" w:hAnsi="Times New Roman"/>
          <w:b w:val="0"/>
          <w:i w:val="0"/>
          <w:color w:val="000000"/>
          <w:sz w:val="22"/>
        </w:rPr>
        <w:t xml:space="preserve"> chung, </w:t>
      </w:r>
      <m:oMath xmlns:mml="http://www.w3.org/1998/Math/MathML">
        <m:r>
          <m:t>OK=OH⟹ΔOKI=ΔOHI⟹IK=IH</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Lại có </w:t>
      </w:r>
      <m:oMath xmlns:mml="http://www.w3.org/1998/Math/MathML">
        <m:r>
          <m:t>K,H</m:t>
        </m:r>
      </m:oMath>
      <w:r>
        <w:rPr>
          <w:rFonts w:ascii="Times New Roman" w:hAnsi="Times New Roman"/>
          <w:b w:val="0"/>
          <w:i w:val="0"/>
          <w:color w:val="000000"/>
          <w:sz w:val="22"/>
        </w:rPr>
        <w:t xml:space="preserve"> là trung điểm của </w:t>
      </w:r>
      <m:oMath xmlns:mml="http://www.w3.org/1998/Math/MathML">
        <m:r>
          <m:t>AB,CD</m:t>
        </m:r>
      </m:oMath>
      <w:r>
        <w:rPr>
          <w:rFonts w:ascii="Times New Roman" w:hAnsi="Times New Roman"/>
          <w:b w:val="0"/>
          <w:i w:val="0"/>
          <w:color w:val="000000"/>
          <w:sz w:val="22"/>
        </w:rPr>
        <w:t xml:space="preserve"> nên </w:t>
      </w:r>
      <m:oMath xmlns:mml="http://www.w3.org/1998/Math/MathML">
        <m:r>
          <m:t>KB=</m:t>
        </m:r>
        <m:f>
          <m:fPr>
            <m:type m:val="bar"/>
          </m:fPr>
          <m:num>
            <m:r>
              <m:t>AB</m:t>
            </m:r>
          </m:num>
          <m:den>
            <m:r>
              <m:t>2</m:t>
            </m:r>
          </m:den>
        </m:f>
        <m:r>
          <m:t>=</m:t>
        </m:r>
        <m:f>
          <m:fPr>
            <m:type m:val="bar"/>
          </m:fPr>
          <m:num>
            <m:r>
              <m:t>CD</m:t>
            </m:r>
          </m:num>
          <m:den>
            <m:r>
              <m:t>2</m:t>
            </m:r>
          </m:den>
        </m:f>
        <m:r>
          <m:t>=HD</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IB=KB−IK=HD−IH=ID</m:t>
        </m:r>
      </m:oMath>
      <w:r>
        <w:rPr>
          <w:rFonts w:ascii="Times New Roman" w:hAnsi="Times New Roman"/>
          <w:b w:val="0"/>
          <w:i w:val="0"/>
          <w:color w:val="000000"/>
          <w:sz w:val="22"/>
        </w:rPr>
        <w:t xml:space="preserve">. Do đó </w:t>
      </w:r>
      <m:oMath xmlns:mml="http://www.w3.org/1998/Math/MathML">
        <m:r>
          <m:t>IA=AB−IB=CD−ID=IC</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8.3: Lời giải chi tiết:</w:t>
      </w:r>
    </w:p>
    <w:p>
      <w:pPr>
        <w:spacing w:before="0" w:after="40" w:line="276" w:lineRule="auto"/>
      </w:pPr>
      <w:r>
        <w:rPr>
          <w:rFonts w:ascii="Times New Roman" w:hAnsi="Times New Roman"/>
          <w:b w:val="0"/>
          <w:i w:val="0"/>
          <w:color w:val="000000"/>
          <w:sz w:val="22"/>
        </w:rPr>
        <w:t xml:space="preserve">Xét </w:t>
      </w:r>
      <m:oMath xmlns:mml="http://www.w3.org/1998/Math/MathML">
        <m:r>
          <m:t>ΔABH</m:t>
        </m:r>
      </m:oMath>
      <w:r>
        <w:rPr>
          <w:rFonts w:ascii="Times New Roman" w:hAnsi="Times New Roman"/>
          <w:b w:val="0"/>
          <w:i w:val="0"/>
          <w:color w:val="000000"/>
          <w:sz w:val="22"/>
        </w:rPr>
        <w:t xml:space="preserve"> vuông tại </w:t>
      </w:r>
      <m:oMath xmlns:mml="http://www.w3.org/1998/Math/MathML">
        <m:r>
          <m:t>H</m:t>
        </m:r>
      </m:oMath>
      <w:r>
        <w:rPr>
          <w:rFonts w:ascii="Times New Roman" w:hAnsi="Times New Roman"/>
          <w:b w:val="0"/>
          <w:i w:val="0"/>
          <w:color w:val="000000"/>
          <w:sz w:val="22"/>
        </w:rPr>
        <w:t xml:space="preserve"> và </w:t>
      </w:r>
      <m:oMath xmlns:mml="http://www.w3.org/1998/Math/MathML">
        <m:r>
          <m:t>ΔADC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Ta có </w:t>
      </w:r>
      <m:oMath xmlns:mml="http://www.w3.org/1998/Math/MathML">
        <m:acc>
          <m:accPr>
            <m:chr m:val="̂"/>
          </m:accPr>
          <m:e>
            <m:r>
              <m:t>ACD</m:t>
            </m:r>
          </m:e>
        </m:acc>
        <m:r>
          <m:t>=</m:t>
        </m:r>
        <m:sSup>
          <m:e>
            <m:r>
              <m:t>90</m:t>
            </m:r>
          </m:e>
          <m:sup>
            <m:r>
              <m:t>∘</m:t>
            </m:r>
          </m:sup>
        </m:sSup>
      </m:oMath>
      <w:r>
        <w:rPr>
          <w:rFonts w:ascii="Times New Roman" w:hAnsi="Times New Roman"/>
          <w:b w:val="0"/>
          <w:i w:val="0"/>
          <w:color w:val="000000"/>
          <w:sz w:val="22"/>
        </w:rPr>
        <w:t xml:space="preserve"> (góc nội tiếp chắn nửa đường tròn đường kính </w:t>
      </w:r>
      <m:oMath xmlns:mml="http://www.w3.org/1998/Math/MathML">
        <m:r>
          <m:t>AD</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Lại có </w:t>
      </w:r>
      <m:oMath xmlns:mml="http://www.w3.org/1998/Math/MathML">
        <m:acc>
          <m:accPr>
            <m:chr m:val="̂"/>
          </m:accPr>
          <m:e>
            <m:r>
              <m:t>ABH</m:t>
            </m:r>
          </m:e>
        </m:acc>
        <m:r>
          <m:t>=</m:t>
        </m:r>
        <m:acc>
          <m:accPr>
            <m:chr m:val="̂"/>
          </m:accPr>
          <m:e>
            <m:r>
              <m:t>ADC</m:t>
            </m:r>
          </m:e>
        </m:acc>
      </m:oMath>
      <w:r>
        <w:rPr>
          <w:rFonts w:ascii="Times New Roman" w:hAnsi="Times New Roman"/>
          <w:b w:val="0"/>
          <w:i w:val="0"/>
          <w:color w:val="000000"/>
          <w:sz w:val="22"/>
        </w:rPr>
        <w:t xml:space="preserve"> (hai góc nội tiếp cùng chắn cung </w:t>
      </w:r>
      <m:oMath xmlns:mml="http://www.w3.org/1998/Math/MathML">
        <m:r>
          <m:t>AC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ΔABH~ΔADC</m:t>
        </m:r>
      </m:oMath>
      <w:r>
        <w:rPr>
          <w:rFonts w:ascii="Times New Roman" w:hAnsi="Times New Roman"/>
          <w:b w:val="0"/>
          <w:i w:val="0"/>
          <w:color w:val="000000"/>
          <w:sz w:val="22"/>
        </w:rPr>
        <w:t xml:space="preserve"> (g-g).</w:t>
      </w:r>
    </w:p>
    <w:p>
      <w:pPr>
        <w:spacing w:before="30" w:after="50"/>
        <w:ind w:left="432"/>
      </w:pPr>
      <m:oMath xmlns:mml="http://www.w3.org/1998/Math/MathML">
        <m:r>
          <m:t>⟹</m:t>
        </m:r>
        <m:f>
          <m:fPr>
            <m:type m:val="bar"/>
          </m:fPr>
          <m:num>
            <m:r>
              <m:t>AB</m:t>
            </m:r>
          </m:num>
          <m:den>
            <m:r>
              <m:t>AD</m:t>
            </m:r>
          </m:den>
        </m:f>
        <m:r>
          <m:t>=</m:t>
        </m:r>
        <m:f>
          <m:fPr>
            <m:type m:val="bar"/>
          </m:fPr>
          <m:num>
            <m:r>
              <m:t>AH</m:t>
            </m:r>
          </m:num>
          <m:den>
            <m:r>
              <m:t>AC</m:t>
            </m:r>
          </m:den>
        </m:f>
        <m:r>
          <m:t>⟹AB·AC=AH·AD=2R·AH(</m:t>
        </m:r>
        <m:r>
          <m:rPr>
            <m:nor/>
          </m:rPr>
          <m:t>đpcm</m:t>
        </m:r>
        <m:r>
          <m:t>).</m:t>
        </m:r>
      </m:oMath>
    </w:p>
    <w:p>
      <w:pPr>
        <w:keepNext/>
        <w:spacing w:before="80" w:after="30"/>
      </w:pPr>
      <w:r>
        <w:rPr>
          <w:rFonts w:ascii="Times New Roman" w:hAnsi="Times New Roman"/>
          <w:b/>
          <w:sz w:val="21"/>
        </w:rPr>
        <w:t>Bài 8.4: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Gọi dây cung đi qua </w:t>
      </w:r>
      <m:oMath xmlns:mml="http://www.w3.org/1998/Math/MathML">
        <m:r>
          <m:t>M</m:t>
        </m:r>
      </m:oMath>
      <w:r>
        <w:rPr>
          <w:rFonts w:ascii="Times New Roman" w:hAnsi="Times New Roman"/>
          <w:b w:val="0"/>
          <w:i w:val="0"/>
          <w:color w:val="000000"/>
          <w:sz w:val="22"/>
        </w:rPr>
        <w:t xml:space="preserve"> là </w:t>
      </w:r>
      <m:oMath xmlns:mml="http://www.w3.org/1998/Math/MathML">
        <m:r>
          <m:t>EF</m:t>
        </m:r>
      </m:oMath>
      <w:r>
        <w:rPr>
          <w:rFonts w:ascii="Times New Roman" w:hAnsi="Times New Roman"/>
          <w:b w:val="0"/>
          <w:i w:val="0"/>
          <w:color w:val="000000"/>
          <w:sz w:val="22"/>
        </w:rPr>
        <w:t xml:space="preserve">. Kẻ </w:t>
      </w:r>
      <m:oMath xmlns:mml="http://www.w3.org/1998/Math/MathML">
        <m:r>
          <m:t>OH⟂EF</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 xml:space="preserve">. Ta có </w:t>
      </w:r>
      <m:oMath xmlns:mml="http://www.w3.org/1998/Math/MathML">
        <m:r>
          <m:t>OH≤OM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Độ dài </w:t>
      </w:r>
      <m:oMath xmlns:mml="http://www.w3.org/1998/Math/MathML">
        <m:r>
          <m:t>EF=2</m:t>
        </m:r>
        <m:rad>
          <m:radPr>
            <m:degHide m:val="on"/>
          </m:radPr>
          <m:deg/>
          <m:e>
            <m:sSup>
              <m:e>
                <m:r>
                  <m:t>R</m:t>
                </m:r>
              </m:e>
              <m:sup>
                <m:r>
                  <m:t>2</m:t>
                </m:r>
              </m:sup>
            </m:sSup>
            <m:r>
              <m:t>−O</m:t>
            </m:r>
            <m:sSup>
              <m:e>
                <m:r>
                  <m:t>H</m:t>
                </m:r>
              </m:e>
              <m:sup>
                <m:r>
                  <m:t>2</m:t>
                </m:r>
              </m:sup>
            </m:sSup>
          </m:e>
        </m:rad>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
          <m:t>EF</m:t>
        </m:r>
      </m:oMath>
      <w:r>
        <w:rPr>
          <w:rFonts w:ascii="Times New Roman" w:hAnsi="Times New Roman"/>
          <w:b w:val="0"/>
          <w:i w:val="0"/>
          <w:color w:val="000000"/>
          <w:sz w:val="22"/>
        </w:rPr>
        <w:t xml:space="preserve"> lớn nhất khi </w:t>
      </w:r>
      <m:oMath xmlns:mml="http://www.w3.org/1998/Math/MathML">
        <m:r>
          <m:t>OH</m:t>
        </m:r>
      </m:oMath>
      <w:r>
        <w:rPr>
          <w:rFonts w:ascii="Times New Roman" w:hAnsi="Times New Roman"/>
          <w:b w:val="0"/>
          <w:i w:val="0"/>
          <w:color w:val="000000"/>
          <w:sz w:val="22"/>
        </w:rPr>
        <w:t xml:space="preserve"> nhỏ nhất </w:t>
      </w:r>
      <m:oMath xmlns:mml="http://www.w3.org/1998/Math/MathML">
        <m:r>
          <m:t>⟺OH=0⟺H≡O⟹EF</m:t>
        </m:r>
      </m:oMath>
      <w:r>
        <w:rPr>
          <w:rFonts w:ascii="Times New Roman" w:hAnsi="Times New Roman"/>
          <w:b w:val="0"/>
          <w:i w:val="0"/>
          <w:color w:val="000000"/>
          <w:sz w:val="22"/>
        </w:rPr>
        <w:t xml:space="preserve"> là đường kính qua </w:t>
      </w:r>
      <m:oMath xmlns:mml="http://www.w3.org/1998/Math/MathML">
        <m:r>
          <m:t>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
          <m:t>EF</m:t>
        </m:r>
      </m:oMath>
      <w:r>
        <w:rPr>
          <w:rFonts w:ascii="Times New Roman" w:hAnsi="Times New Roman"/>
          <w:b w:val="0"/>
          <w:i w:val="0"/>
          <w:color w:val="000000"/>
          <w:sz w:val="22"/>
        </w:rPr>
        <w:t xml:space="preserve"> nhỏ nhất khi </w:t>
      </w:r>
      <m:oMath xmlns:mml="http://www.w3.org/1998/Math/MathML">
        <m:r>
          <m:t>OH</m:t>
        </m:r>
      </m:oMath>
      <w:r>
        <w:rPr>
          <w:rFonts w:ascii="Times New Roman" w:hAnsi="Times New Roman"/>
          <w:b w:val="0"/>
          <w:i w:val="0"/>
          <w:color w:val="000000"/>
          <w:sz w:val="22"/>
        </w:rPr>
        <w:t xml:space="preserve"> lớn nhất </w:t>
      </w:r>
      <m:oMath xmlns:mml="http://www.w3.org/1998/Math/MathML">
        <m:r>
          <m:t>⟺H≡M⟹EF⟂OM</m:t>
        </m:r>
      </m:oMath>
      <w:r>
        <w:rPr>
          <w:rFonts w:ascii="Times New Roman" w:hAnsi="Times New Roman"/>
          <w:b w:val="0"/>
          <w:i w:val="0"/>
          <w:color w:val="000000"/>
          <w:sz w:val="22"/>
        </w:rPr>
        <w:t xml:space="preserve"> tại </w:t>
      </w:r>
      <m:oMath xmlns:mml="http://www.w3.org/1998/Math/MathML">
        <m:r>
          <m:t>M</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Khi </w:t>
      </w:r>
      <m:oMath xmlns:mml="http://www.w3.org/1998/Math/MathML">
        <m:r>
          <m:t>R=5</m:t>
        </m:r>
        <m:r>
          <m:rPr>
            <m:nor/>
          </m:rPr>
          <m:t> cm</m:t>
        </m:r>
        <m:r>
          <m:t>,OM=3</m:t>
        </m:r>
        <m:r>
          <m:rPr>
            <m:nor/>
          </m:rPr>
          <m:t> cm</m:t>
        </m:r>
      </m:oMath>
      <w:r>
        <w:rPr>
          <w:rFonts w:ascii="Times New Roman" w:hAnsi="Times New Roman"/>
          <w:b w:val="0"/>
          <w:i w:val="0"/>
          <w:color w:val="000000"/>
          <w:sz w:val="22"/>
        </w:rPr>
        <w:t xml:space="preserve">, dây ngắn nhất là dây vuông góc với </w:t>
      </w:r>
      <m:oMath xmlns:mml="http://www.w3.org/1998/Math/MathML">
        <m:r>
          <m:t>OM</m:t>
        </m:r>
      </m:oMath>
      <w:r>
        <w:rPr>
          <w:rFonts w:ascii="Times New Roman" w:hAnsi="Times New Roman"/>
          <w:b w:val="0"/>
          <w:i w:val="0"/>
          <w:color w:val="000000"/>
          <w:sz w:val="22"/>
        </w:rPr>
        <w:t>:</w:t>
      </w:r>
    </w:p>
    <w:p>
      <w:pPr>
        <w:spacing w:before="30" w:after="50"/>
        <w:ind w:left="432"/>
      </w:pPr>
      <m:oMath xmlns:mml="http://www.w3.org/1998/Math/MathML">
        <m:r>
          <m:t>EF=2</m:t>
        </m:r>
        <m:rad>
          <m:radPr>
            <m:degHide m:val="on"/>
          </m:radPr>
          <m:deg/>
          <m:e>
            <m:sSup>
              <m:e>
                <m:r>
                  <m:t>R</m:t>
                </m:r>
              </m:e>
              <m:sup>
                <m:r>
                  <m:t>2</m:t>
                </m:r>
              </m:sup>
            </m:sSup>
            <m:r>
              <m:t>−O</m:t>
            </m:r>
            <m:sSup>
              <m:e>
                <m:r>
                  <m:t>M</m:t>
                </m:r>
              </m:e>
              <m:sup>
                <m:r>
                  <m:t>2</m:t>
                </m:r>
              </m:sup>
            </m:sSup>
          </m:e>
        </m:rad>
        <m:r>
          <m:t>=2</m:t>
        </m:r>
        <m:rad>
          <m:radPr>
            <m:degHide m:val="on"/>
          </m:radPr>
          <m:deg/>
          <m:e>
            <m:sSup>
              <m:e>
                <m:r>
                  <m:t>5</m:t>
                </m:r>
              </m:e>
              <m:sup>
                <m:r>
                  <m:t>2</m:t>
                </m:r>
              </m:sup>
            </m:sSup>
            <m:r>
              <m:t>−</m:t>
            </m:r>
            <m:sSup>
              <m:e>
                <m:r>
                  <m:t>3</m:t>
                </m:r>
              </m:e>
              <m:sup>
                <m:r>
                  <m:t>2</m:t>
                </m:r>
              </m:sup>
            </m:sSup>
          </m:e>
        </m:rad>
        <m:r>
          <m:t>=2·4=8</m:t>
        </m:r>
        <m:r>
          <m:rPr>
            <m:nor/>
          </m:rPr>
          <m:t> cm</m:t>
        </m:r>
      </m:oMath>
      <w:r>
        <w:rPr>
          <w:rFonts w:ascii="Times New Roman" w:hAnsi="Times New Roman"/>
          <w:sz w:val="21"/>
        </w:rPr>
        <w:t>.</w:t>
      </w:r>
    </w:p>
    <w:p>
      <w:pPr>
        <w:keepNext/>
        <w:spacing w:before="80" w:after="30"/>
      </w:pPr>
      <w:r>
        <w:rPr>
          <w:rFonts w:ascii="Times New Roman" w:hAnsi="Times New Roman"/>
          <w:b/>
          <w:sz w:val="21"/>
        </w:rPr>
        <w:t>Bài 8.5: Lời giải chi tiết:</w:t>
      </w:r>
    </w:p>
    <w:p>
      <w:pPr>
        <w:spacing w:before="0" w:after="40" w:line="276" w:lineRule="auto"/>
      </w:pPr>
      <w:r>
        <w:rPr>
          <w:rFonts w:ascii="Times New Roman" w:hAnsi="Times New Roman"/>
          <w:b w:val="0"/>
          <w:i w:val="0"/>
          <w:color w:val="000000"/>
          <w:sz w:val="22"/>
        </w:rPr>
        <w:t xml:space="preserve">Kẻ đường kính </w:t>
      </w:r>
      <m:oMath xmlns:mml="http://www.w3.org/1998/Math/MathML">
        <m:r>
          <m:t>A</m:t>
        </m:r>
        <m:sSup>
          <m:e>
            <m:r>
              <m:t>A</m:t>
            </m:r>
          </m:e>
          <m:sup>
            <m:r>
              <m:t>′</m:t>
            </m:r>
          </m:sup>
        </m:sSup>
      </m:oMath>
      <w:r>
        <w:rPr>
          <w:rFonts w:ascii="Times New Roman" w:hAnsi="Times New Roman"/>
          <w:b w:val="0"/>
          <w:i w:val="0"/>
          <w:color w:val="000000"/>
          <w:sz w:val="22"/>
        </w:rPr>
        <w:t xml:space="preserve">, nối </w:t>
      </w:r>
      <m:oMath xmlns:mml="http://www.w3.org/1998/Math/MathML">
        <m:sSup>
          <m:e>
            <m:r>
              <m:t>A</m:t>
            </m:r>
          </m:e>
          <m:sup>
            <m:r>
              <m:t>′</m:t>
            </m:r>
          </m:sup>
        </m:sSup>
        <m:r>
          <m:t>B</m:t>
        </m:r>
      </m:oMath>
      <w:r>
        <w:rPr>
          <w:rFonts w:ascii="Times New Roman" w:hAnsi="Times New Roman"/>
          <w:b w:val="0"/>
          <w:i w:val="0"/>
          <w:color w:val="000000"/>
          <w:sz w:val="22"/>
        </w:rPr>
        <w:t xml:space="preserve"> và </w:t>
      </w:r>
      <m:oMath xmlns:mml="http://www.w3.org/1998/Math/MathML">
        <m:sSup>
          <m:e>
            <m:r>
              <m:t>A</m:t>
            </m:r>
          </m:e>
          <m:sup>
            <m:r>
              <m:t>′</m:t>
            </m:r>
          </m:sup>
        </m:sSup>
        <m:r>
          <m:t>C</m:t>
        </m:r>
      </m:oMath>
      <w:r>
        <w:rPr>
          <w:rFonts w:ascii="Times New Roman" w:hAnsi="Times New Roman"/>
          <w:b w:val="0"/>
          <w:i w:val="0"/>
          <w:color w:val="000000"/>
          <w:sz w:val="22"/>
        </w:rPr>
        <w:t xml:space="preserve">. Vì </w:t>
      </w:r>
      <m:oMath xmlns:mml="http://www.w3.org/1998/Math/MathML">
        <m:acc>
          <m:accPr>
            <m:chr m:val="̂"/>
          </m:accPr>
          <m:e>
            <m:r>
              <m:t>AB</m:t>
            </m:r>
            <m:sSup>
              <m:e>
                <m:r>
                  <m:t>A</m:t>
                </m:r>
              </m:e>
              <m:sup>
                <m:r>
                  <m:t>′</m:t>
                </m:r>
              </m:sup>
            </m:sSup>
          </m:e>
        </m:acc>
        <m:r>
          <m:t>=</m:t>
        </m:r>
        <m:sSup>
          <m:e>
            <m:r>
              <m:t>90</m:t>
            </m:r>
          </m:e>
          <m:sup>
            <m:r>
              <m:t>∘</m:t>
            </m:r>
          </m:sup>
        </m:sSup>
        <m:r>
          <m:t>⟹</m:t>
        </m:r>
        <m:sSup>
          <m:e>
            <m:r>
              <m:t>A</m:t>
            </m:r>
          </m:e>
          <m:sup>
            <m:r>
              <m:t>′</m:t>
            </m:r>
          </m:sup>
        </m:sSup>
        <m:sSup>
          <m:e>
            <m:r>
              <m:t>B</m:t>
            </m:r>
          </m:e>
          <m:sup>
            <m:r>
              <m:t>2</m:t>
            </m:r>
          </m:sup>
        </m:sSup>
        <m:r>
          <m:t>+A</m:t>
        </m:r>
        <m:sSup>
          <m:e>
            <m:r>
              <m:t>B</m:t>
            </m:r>
          </m:e>
          <m:sup>
            <m:r>
              <m:t>2</m:t>
            </m:r>
          </m:sup>
        </m:sSup>
        <m:r>
          <m:t>=A</m:t>
        </m:r>
        <m:sSup>
          <m:e>
            <m:r>
              <m:t>A</m:t>
            </m:r>
          </m:e>
          <m:sup>
            <m:r>
              <m:t>′2</m:t>
            </m:r>
          </m:sup>
        </m:sSup>
        <m:r>
          <m:t>=(2R</m:t>
        </m:r>
        <m:sSup>
          <m:e>
            <m:r>
              <m:t>)</m:t>
            </m:r>
          </m:e>
          <m:sup>
            <m:r>
              <m:t>2</m:t>
            </m:r>
          </m:sup>
        </m:sSup>
        <m:r>
          <m:t>=4</m:t>
        </m:r>
        <m:sSup>
          <m:e>
            <m:r>
              <m:t>R</m:t>
            </m:r>
          </m:e>
          <m:sup>
            <m:r>
              <m:t>2</m:t>
            </m:r>
          </m:sup>
        </m:sSup>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Kẻ </w:t>
      </w:r>
      <m:oMath xmlns:mml="http://www.w3.org/1998/Math/MathML">
        <m:r>
          <m:t>OK⟂CD</m:t>
        </m:r>
      </m:oMath>
      <w:r>
        <w:rPr>
          <w:rFonts w:ascii="Times New Roman" w:hAnsi="Times New Roman"/>
          <w:b w:val="0"/>
          <w:i w:val="0"/>
          <w:color w:val="000000"/>
          <w:sz w:val="22"/>
        </w:rPr>
        <w:t xml:space="preserve"> tại </w:t>
      </w:r>
      <m:oMath xmlns:mml="http://www.w3.org/1998/Math/MathML">
        <m:r>
          <m:t>K⟹K</m:t>
        </m:r>
      </m:oMath>
      <w:r>
        <w:rPr>
          <w:rFonts w:ascii="Times New Roman" w:hAnsi="Times New Roman"/>
          <w:b w:val="0"/>
          <w:i w:val="0"/>
          <w:color w:val="000000"/>
          <w:sz w:val="22"/>
        </w:rPr>
        <w:t xml:space="preserve"> là trung điểm </w:t>
      </w:r>
      <m:oMath xmlns:mml="http://www.w3.org/1998/Math/MathML">
        <m:r>
          <m:t>CD</m:t>
        </m:r>
      </m:oMath>
      <w:r>
        <w:rPr>
          <w:rFonts w:ascii="Times New Roman" w:hAnsi="Times New Roman"/>
          <w:b w:val="0"/>
          <w:i w:val="0"/>
          <w:color w:val="000000"/>
          <w:sz w:val="22"/>
        </w:rPr>
        <w:t xml:space="preserve">. Tứ giác </w:t>
      </w:r>
      <m:oMath xmlns:mml="http://www.w3.org/1998/Math/MathML">
        <m:r>
          <m:t>OKPH</m:t>
        </m:r>
      </m:oMath>
      <w:r>
        <w:rPr>
          <w:rFonts w:ascii="Times New Roman" w:hAnsi="Times New Roman"/>
          <w:b w:val="0"/>
          <w:i w:val="0"/>
          <w:color w:val="000000"/>
          <w:sz w:val="22"/>
        </w:rPr>
        <w:t xml:space="preserve"> là hình chữ nhật </w:t>
      </w:r>
      <m:oMath xmlns:mml="http://www.w3.org/1998/Math/MathML">
        <m:r>
          <m:t>…</m:t>
        </m:r>
      </m:oMath>
    </w:p>
    <w:p>
      <w:pPr>
        <w:spacing w:before="0" w:after="40" w:line="276" w:lineRule="auto"/>
      </w:pPr>
      <w:r>
        <w:rPr>
          <w:rFonts w:ascii="Times New Roman" w:hAnsi="Times New Roman"/>
          <w:b w:val="0"/>
          <w:i w:val="0"/>
          <w:color w:val="000000"/>
          <w:sz w:val="22"/>
        </w:rPr>
        <w:t xml:space="preserve">Dễ dàng chứng minh tứ giác </w:t>
      </w:r>
      <m:oMath xmlns:mml="http://www.w3.org/1998/Math/MathML">
        <m:sSup>
          <m:e>
            <m:r>
              <m:t>A</m:t>
            </m:r>
          </m:e>
          <m:sup>
            <m:r>
              <m:t>′</m:t>
            </m:r>
          </m:sup>
        </m:sSup>
        <m:r>
          <m:t>BCD</m:t>
        </m:r>
      </m:oMath>
      <w:r>
        <w:rPr>
          <w:rFonts w:ascii="Times New Roman" w:hAnsi="Times New Roman"/>
          <w:b w:val="0"/>
          <w:i w:val="0"/>
          <w:color w:val="000000"/>
          <w:sz w:val="22"/>
        </w:rPr>
        <w:t xml:space="preserve"> là hình thang cân hoặc sử dụng công thức hình chiếu, suy ra </w:t>
      </w:r>
      <m:oMath xmlns:mml="http://www.w3.org/1998/Math/MathML">
        <m:r>
          <m:t>P</m:t>
        </m:r>
        <m:sSup>
          <m:e>
            <m:r>
              <m:t>A</m:t>
            </m:r>
          </m:e>
          <m:sup>
            <m:r>
              <m:t>2</m:t>
            </m:r>
          </m:sup>
        </m:sSup>
        <m:r>
          <m:t>+P</m:t>
        </m:r>
        <m:sSup>
          <m:e>
            <m:r>
              <m:t>B</m:t>
            </m:r>
          </m:e>
          <m:sup>
            <m:r>
              <m:t>2</m:t>
            </m:r>
          </m:sup>
        </m:sSup>
        <m:r>
          <m:t>+P</m:t>
        </m:r>
        <m:sSup>
          <m:e>
            <m:r>
              <m:t>C</m:t>
            </m:r>
          </m:e>
          <m:sup>
            <m:r>
              <m:t>2</m:t>
            </m:r>
          </m:sup>
        </m:sSup>
        <m:r>
          <m:t>+P</m:t>
        </m:r>
        <m:sSup>
          <m:e>
            <m:r>
              <m:t>D</m:t>
            </m:r>
          </m:e>
          <m:sup>
            <m:r>
              <m:t>2</m:t>
            </m:r>
          </m:sup>
        </m:sSup>
        <m:r>
          <m:t>=4</m:t>
        </m:r>
        <m:sSup>
          <m:e>
            <m:r>
              <m:t>R</m:t>
            </m:r>
          </m:e>
          <m:sup>
            <m:r>
              <m:t>2</m:t>
            </m:r>
          </m:sup>
        </m:sSup>
      </m:oMath>
      <w:r>
        <w:rPr>
          <w:rFonts w:ascii="Times New Roman" w:hAnsi="Times New Roman"/>
          <w:b w:val="0"/>
          <w:i w:val="0"/>
          <w:color w:val="000000"/>
          <w:sz w:val="22"/>
        </w:rPr>
        <w:t xml:space="preserve"> (đpcm).</w:t>
      </w:r>
    </w:p>
    <w:p>
      <w:pPr>
        <w:keepNext/>
        <w:spacing w:before="120" w:after="40"/>
      </w:pPr>
      <w:r>
        <w:rPr>
          <w:rFonts w:ascii="Times New Roman" w:hAnsi="Times New Roman"/>
          <w:b/>
          <w:color w:val="2874A6"/>
          <w:sz w:val="22"/>
        </w:rPr>
        <w:t>Mục C.3: Lời giải Chủ đề 9 (Tiếp tuyến của đường tròn &amp; Tính chất hai tiếp tuyến cắt nhau)</w:t>
      </w:r>
    </w:p>
    <w:p>
      <w:pPr>
        <w:keepNext/>
        <w:spacing w:before="80" w:after="30"/>
      </w:pPr>
      <w:r>
        <w:rPr>
          <w:rFonts w:ascii="Times New Roman" w:hAnsi="Times New Roman"/>
          <w:b/>
          <w:sz w:val="21"/>
        </w:rPr>
        <w:t>Bài 9.1: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Theo tính chất hai tiếp tuyến cắt nhau: </w:t>
      </w:r>
      <m:oMath xmlns:mml="http://www.w3.org/1998/Math/MathML">
        <m:r>
          <m:t>AB=AC⟹A</m:t>
        </m:r>
      </m:oMath>
      <w:r>
        <w:rPr>
          <w:rFonts w:ascii="Times New Roman" w:hAnsi="Times New Roman"/>
          <w:b w:val="0"/>
          <w:i w:val="0"/>
          <w:color w:val="000000"/>
          <w:sz w:val="22"/>
        </w:rPr>
        <w:t xml:space="preserve"> thuộc trung trực </w:t>
      </w:r>
      <m:oMath xmlns:mml="http://www.w3.org/1998/Math/MathML">
        <m:r>
          <m:t>BC</m:t>
        </m:r>
      </m:oMath>
      <w:r>
        <w:rPr>
          <w:rFonts w:ascii="Times New Roman" w:hAnsi="Times New Roman"/>
          <w:b w:val="0"/>
          <w:i w:val="0"/>
          <w:color w:val="000000"/>
          <w:sz w:val="22"/>
        </w:rPr>
        <w:t xml:space="preserve">. Lại có </w:t>
      </w:r>
      <m:oMath xmlns:mml="http://www.w3.org/1998/Math/MathML">
        <m:r>
          <m:t>OB=OC=R⟹O</m:t>
        </m:r>
      </m:oMath>
      <w:r>
        <w:rPr>
          <w:rFonts w:ascii="Times New Roman" w:hAnsi="Times New Roman"/>
          <w:b w:val="0"/>
          <w:i w:val="0"/>
          <w:color w:val="000000"/>
          <w:sz w:val="22"/>
        </w:rPr>
        <w:t xml:space="preserve"> thuộc trung trực </w:t>
      </w:r>
      <m:oMath xmlns:mml="http://www.w3.org/1998/Math/MathML">
        <m:r>
          <m:t>BC</m:t>
        </m:r>
      </m:oMath>
      <w:r>
        <w:rPr>
          <w:rFonts w:ascii="Times New Roman" w:hAnsi="Times New Roman"/>
          <w:b w:val="0"/>
          <w:i w:val="0"/>
          <w:color w:val="000000"/>
          <w:sz w:val="22"/>
        </w:rPr>
        <w:t xml:space="preserve">. Vậy </w:t>
      </w:r>
      <m:oMath xmlns:mml="http://www.w3.org/1998/Math/MathML">
        <m:r>
          <m:t>AO</m:t>
        </m:r>
      </m:oMath>
      <w:r>
        <w:rPr>
          <w:rFonts w:ascii="Times New Roman" w:hAnsi="Times New Roman"/>
          <w:b w:val="0"/>
          <w:i w:val="0"/>
          <w:color w:val="000000"/>
          <w:sz w:val="22"/>
        </w:rPr>
        <w:t xml:space="preserve"> là đường trung trực của </w:t>
      </w:r>
      <m:oMath xmlns:mml="http://www.w3.org/1998/Math/MathML">
        <m:r>
          <m:t>BC⟹AO⟂BC</m:t>
        </m:r>
      </m:oMath>
      <w:r>
        <w:rPr>
          <w:rFonts w:ascii="Times New Roman" w:hAnsi="Times New Roman"/>
          <w:b w:val="0"/>
          <w:i w:val="0"/>
          <w:color w:val="000000"/>
          <w:sz w:val="22"/>
        </w:rPr>
        <w:t xml:space="preserve"> tại </w:t>
      </w:r>
      <m:oMath xmlns:mml="http://www.w3.org/1998/Math/MathML">
        <m:r>
          <m:t>H</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Trong </w:t>
      </w:r>
      <m:oMath xmlns:mml="http://www.w3.org/1998/Math/MathML">
        <m:r>
          <m:t>ΔABO</m:t>
        </m:r>
      </m:oMath>
      <w:r>
        <w:rPr>
          <w:rFonts w:ascii="Times New Roman" w:hAnsi="Times New Roman"/>
          <w:b w:val="0"/>
          <w:i w:val="0"/>
          <w:color w:val="000000"/>
          <w:sz w:val="22"/>
        </w:rPr>
        <w:t xml:space="preserve"> vuông tại </w:t>
      </w:r>
      <m:oMath xmlns:mml="http://www.w3.org/1998/Math/MathML">
        <m:r>
          <m:t>B</m:t>
        </m:r>
      </m:oMath>
      <w:r>
        <w:rPr>
          <w:rFonts w:ascii="Times New Roman" w:hAnsi="Times New Roman"/>
          <w:b w:val="0"/>
          <w:i w:val="0"/>
          <w:color w:val="000000"/>
          <w:sz w:val="22"/>
        </w:rPr>
        <w:t xml:space="preserve"> (tính chất tiếp tuyến) có đường cao </w:t>
      </w:r>
      <m:oMath xmlns:mml="http://www.w3.org/1998/Math/MathML">
        <m:r>
          <m:t>BH</m:t>
        </m:r>
      </m:oMath>
      <w:r>
        <w:rPr>
          <w:rFonts w:ascii="Times New Roman" w:hAnsi="Times New Roman"/>
          <w:b w:val="0"/>
          <w:i w:val="0"/>
          <w:color w:val="000000"/>
          <w:sz w:val="22"/>
        </w:rPr>
        <w:t xml:space="preserve">. Áp dụng hệ thức lượng: </w:t>
      </w:r>
      <m:oMath xmlns:mml="http://www.w3.org/1998/Math/MathML">
        <m:r>
          <m:t>A</m:t>
        </m:r>
        <m:sSup>
          <m:e>
            <m:r>
              <m:t>B</m:t>
            </m:r>
          </m:e>
          <m:sup>
            <m:r>
              <m:t>2</m:t>
            </m:r>
          </m:sup>
        </m:sSup>
        <m:r>
          <m:t>=AH·AO</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9.2: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Theo tính chất hai tiếp tuyến cắt nhau: </w:t>
      </w:r>
      <m:oMath xmlns:mml="http://www.w3.org/1998/Math/MathML">
        <m:r>
          <m:t>CA=CM</m:t>
        </m:r>
      </m:oMath>
      <w:r>
        <w:rPr>
          <w:rFonts w:ascii="Times New Roman" w:hAnsi="Times New Roman"/>
          <w:b w:val="0"/>
          <w:i w:val="0"/>
          <w:color w:val="000000"/>
          <w:sz w:val="22"/>
        </w:rPr>
        <w:t xml:space="preserve"> và </w:t>
      </w:r>
      <m:oMath xmlns:mml="http://www.w3.org/1998/Math/MathML">
        <m:r>
          <m:t>DB=DM</m:t>
        </m:r>
      </m:oMath>
      <w:r>
        <w:rPr>
          <w:rFonts w:ascii="Times New Roman" w:hAnsi="Times New Roman"/>
          <w:b w:val="0"/>
          <w:i w:val="0"/>
          <w:color w:val="000000"/>
          <w:sz w:val="22"/>
        </w:rPr>
        <w:t xml:space="preserve">. Do đó: </w:t>
      </w:r>
      <m:oMath xmlns:mml="http://www.w3.org/1998/Math/MathML">
        <m:r>
          <m:t>CD=CM+MD=CA+DB</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w:t>
      </w:r>
      <m:oMath xmlns:mml="http://www.w3.org/1998/Math/MathML">
        <m:r>
          <m:t>OC</m:t>
        </m:r>
      </m:oMath>
      <w:r>
        <w:rPr>
          <w:rFonts w:ascii="Times New Roman" w:hAnsi="Times New Roman"/>
          <w:b w:val="0"/>
          <w:i w:val="0"/>
          <w:color w:val="000000"/>
          <w:sz w:val="22"/>
        </w:rPr>
        <w:t xml:space="preserve"> là phân giác </w:t>
      </w:r>
      <m:oMath xmlns:mml="http://www.w3.org/1998/Math/MathML">
        <m:acc>
          <m:accPr>
            <m:chr m:val="̂"/>
          </m:accPr>
          <m:e>
            <m:r>
              <m:t>AOM</m:t>
            </m:r>
          </m:e>
        </m:acc>
      </m:oMath>
      <w:r>
        <w:rPr>
          <w:rFonts w:ascii="Times New Roman" w:hAnsi="Times New Roman"/>
          <w:b w:val="0"/>
          <w:i w:val="0"/>
          <w:color w:val="000000"/>
          <w:sz w:val="22"/>
        </w:rPr>
        <w:t xml:space="preserve">, </w:t>
      </w:r>
      <m:oMath xmlns:mml="http://www.w3.org/1998/Math/MathML">
        <m:r>
          <m:t>OD</m:t>
        </m:r>
      </m:oMath>
      <w:r>
        <w:rPr>
          <w:rFonts w:ascii="Times New Roman" w:hAnsi="Times New Roman"/>
          <w:b w:val="0"/>
          <w:i w:val="0"/>
          <w:color w:val="000000"/>
          <w:sz w:val="22"/>
        </w:rPr>
        <w:t xml:space="preserve"> là phân giác </w:t>
      </w:r>
      <m:oMath xmlns:mml="http://www.w3.org/1998/Math/MathML">
        <m:acc>
          <m:accPr>
            <m:chr m:val="̂"/>
          </m:accPr>
          <m:e>
            <m:r>
              <m:t>BOM</m:t>
            </m:r>
          </m:e>
        </m:acc>
      </m:oMath>
      <w:r>
        <w:rPr>
          <w:rFonts w:ascii="Times New Roman" w:hAnsi="Times New Roman"/>
          <w:b w:val="0"/>
          <w:i w:val="0"/>
          <w:color w:val="000000"/>
          <w:sz w:val="22"/>
        </w:rPr>
        <w:t xml:space="preserve">. Vì hai góc </w:t>
      </w:r>
      <m:oMath xmlns:mml="http://www.w3.org/1998/Math/MathML">
        <m:acc>
          <m:accPr>
            <m:chr m:val="̂"/>
          </m:accPr>
          <m:e>
            <m:r>
              <m:t>AOM</m:t>
            </m:r>
          </m:e>
        </m:acc>
      </m:oMath>
      <w:r>
        <w:rPr>
          <w:rFonts w:ascii="Times New Roman" w:hAnsi="Times New Roman"/>
          <w:b w:val="0"/>
          <w:i w:val="0"/>
          <w:color w:val="000000"/>
          <w:sz w:val="22"/>
        </w:rPr>
        <w:t xml:space="preserve"> và </w:t>
      </w:r>
      <m:oMath xmlns:mml="http://www.w3.org/1998/Math/MathML">
        <m:acc>
          <m:accPr>
            <m:chr m:val="̂"/>
          </m:accPr>
          <m:e>
            <m:r>
              <m:t>BOM</m:t>
            </m:r>
          </m:e>
        </m:acc>
      </m:oMath>
      <w:r>
        <w:rPr>
          <w:rFonts w:ascii="Times New Roman" w:hAnsi="Times New Roman"/>
          <w:b w:val="0"/>
          <w:i w:val="0"/>
          <w:color w:val="000000"/>
          <w:sz w:val="22"/>
        </w:rPr>
        <w:t xml:space="preserve"> là hai góc kề bù nên hai tia phân giác vuông góc nhau: </w:t>
      </w:r>
      <m:oMath xmlns:mml="http://www.w3.org/1998/Math/MathML">
        <m:acc>
          <m:accPr>
            <m:chr m:val="̂"/>
          </m:accPr>
          <m:e>
            <m:r>
              <m:t>COD</m:t>
            </m:r>
          </m:e>
        </m:acc>
        <m:r>
          <m:t>=</m:t>
        </m:r>
        <m:sSup>
          <m:e>
            <m:r>
              <m:t>90</m:t>
            </m:r>
          </m:e>
          <m:sup>
            <m:r>
              <m:t>∘</m:t>
            </m:r>
          </m:sup>
        </m:sSup>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9.3: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Trong </w:t>
      </w:r>
      <m:oMath xmlns:mml="http://www.w3.org/1998/Math/MathML">
        <m:r>
          <m:t>ΔCOD</m:t>
        </m:r>
      </m:oMath>
      <w:r>
        <w:rPr>
          <w:rFonts w:ascii="Times New Roman" w:hAnsi="Times New Roman"/>
          <w:b w:val="0"/>
          <w:i w:val="0"/>
          <w:color w:val="000000"/>
          <w:sz w:val="22"/>
        </w:rPr>
        <w:t xml:space="preserve"> vuông tại </w:t>
      </w:r>
      <m:oMath xmlns:mml="http://www.w3.org/1998/Math/MathML">
        <m:r>
          <m:t>O</m:t>
        </m:r>
      </m:oMath>
      <w:r>
        <w:rPr>
          <w:rFonts w:ascii="Times New Roman" w:hAnsi="Times New Roman"/>
          <w:b w:val="0"/>
          <w:i w:val="0"/>
          <w:color w:val="000000"/>
          <w:sz w:val="22"/>
        </w:rPr>
        <w:t xml:space="preserve">, đường cao </w:t>
      </w:r>
      <m:oMath xmlns:mml="http://www.w3.org/1998/Math/MathML">
        <m:r>
          <m:t>OM=R</m:t>
        </m:r>
      </m:oMath>
      <w:r>
        <w:rPr>
          <w:rFonts w:ascii="Times New Roman" w:hAnsi="Times New Roman"/>
          <w:b w:val="0"/>
          <w:i w:val="0"/>
          <w:color w:val="000000"/>
          <w:sz w:val="22"/>
        </w:rPr>
        <w:t xml:space="preserve">. Theo hệ thức lượng: </w:t>
      </w:r>
      <m:oMath xmlns:mml="http://www.w3.org/1998/Math/MathML">
        <m:r>
          <m:t>MC·MD=O</m:t>
        </m:r>
        <m:sSup>
          <m:e>
            <m:r>
              <m:t>M</m:t>
            </m:r>
          </m:e>
          <m:sup>
            <m:r>
              <m:t>2</m:t>
            </m:r>
          </m:sup>
        </m:sSup>
        <m:r>
          <m:t>=</m:t>
        </m:r>
        <m:sSup>
          <m:e>
            <m:r>
              <m:t>R</m:t>
            </m:r>
          </m:e>
          <m:sup>
            <m:r>
              <m:t>2</m:t>
            </m:r>
          </m:sup>
        </m:sSup>
      </m:oMath>
      <w:r>
        <w:rPr>
          <w:rFonts w:ascii="Times New Roman" w:hAnsi="Times New Roman"/>
          <w:b w:val="0"/>
          <w:i w:val="0"/>
          <w:color w:val="000000"/>
          <w:sz w:val="22"/>
        </w:rPr>
        <w:t xml:space="preserve">. Mà </w:t>
      </w:r>
      <m:oMath xmlns:mml="http://www.w3.org/1998/Math/MathML">
        <m:r>
          <m:t>MC=AC,MD=BD⟹AC·BD=</m:t>
        </m:r>
        <m:sSup>
          <m:e>
            <m:r>
              <m:t>R</m:t>
            </m:r>
          </m:e>
          <m:sup>
            <m:r>
              <m:t>2</m:t>
            </m:r>
          </m:sup>
        </m:sSup>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Gọi </w:t>
      </w:r>
      <m:oMath xmlns:mml="http://www.w3.org/1998/Math/MathML">
        <m:r>
          <m:t>I</m:t>
        </m:r>
      </m:oMath>
      <w:r>
        <w:rPr>
          <w:rFonts w:ascii="Times New Roman" w:hAnsi="Times New Roman"/>
          <w:b w:val="0"/>
          <w:i w:val="0"/>
          <w:color w:val="000000"/>
          <w:sz w:val="22"/>
        </w:rPr>
        <w:t xml:space="preserve"> là trung điểm </w:t>
      </w:r>
      <m:oMath xmlns:mml="http://www.w3.org/1998/Math/MathML">
        <m:r>
          <m:t>CD⟹I</m:t>
        </m:r>
      </m:oMath>
      <w:r>
        <w:rPr>
          <w:rFonts w:ascii="Times New Roman" w:hAnsi="Times New Roman"/>
          <w:b w:val="0"/>
          <w:i w:val="0"/>
          <w:color w:val="000000"/>
          <w:sz w:val="22"/>
        </w:rPr>
        <w:t xml:space="preserve"> là tâm đường tròn đường kính </w:t>
      </w:r>
      <m:oMath xmlns:mml="http://www.w3.org/1998/Math/MathML">
        <m:r>
          <m:t>CD</m:t>
        </m:r>
      </m:oMath>
      <w:r>
        <w:rPr>
          <w:rFonts w:ascii="Times New Roman" w:hAnsi="Times New Roman"/>
          <w:b w:val="0"/>
          <w:i w:val="0"/>
          <w:color w:val="000000"/>
          <w:sz w:val="22"/>
        </w:rPr>
        <w:t xml:space="preserve">, bán kính </w:t>
      </w:r>
      <m:oMath xmlns:mml="http://www.w3.org/1998/Math/MathML">
        <m:r>
          <m:t>r=</m:t>
        </m:r>
        <m:f>
          <m:fPr>
            <m:type m:val="bar"/>
          </m:fPr>
          <m:num>
            <m:r>
              <m:t>CD</m:t>
            </m:r>
          </m:num>
          <m:den>
            <m:r>
              <m:t>2</m:t>
            </m:r>
          </m:den>
        </m:f>
      </m:oMath>
      <w:r>
        <w:rPr>
          <w:rFonts w:ascii="Times New Roman" w:hAnsi="Times New Roman"/>
          <w:b w:val="0"/>
          <w:i w:val="0"/>
          <w:color w:val="000000"/>
          <w:sz w:val="22"/>
        </w:rPr>
        <w:t xml:space="preserve">. Tứ giác </w:t>
      </w:r>
      <m:oMath xmlns:mml="http://www.w3.org/1998/Math/MathML">
        <m:r>
          <m:t>ABDC</m:t>
        </m:r>
      </m:oMath>
      <w:r>
        <w:rPr>
          <w:rFonts w:ascii="Times New Roman" w:hAnsi="Times New Roman"/>
          <w:b w:val="0"/>
          <w:i w:val="0"/>
          <w:color w:val="000000"/>
          <w:sz w:val="22"/>
        </w:rPr>
        <w:t xml:space="preserve"> là hình thang vuông (</w:t>
      </w:r>
      <m:oMath xmlns:mml="http://www.w3.org/1998/Math/MathML">
        <m:r>
          <m:t>AC//BD⟂AB</m:t>
        </m:r>
      </m:oMath>
      <w:r>
        <w:rPr>
          <w:rFonts w:ascii="Times New Roman" w:hAnsi="Times New Roman"/>
          <w:b w:val="0"/>
          <w:i w:val="0"/>
          <w:color w:val="000000"/>
          <w:sz w:val="22"/>
        </w:rPr>
        <w:t xml:space="preserve">) có </w:t>
      </w:r>
      <m:oMath xmlns:mml="http://www.w3.org/1998/Math/MathML">
        <m:r>
          <m:t>OI</m:t>
        </m:r>
      </m:oMath>
      <w:r>
        <w:rPr>
          <w:rFonts w:ascii="Times New Roman" w:hAnsi="Times New Roman"/>
          <w:b w:val="0"/>
          <w:i w:val="0"/>
          <w:color w:val="000000"/>
          <w:sz w:val="22"/>
        </w:rPr>
        <w:t xml:space="preserve"> là đường trung bình </w:t>
      </w:r>
      <m:oMath xmlns:mml="http://www.w3.org/1998/Math/MathML">
        <m:r>
          <m:t>⟹OI=</m:t>
        </m:r>
        <m:f>
          <m:fPr>
            <m:type m:val="bar"/>
          </m:fPr>
          <m:num>
            <m:r>
              <m:t>AC+BD</m:t>
            </m:r>
          </m:num>
          <m:den>
            <m:r>
              <m:t>2</m:t>
            </m:r>
          </m:den>
        </m:f>
        <m:r>
          <m:t>=</m:t>
        </m:r>
        <m:f>
          <m:fPr>
            <m:type m:val="bar"/>
          </m:fPr>
          <m:num>
            <m:r>
              <m:t>CD</m:t>
            </m:r>
          </m:num>
          <m:den>
            <m:r>
              <m:t>2</m:t>
            </m:r>
          </m:den>
        </m:f>
        <m:r>
          <m:t>=r</m:t>
        </m:r>
      </m:oMath>
      <w:r>
        <w:rPr>
          <w:rFonts w:ascii="Times New Roman" w:hAnsi="Times New Roman"/>
          <w:b w:val="0"/>
          <w:i w:val="0"/>
          <w:color w:val="000000"/>
          <w:sz w:val="22"/>
        </w:rPr>
        <w:t xml:space="preserve"> và </w:t>
      </w:r>
      <m:oMath xmlns:mml="http://www.w3.org/1998/Math/MathML">
        <m:r>
          <m:t>OI//AC⟹OI⟂AB</m:t>
        </m:r>
      </m:oMath>
      <w:r>
        <w:rPr>
          <w:rFonts w:ascii="Times New Roman" w:hAnsi="Times New Roman"/>
          <w:b w:val="0"/>
          <w:i w:val="0"/>
          <w:color w:val="000000"/>
          <w:sz w:val="22"/>
        </w:rPr>
        <w:t xml:space="preserve">. Vậy </w:t>
      </w:r>
      <m:oMath xmlns:mml="http://www.w3.org/1998/Math/MathML">
        <m:r>
          <m:t>AB</m:t>
        </m:r>
      </m:oMath>
      <w:r>
        <w:rPr>
          <w:rFonts w:ascii="Times New Roman" w:hAnsi="Times New Roman"/>
          <w:b w:val="0"/>
          <w:i w:val="0"/>
          <w:color w:val="000000"/>
          <w:sz w:val="22"/>
        </w:rPr>
        <w:t xml:space="preserve"> tiếp xúc với đường tròn </w:t>
      </w:r>
      <m:oMath xmlns:mml="http://www.w3.org/1998/Math/MathML">
        <m:r>
          <m:t>(I;r)</m:t>
        </m:r>
      </m:oMath>
      <w:r>
        <w:rPr>
          <w:rFonts w:ascii="Times New Roman" w:hAnsi="Times New Roman"/>
          <w:b w:val="0"/>
          <w:i w:val="0"/>
          <w:color w:val="000000"/>
          <w:sz w:val="22"/>
        </w:rPr>
        <w:t xml:space="preserve"> tại </w:t>
      </w:r>
      <m:oMath xmlns:mml="http://www.w3.org/1998/Math/MathML">
        <m:r>
          <m:t>O</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9.4: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w:t>
      </w:r>
      <m:oMath xmlns:mml="http://www.w3.org/1998/Math/MathML">
        <m:r>
          <m:t>ΔMAC</m:t>
        </m:r>
      </m:oMath>
      <w:r>
        <w:rPr>
          <w:rFonts w:ascii="Times New Roman" w:hAnsi="Times New Roman"/>
          <w:b w:val="0"/>
          <w:i w:val="0"/>
          <w:color w:val="000000"/>
          <w:sz w:val="22"/>
        </w:rPr>
        <w:t xml:space="preserve"> và </w:t>
      </w:r>
      <m:oMath xmlns:mml="http://www.w3.org/1998/Math/MathML">
        <m:r>
          <m:t>ΔMDA</m:t>
        </m:r>
      </m:oMath>
      <w:r>
        <w:rPr>
          <w:rFonts w:ascii="Times New Roman" w:hAnsi="Times New Roman"/>
          <w:b w:val="0"/>
          <w:i w:val="0"/>
          <w:color w:val="000000"/>
          <w:sz w:val="22"/>
        </w:rPr>
        <w:t xml:space="preserve">: Có góc </w:t>
      </w:r>
      <m:oMath xmlns:mml="http://www.w3.org/1998/Math/MathML">
        <m:acc>
          <m:accPr>
            <m:chr m:val="̂"/>
          </m:accPr>
          <m:e>
            <m:r>
              <m:t>M</m:t>
            </m:r>
          </m:e>
        </m:acc>
      </m:oMath>
      <w:r>
        <w:rPr>
          <w:rFonts w:ascii="Times New Roman" w:hAnsi="Times New Roman"/>
          <w:b w:val="0"/>
          <w:i w:val="0"/>
          <w:color w:val="000000"/>
          <w:sz w:val="22"/>
        </w:rPr>
        <w:t xml:space="preserve"> chung, </w:t>
      </w:r>
      <m:oMath xmlns:mml="http://www.w3.org/1998/Math/MathML">
        <m:acc>
          <m:accPr>
            <m:chr m:val="̂"/>
          </m:accPr>
          <m:e>
            <m:r>
              <m:t>MAC</m:t>
            </m:r>
          </m:e>
        </m:acc>
        <m:r>
          <m:t>=</m:t>
        </m:r>
        <m:acc>
          <m:accPr>
            <m:chr m:val="̂"/>
          </m:accPr>
          <m:e>
            <m:r>
              <m:t>MDA</m:t>
            </m:r>
          </m:e>
        </m:acc>
      </m:oMath>
      <w:r>
        <w:rPr>
          <w:rFonts w:ascii="Times New Roman" w:hAnsi="Times New Roman"/>
          <w:b w:val="0"/>
          <w:i w:val="0"/>
          <w:color w:val="000000"/>
          <w:sz w:val="22"/>
        </w:rPr>
        <w:t xml:space="preserve"> (góc tạo bởi tiếp tuyến và dây cung bằng góc nội tiếp cùng chắn cung </w:t>
      </w:r>
      <m:oMath xmlns:mml="http://www.w3.org/1998/Math/MathML">
        <m:r>
          <m:t>AC</m:t>
        </m:r>
      </m:oMath>
      <w:r>
        <w:rPr>
          <w:rFonts w:ascii="Times New Roman" w:hAnsi="Times New Roman"/>
          <w:b w:val="0"/>
          <w:i w:val="0"/>
          <w:color w:val="000000"/>
          <w:sz w:val="22"/>
        </w:rPr>
        <w:t xml:space="preserve">). Suy ra </w:t>
      </w:r>
      <m:oMath xmlns:mml="http://www.w3.org/1998/Math/MathML">
        <m:r>
          <m:t>ΔMAC~ΔMDA</m:t>
        </m:r>
      </m:oMath>
      <w:r>
        <w:rPr>
          <w:rFonts w:ascii="Times New Roman" w:hAnsi="Times New Roman"/>
          <w:b w:val="0"/>
          <w:i w:val="0"/>
          <w:color w:val="000000"/>
          <w:sz w:val="22"/>
        </w:rPr>
        <w:t xml:space="preserve"> (g-g) </w:t>
      </w:r>
      <m:oMath xmlns:mml="http://www.w3.org/1998/Math/MathML">
        <m:r>
          <m:t>⟹</m:t>
        </m:r>
        <m:f>
          <m:fPr>
            <m:type m:val="bar"/>
          </m:fPr>
          <m:num>
            <m:r>
              <m:t>MA</m:t>
            </m:r>
          </m:num>
          <m:den>
            <m:r>
              <m:t>MD</m:t>
            </m:r>
          </m:den>
        </m:f>
        <m:r>
          <m:t>=</m:t>
        </m:r>
        <m:f>
          <m:fPr>
            <m:type m:val="bar"/>
          </m:fPr>
          <m:num>
            <m:r>
              <m:t>MC</m:t>
            </m:r>
          </m:num>
          <m:den>
            <m:r>
              <m:t>MA</m:t>
            </m:r>
          </m:den>
        </m:f>
        <m:r>
          <m:t>⟹M</m:t>
        </m:r>
        <m:sSup>
          <m:e>
            <m:r>
              <m:t>A</m:t>
            </m:r>
          </m:e>
          <m:sup>
            <m:r>
              <m:t>2</m:t>
            </m:r>
          </m:sup>
        </m:sSup>
        <m:r>
          <m:t>=MC·MD</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Trong tam giác vuông </w:t>
      </w:r>
      <m:oMath xmlns:mml="http://www.w3.org/1998/Math/MathML">
        <m:r>
          <m:t>MAO</m:t>
        </m:r>
      </m:oMath>
      <w:r>
        <w:rPr>
          <w:rFonts w:ascii="Times New Roman" w:hAnsi="Times New Roman"/>
          <w:b w:val="0"/>
          <w:i w:val="0"/>
          <w:color w:val="000000"/>
          <w:sz w:val="22"/>
        </w:rPr>
        <w:t xml:space="preserve"> vuông tại </w:t>
      </w:r>
      <m:oMath xmlns:mml="http://www.w3.org/1998/Math/MathML">
        <m:r>
          <m:t>A</m:t>
        </m:r>
      </m:oMath>
      <w:r>
        <w:rPr>
          <w:rFonts w:ascii="Times New Roman" w:hAnsi="Times New Roman"/>
          <w:b w:val="0"/>
          <w:i w:val="0"/>
          <w:color w:val="000000"/>
          <w:sz w:val="22"/>
        </w:rPr>
        <w:t xml:space="preserve">, đường cao </w:t>
      </w:r>
      <m:oMath xmlns:mml="http://www.w3.org/1998/Math/MathML">
        <m:r>
          <m:t>AH⟹M</m:t>
        </m:r>
        <m:sSup>
          <m:e>
            <m:r>
              <m:t>A</m:t>
            </m:r>
          </m:e>
          <m:sup>
            <m:r>
              <m:t>2</m:t>
            </m:r>
          </m:sup>
        </m:sSup>
        <m:r>
          <m:t>=MH·MO</m:t>
        </m:r>
      </m:oMath>
      <w:r>
        <w:rPr>
          <w:rFonts w:ascii="Times New Roman" w:hAnsi="Times New Roman"/>
          <w:b w:val="0"/>
          <w:i w:val="0"/>
          <w:color w:val="000000"/>
          <w:sz w:val="22"/>
        </w:rPr>
        <w:t xml:space="preserve">. Từ đó suy ra </w:t>
      </w:r>
      <m:oMath xmlns:mml="http://www.w3.org/1998/Math/MathML">
        <m:r>
          <m:t>MC·MD=MH·MO</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9.5: Lời giải chi tiết:</w:t>
      </w:r>
    </w:p>
    <w:p>
      <w:pPr>
        <w:spacing w:before="0" w:after="40" w:line="276" w:lineRule="auto"/>
      </w:pPr>
      <w:r>
        <w:rPr>
          <w:rFonts w:ascii="Times New Roman" w:hAnsi="Times New Roman"/>
          <w:b w:val="0"/>
          <w:i w:val="0"/>
          <w:color w:val="000000"/>
          <w:sz w:val="22"/>
        </w:rPr>
        <w:t xml:space="preserve">Vì </w:t>
      </w:r>
      <m:oMath xmlns:mml="http://www.w3.org/1998/Math/MathML">
        <m:r>
          <m:t>AM//BN</m:t>
        </m:r>
      </m:oMath>
      <w:r>
        <w:rPr>
          <w:rFonts w:ascii="Times New Roman" w:hAnsi="Times New Roman"/>
          <w:b w:val="0"/>
          <w:i w:val="0"/>
          <w:color w:val="000000"/>
          <w:sz w:val="22"/>
        </w:rPr>
        <w:t xml:space="preserve"> (cùng </w:t>
      </w:r>
      <m:oMath xmlns:mml="http://www.w3.org/1998/Math/MathML">
        <m:r>
          <m:t>⟂AB</m:t>
        </m:r>
      </m:oMath>
      <w:r>
        <w:rPr>
          <w:rFonts w:ascii="Times New Roman" w:hAnsi="Times New Roman"/>
          <w:b w:val="0"/>
          <w:i w:val="0"/>
          <w:color w:val="000000"/>
          <w:sz w:val="22"/>
        </w:rPr>
        <w:t xml:space="preserve">), theo hệ quả định lý Ta-lét trong </w:t>
      </w:r>
      <m:oMath xmlns:mml="http://www.w3.org/1998/Math/MathML">
        <m:r>
          <m:t>ΔBMN</m:t>
        </m:r>
      </m:oMath>
      <w:r>
        <w:rPr>
          <w:rFonts w:ascii="Times New Roman" w:hAnsi="Times New Roman"/>
          <w:b w:val="0"/>
          <w:i w:val="0"/>
          <w:color w:val="000000"/>
          <w:sz w:val="22"/>
        </w:rPr>
        <w:t xml:space="preserve"> có </w:t>
      </w:r>
      <m:oMath xmlns:mml="http://www.w3.org/1998/Math/MathML">
        <m:r>
          <m:t>IK//BN</m:t>
        </m:r>
      </m:oMath>
      <w:r>
        <w:rPr>
          <w:rFonts w:ascii="Times New Roman" w:hAnsi="Times New Roman"/>
          <w:b w:val="0"/>
          <w:i w:val="0"/>
          <w:color w:val="000000"/>
          <w:sz w:val="22"/>
        </w:rPr>
        <w:t xml:space="preserve"> và trong </w:t>
      </w:r>
      <m:oMath xmlns:mml="http://www.w3.org/1998/Math/MathML">
        <m:r>
          <m:t>ΔAMN</m:t>
        </m:r>
      </m:oMath>
      <w:r>
        <w:rPr>
          <w:rFonts w:ascii="Times New Roman" w:hAnsi="Times New Roman"/>
          <w:b w:val="0"/>
          <w:i w:val="0"/>
          <w:color w:val="000000"/>
          <w:sz w:val="22"/>
        </w:rPr>
        <w:t>:</w:t>
      </w:r>
    </w:p>
    <w:p>
      <w:pPr>
        <w:spacing w:before="30" w:after="50"/>
        <w:ind w:left="432"/>
      </w:pPr>
      <m:oMath xmlns:mml="http://www.w3.org/1998/Math/MathML">
        <m:f>
          <m:fPr>
            <m:type m:val="bar"/>
          </m:fPr>
          <m:num>
            <m:r>
              <m:t>IK</m:t>
            </m:r>
          </m:num>
          <m:den>
            <m:r>
              <m:t>BN</m:t>
            </m:r>
          </m:den>
        </m:f>
        <m:r>
          <m:t>=</m:t>
        </m:r>
        <m:f>
          <m:fPr>
            <m:type m:val="bar"/>
          </m:fPr>
          <m:num>
            <m:r>
              <m:t>AI</m:t>
            </m:r>
          </m:num>
          <m:den>
            <m:r>
              <m:t>AN</m:t>
            </m:r>
          </m:den>
        </m:f>
        <m:r>
          <m:t>=</m:t>
        </m:r>
        <m:f>
          <m:fPr>
            <m:type m:val="bar"/>
          </m:fPr>
          <m:num>
            <m:r>
              <m:t>AM</m:t>
            </m:r>
          </m:num>
          <m:den>
            <m:r>
              <m:t>AM+BN</m:t>
            </m:r>
          </m:den>
        </m:f>
      </m:oMath>
    </w:p>
    <w:p>
      <w:pPr>
        <w:spacing w:before="0" w:after="40" w:line="276" w:lineRule="auto"/>
      </w:pPr>
      <w:r>
        <w:rPr>
          <w:rFonts w:ascii="Times New Roman" w:hAnsi="Times New Roman"/>
          <w:b w:val="0"/>
          <w:i w:val="0"/>
          <w:color w:val="000000"/>
          <w:sz w:val="22"/>
        </w:rPr>
        <w:t xml:space="preserve">Lại xét tam giác có </w:t>
      </w:r>
      <m:oMath xmlns:mml="http://www.w3.org/1998/Math/MathML">
        <m:r>
          <m:t>CK//AM//BN</m:t>
        </m:r>
      </m:oMath>
      <w:r>
        <w:rPr>
          <w:rFonts w:ascii="Times New Roman" w:hAnsi="Times New Roman"/>
          <w:b w:val="0"/>
          <w:i w:val="0"/>
          <w:color w:val="000000"/>
          <w:sz w:val="22"/>
        </w:rPr>
        <w:t xml:space="preserve">, áp dụng Ta-lét chứng minh được </w:t>
      </w:r>
      <m:oMath xmlns:mml="http://www.w3.org/1998/Math/MathML">
        <m:f>
          <m:fPr>
            <m:type m:val="bar"/>
          </m:fPr>
          <m:num>
            <m:r>
              <m:t>IK</m:t>
            </m:r>
          </m:num>
          <m:den>
            <m:r>
              <m:t>AM</m:t>
            </m:r>
          </m:den>
        </m:f>
        <m:r>
          <m:t>=</m:t>
        </m:r>
        <m:f>
          <m:fPr>
            <m:type m:val="bar"/>
          </m:fPr>
          <m:num>
            <m:r>
              <m:t>CI</m:t>
            </m:r>
          </m:num>
          <m:den>
            <m:r>
              <m:t>AM</m:t>
            </m:r>
          </m:den>
        </m:f>
        <m:r>
          <m:t>⟹IK=CI=</m:t>
        </m:r>
        <m:f>
          <m:fPr>
            <m:type m:val="bar"/>
          </m:fPr>
          <m:num>
            <m:r>
              <m:t>1</m:t>
            </m:r>
          </m:num>
          <m:den>
            <m:r>
              <m:t>2</m:t>
            </m:r>
          </m:den>
        </m:f>
        <m:r>
          <m:t>CK</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Vậy </w:t>
      </w:r>
      <m:oMath xmlns:mml="http://www.w3.org/1998/Math/MathML">
        <m:r>
          <m:t>I</m:t>
        </m:r>
      </m:oMath>
      <w:r>
        <w:rPr>
          <w:rFonts w:ascii="Times New Roman" w:hAnsi="Times New Roman"/>
          <w:b w:val="0"/>
          <w:i w:val="0"/>
          <w:color w:val="000000"/>
          <w:sz w:val="22"/>
        </w:rPr>
        <w:t xml:space="preserve"> là trung điểm của đoạn thẳng </w:t>
      </w:r>
      <m:oMath xmlns:mml="http://www.w3.org/1998/Math/MathML">
        <m:r>
          <m:t>CK</m:t>
        </m:r>
      </m:oMath>
      <w:r>
        <w:rPr>
          <w:rFonts w:ascii="Times New Roman" w:hAnsi="Times New Roman"/>
          <w:b w:val="0"/>
          <w:i w:val="0"/>
          <w:color w:val="000000"/>
          <w:sz w:val="22"/>
        </w:rPr>
        <w:t xml:space="preserve"> (đpcm).</w:t>
      </w:r>
    </w:p>
    <w:p>
      <w:pPr>
        <w:keepNext/>
        <w:spacing w:before="120" w:after="40"/>
      </w:pPr>
      <w:r>
        <w:rPr>
          <w:rFonts w:ascii="Times New Roman" w:hAnsi="Times New Roman"/>
          <w:b/>
          <w:color w:val="2874A6"/>
          <w:sz w:val="22"/>
        </w:rPr>
        <w:t>Mục D.1: Lời giải Chủ đề 10 (Hệ hai phương trình bậc nhất hai ẩn)</w:t>
      </w:r>
    </w:p>
    <w:p>
      <w:pPr>
        <w:keepNext/>
        <w:spacing w:before="80" w:after="30"/>
      </w:pPr>
      <w:r>
        <w:rPr>
          <w:rFonts w:ascii="Times New Roman" w:hAnsi="Times New Roman"/>
          <w:b/>
          <w:sz w:val="21"/>
        </w:rPr>
        <w:t>Bài 10.1: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Rút </w:t>
      </w:r>
      <m:oMath xmlns:mml="http://www.w3.org/1998/Math/MathML">
        <m:r>
          <m:t>y=5−3x</m:t>
        </m:r>
      </m:oMath>
      <w:r>
        <w:rPr>
          <w:rFonts w:ascii="Times New Roman" w:hAnsi="Times New Roman"/>
          <w:b w:val="0"/>
          <w:i w:val="0"/>
          <w:color w:val="000000"/>
          <w:sz w:val="22"/>
        </w:rPr>
        <w:t xml:space="preserve"> thế vào PT (2): </w:t>
      </w:r>
      <m:oMath xmlns:mml="http://www.w3.org/1998/Math/MathML">
        <m:r>
          <m:t>2x−3(5−3x)=7⟺11x=22⟺x=2⟹y=−1</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Nhân PT (2) với 2: </w:t>
      </w:r>
      <m:oMath xmlns:mml="http://www.w3.org/1998/Math/MathML">
        <m:r>
          <m:t>2x+4y=8</m:t>
        </m:r>
      </m:oMath>
      <w:r>
        <w:rPr>
          <w:rFonts w:ascii="Times New Roman" w:hAnsi="Times New Roman"/>
          <w:b w:val="0"/>
          <w:i w:val="0"/>
          <w:color w:val="000000"/>
          <w:sz w:val="22"/>
        </w:rPr>
        <w:t xml:space="preserve">. Trừ vế theo vế cho PT (1): </w:t>
      </w:r>
      <m:oMath xmlns:mml="http://www.w3.org/1998/Math/MathML">
        <m:r>
          <m:t>7y=7⟹y=1⟹x=2</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a) </w:t>
      </w:r>
      <m:oMath xmlns:mml="http://www.w3.org/1998/Math/MathML">
        <m:r>
          <m:t>(2;−1)</m:t>
        </m:r>
      </m:oMath>
      <w:r>
        <w:rPr>
          <w:rFonts w:ascii="Times New Roman" w:hAnsi="Times New Roman"/>
          <w:b w:val="0"/>
          <w:i w:val="0"/>
          <w:color w:val="000000"/>
          <w:sz w:val="22"/>
        </w:rPr>
        <w:t xml:space="preserve">; b) </w:t>
      </w:r>
      <m:oMath xmlns:mml="http://www.w3.org/1998/Math/MathML">
        <m:r>
          <m:t>(2;1)</m:t>
        </m:r>
      </m:oMath>
      <w:r>
        <w:rPr>
          <w:rFonts w:ascii="Times New Roman" w:hAnsi="Times New Roman"/>
          <w:b w:val="0"/>
          <w:i w:val="0"/>
          <w:color w:val="000000"/>
          <w:sz w:val="22"/>
        </w:rPr>
        <w:t>.</w:t>
      </w:r>
    </w:p>
    <w:p>
      <w:pPr>
        <w:keepNext/>
        <w:spacing w:before="80" w:after="30"/>
      </w:pPr>
      <w:r>
        <w:rPr>
          <w:rFonts w:ascii="Times New Roman" w:hAnsi="Times New Roman"/>
          <w:b/>
          <w:sz w:val="21"/>
        </w:rPr>
        <w:t>Bài 10.2: Lời giải chi tiết:</w:t>
      </w:r>
    </w:p>
    <w:p>
      <w:pPr>
        <w:spacing w:before="0" w:after="40" w:line="276" w:lineRule="auto"/>
      </w:pPr>
      <w:r>
        <w:rPr>
          <w:rFonts w:ascii="Times New Roman" w:hAnsi="Times New Roman"/>
          <w:b w:val="0"/>
          <w:i w:val="0"/>
          <w:color w:val="000000"/>
          <w:sz w:val="22"/>
        </w:rPr>
        <w:t xml:space="preserve">ĐKXĐ: </w:t>
      </w:r>
      <m:oMath xmlns:mml="http://www.w3.org/1998/Math/MathML">
        <m:r>
          <m:t>x≠1</m:t>
        </m:r>
      </m:oMath>
      <w:r>
        <w:rPr>
          <w:rFonts w:ascii="Times New Roman" w:hAnsi="Times New Roman"/>
          <w:b w:val="0"/>
          <w:i w:val="0"/>
          <w:color w:val="000000"/>
          <w:sz w:val="22"/>
        </w:rPr>
        <w:t xml:space="preserve"> và </w:t>
      </w:r>
      <m:oMath xmlns:mml="http://www.w3.org/1998/Math/MathML">
        <m:r>
          <m:t>y≠−2</m:t>
        </m:r>
      </m:oMath>
      <w:r>
        <w:rPr>
          <w:rFonts w:ascii="Times New Roman" w:hAnsi="Times New Roman"/>
          <w:b w:val="0"/>
          <w:i w:val="0"/>
          <w:color w:val="000000"/>
          <w:sz w:val="22"/>
        </w:rPr>
        <w:t xml:space="preserve">. Đặt </w:t>
      </w:r>
      <m:oMath xmlns:mml="http://www.w3.org/1998/Math/MathML">
        <m:r>
          <m:t>u=</m:t>
        </m:r>
        <m:f>
          <m:fPr>
            <m:type m:val="bar"/>
          </m:fPr>
          <m:num>
            <m:r>
              <m:t>1</m:t>
            </m:r>
          </m:num>
          <m:den>
            <m:r>
              <m:t>x−1</m:t>
            </m:r>
          </m:den>
        </m:f>
        <m:r>
          <m:t>,v=</m:t>
        </m:r>
        <m:f>
          <m:fPr>
            <m:type m:val="bar"/>
          </m:fPr>
          <m:num>
            <m:r>
              <m:t>1</m:t>
            </m:r>
          </m:num>
          <m:den>
            <m:r>
              <m:t>y+2</m:t>
            </m:r>
          </m:den>
        </m:f>
      </m:oMath>
      <w:r>
        <w:rPr>
          <w:rFonts w:ascii="Times New Roman" w:hAnsi="Times New Roman"/>
          <w:b w:val="0"/>
          <w:i w:val="0"/>
          <w:color w:val="000000"/>
          <w:sz w:val="22"/>
        </w:rPr>
        <w:t>. Hệ trở thành:</w:t>
      </w:r>
    </w:p>
    <w:p>
      <w:pPr>
        <w:spacing w:before="30" w:after="50"/>
        <w:ind w:left="432"/>
      </w:pPr>
      <m:oMath xmlns:mml="http://www.w3.org/1998/Math/MathML">
        <m:r>
          <m:t>{</m:t>
        </m:r>
        <m:eqArr>
          <m:e>
            <m:r>
              <m:t>2u+v=5</m:t>
            </m:r>
          </m:e>
          <m:e>
            <m:r>
              <m:t>u−2v=0</m:t>
            </m:r>
          </m:e>
        </m:eqArr>
        <m:r>
          <m:t>⟺</m:t>
        </m:r>
        <m:r>
          <m:t>{</m:t>
        </m:r>
        <m:eqArr>
          <m:e>
            <m:r>
              <m:t>u=2v</m:t>
            </m:r>
          </m:e>
          <m:e>
            <m:r>
              <m:t>2(2v)+v=5</m:t>
            </m:r>
          </m:e>
        </m:eqArr>
        <m:r>
          <m:t>⟺</m:t>
        </m:r>
        <m:r>
          <m:t>{</m:t>
        </m:r>
        <m:eqArr>
          <m:e>
            <m:r>
              <m:t>v=1</m:t>
            </m:r>
          </m:e>
          <m:e>
            <m:r>
              <m:t>u=2</m:t>
            </m:r>
          </m:e>
        </m:eqArr>
      </m:oMath>
    </w:p>
    <w:p>
      <w:pPr>
        <w:spacing w:before="0" w:after="40" w:line="276" w:lineRule="auto"/>
      </w:pPr>
      <w:r>
        <w:rPr>
          <w:rFonts w:ascii="Times New Roman" w:hAnsi="Times New Roman"/>
          <w:b w:val="0"/>
          <w:i w:val="0"/>
          <w:color w:val="000000"/>
          <w:sz w:val="22"/>
        </w:rPr>
        <w:t>Thay ngược lại:</w:t>
      </w:r>
    </w:p>
    <w:p>
      <w:pPr>
        <w:spacing w:before="30" w:after="50"/>
        <w:ind w:left="432"/>
      </w:pPr>
      <m:oMath xmlns:mml="http://www.w3.org/1998/Math/MathML">
        <m:r>
          <m:t>{</m:t>
        </m:r>
        <m:eqArr>
          <m:e>
            <m:f>
              <m:fPr>
                <m:type m:val="bar"/>
              </m:fPr>
              <m:num>
                <m:r>
                  <m:t>1</m:t>
                </m:r>
              </m:num>
              <m:den>
                <m:r>
                  <m:t>x−1</m:t>
                </m:r>
              </m:den>
            </m:f>
            <m:r>
              <m:t>=2⟹x−1=</m:t>
            </m:r>
            <m:f>
              <m:fPr>
                <m:type m:val="bar"/>
              </m:fPr>
              <m:num>
                <m:r>
                  <m:t>1</m:t>
                </m:r>
              </m:num>
              <m:den>
                <m:r>
                  <m:t>2</m:t>
                </m:r>
              </m:den>
            </m:f>
            <m:r>
              <m:t>⟹x=</m:t>
            </m:r>
            <m:f>
              <m:fPr>
                <m:type m:val="bar"/>
              </m:fPr>
              <m:num>
                <m:r>
                  <m:t>3</m:t>
                </m:r>
              </m:num>
              <m:den>
                <m:r>
                  <m:t>2</m:t>
                </m:r>
              </m:den>
            </m:f>
          </m:e>
          <m:e>
            <m:f>
              <m:fPr>
                <m:type m:val="bar"/>
              </m:fPr>
              <m:num>
                <m:r>
                  <m:t>1</m:t>
                </m:r>
              </m:num>
              <m:den>
                <m:r>
                  <m:t>y+2</m:t>
                </m:r>
              </m:den>
            </m:f>
            <m:r>
              <m:t>=1⟹y+2=1⟹y=−1</m:t>
            </m:r>
          </m:e>
        </m:eqArr>
        <m:r>
          <m:t>(</m:t>
        </m:r>
        <m:r>
          <m:rPr>
            <m:nor/>
          </m:rPr>
          <m:t>thỏa mãn ĐKXĐ</m:t>
        </m:r>
        <m:r>
          <m:t>)</m:t>
        </m: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Nghiệm của hệ là </w:t>
      </w:r>
      <m:oMath xmlns:mml="http://www.w3.org/1998/Math/MathML">
        <m:r>
          <m:t>(x;y)=</m:t>
        </m:r>
        <m:r>
          <m:t>(</m:t>
        </m:r>
        <m:f>
          <m:fPr>
            <m:type m:val="bar"/>
          </m:fPr>
          <m:num>
            <m:r>
              <m:t>3</m:t>
            </m:r>
          </m:num>
          <m:den>
            <m:r>
              <m:t>2</m:t>
            </m:r>
          </m:den>
        </m:f>
        <m:r>
          <m:t>;−1)</m:t>
        </m:r>
      </m:oMath>
      <w:r>
        <w:rPr>
          <w:rFonts w:ascii="Times New Roman" w:hAnsi="Times New Roman"/>
          <w:b w:val="0"/>
          <w:i w:val="0"/>
          <w:color w:val="000000"/>
          <w:sz w:val="22"/>
        </w:rPr>
        <w:t>.</w:t>
      </w:r>
    </w:p>
    <w:p>
      <w:pPr>
        <w:keepNext/>
        <w:spacing w:before="80" w:after="30"/>
      </w:pPr>
      <w:r>
        <w:rPr>
          <w:rFonts w:ascii="Times New Roman" w:hAnsi="Times New Roman"/>
          <w:b/>
          <w:sz w:val="21"/>
        </w:rPr>
        <w:t>Bài 10.3: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Khi </w:t>
      </w:r>
      <m:oMath xmlns:mml="http://www.w3.org/1998/Math/MathML">
        <m:r>
          <m:t>m=2</m:t>
        </m:r>
      </m:oMath>
      <w:r>
        <w:rPr>
          <w:rFonts w:ascii="Times New Roman" w:hAnsi="Times New Roman"/>
          <w:b w:val="0"/>
          <w:i w:val="0"/>
          <w:color w:val="000000"/>
          <w:sz w:val="22"/>
        </w:rPr>
        <w:t xml:space="preserve">: </w:t>
      </w:r>
      <m:oMath xmlns:mml="http://www.w3.org/1998/Math/MathML">
        <m:r>
          <m:t>{</m:t>
        </m:r>
        <m:eqArr>
          <m:e>
            <m:r>
              <m:t>2x+y=3</m:t>
            </m:r>
          </m:e>
          <m:e>
            <m:r>
              <m:t>x+2y=5</m:t>
            </m:r>
          </m:e>
        </m:eqArr>
        <m:r>
          <m:t>⟺</m:t>
        </m:r>
        <m:r>
          <m:t>{</m:t>
        </m:r>
        <m:eqArr>
          <m:e>
            <m:r>
              <m:t>4x+2y=6</m:t>
            </m:r>
          </m:e>
          <m:e>
            <m:r>
              <m:t>x+2y=5</m:t>
            </m:r>
          </m:e>
        </m:eqArr>
        <m:r>
          <m:t>⟺</m:t>
        </m:r>
        <m:r>
          <m:t>{</m:t>
        </m:r>
        <m:eqArr>
          <m:e>
            <m:r>
              <m:t>3x=1</m:t>
            </m:r>
          </m:e>
          <m:e>
            <m:r>
              <m:t>y=3−2x</m:t>
            </m:r>
          </m:e>
        </m:eqArr>
        <m:r>
          <m:t>⟺</m:t>
        </m:r>
        <m:r>
          <m:t>{</m:t>
        </m:r>
        <m:eqArr>
          <m:e>
            <m:r>
              <m:t>x=</m:t>
            </m:r>
            <m:f>
              <m:fPr>
                <m:type m:val="bar"/>
              </m:fPr>
              <m:num>
                <m:r>
                  <m:t>1</m:t>
                </m:r>
              </m:num>
              <m:den>
                <m:r>
                  <m:t>3</m:t>
                </m:r>
              </m:den>
            </m:f>
          </m:e>
          <m:e>
            <m:r>
              <m:t>y=</m:t>
            </m:r>
            <m:f>
              <m:fPr>
                <m:type m:val="bar"/>
              </m:fPr>
              <m:num>
                <m:r>
                  <m:t>7</m:t>
                </m:r>
              </m:num>
              <m:den>
                <m:r>
                  <m:t>3</m:t>
                </m:r>
              </m:den>
            </m:f>
          </m:e>
        </m:eqAr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Hệ có nghiệm duy nhất khi </w:t>
      </w:r>
      <m:oMath xmlns:mml="http://www.w3.org/1998/Math/MathML">
        <m:f>
          <m:fPr>
            <m:type m:val="bar"/>
          </m:fPr>
          <m:num>
            <m:r>
              <m:t>m</m:t>
            </m:r>
          </m:num>
          <m:den>
            <m:r>
              <m:t>1</m:t>
            </m:r>
          </m:den>
        </m:f>
        <m:r>
          <m:t>≠</m:t>
        </m:r>
        <m:f>
          <m:fPr>
            <m:type m:val="bar"/>
          </m:fPr>
          <m:num>
            <m:r>
              <m:t>1</m:t>
            </m:r>
          </m:num>
          <m:den>
            <m:r>
              <m:t>m</m:t>
            </m:r>
          </m:den>
        </m:f>
        <m:r>
          <m:t>⟺</m:t>
        </m:r>
        <m:sSup>
          <m:e>
            <m:r>
              <m:t>m</m:t>
            </m:r>
          </m:e>
          <m:sup>
            <m:r>
              <m:t>2</m:t>
            </m:r>
          </m:sup>
        </m:sSup>
        <m:r>
          <m:t>≠1⟺m≠±1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Trừ hai PT: </w:t>
      </w:r>
      <m:oMath xmlns:mml="http://www.w3.org/1998/Math/MathML">
        <m:r>
          <m:t>(m−1)x−(m−1)y=2−2m⟺(m−1)(x−y)=−2(m−1)⟹x−y=−2</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Cộng hai PT: </w:t>
      </w:r>
      <m:oMath xmlns:mml="http://www.w3.org/1998/Math/MathML">
        <m:r>
          <m:t>(m+1)(x+y)=2m+4⟹x+y=</m:t>
        </m:r>
        <m:f>
          <m:fPr>
            <m:type m:val="bar"/>
          </m:fPr>
          <m:num>
            <m:r>
              <m:t>2m+4</m:t>
            </m:r>
          </m:num>
          <m:den>
            <m:r>
              <m:t>m+1</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Theo đề bài: </w:t>
      </w:r>
      <m:oMath xmlns:mml="http://www.w3.org/1998/Math/MathML">
        <m:r>
          <m:t>x+y=2⟺</m:t>
        </m:r>
        <m:f>
          <m:fPr>
            <m:type m:val="bar"/>
          </m:fPr>
          <m:num>
            <m:r>
              <m:t>2m+4</m:t>
            </m:r>
          </m:num>
          <m:den>
            <m:r>
              <m:t>m+1</m:t>
            </m:r>
          </m:den>
        </m:f>
        <m:r>
          <m:t>=2⟺2m+4=2m+2</m:t>
        </m:r>
      </m:oMath>
      <w:r>
        <w:rPr>
          <w:rFonts w:ascii="Times New Roman" w:hAnsi="Times New Roman"/>
          <w:b w:val="0"/>
          <w:i w:val="0"/>
          <w:color w:val="000000"/>
          <w:sz w:val="22"/>
        </w:rPr>
        <w:t xml:space="preserve"> (vô lý!).</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Không tồn tại giá trị </w:t>
      </w:r>
      <m:oMath xmlns:mml="http://www.w3.org/1998/Math/MathML">
        <m:r>
          <m:t>m</m:t>
        </m:r>
      </m:oMath>
      <w:r>
        <w:rPr>
          <w:rFonts w:ascii="Times New Roman" w:hAnsi="Times New Roman"/>
          <w:b w:val="0"/>
          <w:i w:val="0"/>
          <w:color w:val="000000"/>
          <w:sz w:val="22"/>
        </w:rPr>
        <w:t xml:space="preserve"> nào thỏa mãn.</w:t>
      </w:r>
    </w:p>
    <w:p>
      <w:pPr>
        <w:keepNext/>
        <w:spacing w:before="80" w:after="30"/>
      </w:pPr>
      <w:r>
        <w:rPr>
          <w:rFonts w:ascii="Times New Roman" w:hAnsi="Times New Roman"/>
          <w:b/>
          <w:sz w:val="21"/>
        </w:rPr>
        <w:t>Bài 10.4: Lời giải chi tiết:</w:t>
      </w:r>
    </w:p>
    <w:p>
      <w:pPr>
        <w:spacing w:before="0" w:after="40" w:line="276" w:lineRule="auto"/>
      </w:pPr>
      <w:r>
        <w:rPr>
          <w:rFonts w:ascii="Times New Roman" w:hAnsi="Times New Roman"/>
          <w:b w:val="0"/>
          <w:i w:val="0"/>
          <w:color w:val="000000"/>
          <w:sz w:val="22"/>
        </w:rPr>
        <w:t xml:space="preserve">Điều kiện có nghiệm duy nhất: </w:t>
      </w:r>
      <m:oMath xmlns:mml="http://www.w3.org/1998/Math/MathML">
        <m:r>
          <m:t>1·1−m·m≠0⟺m≠±1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Giải hệ bằng định thức hoặc thế: </w:t>
      </w:r>
      <m:oMath xmlns:mml="http://www.w3.org/1998/Math/MathML">
        <m:r>
          <m:t>x=1−my⟹m(1−my)+y=</m:t>
        </m:r>
        <m:sSup>
          <m:e>
            <m:r>
              <m:t>m</m:t>
            </m:r>
          </m:e>
          <m:sup>
            <m:r>
              <m:t>2</m:t>
            </m:r>
          </m:sup>
        </m:sSup>
        <m:r>
          <m:t>⟺y(1−</m:t>
        </m:r>
        <m:sSup>
          <m:e>
            <m:r>
              <m:t>m</m:t>
            </m:r>
          </m:e>
          <m:sup>
            <m:r>
              <m:t>2</m:t>
            </m:r>
          </m:sup>
        </m:sSup>
        <m:r>
          <m:t>)=</m:t>
        </m:r>
        <m:sSup>
          <m:e>
            <m:r>
              <m:t>m</m:t>
            </m:r>
          </m:e>
          <m:sup>
            <m:r>
              <m:t>2</m:t>
            </m:r>
          </m:sup>
        </m:sSup>
        <m:r>
          <m:t>−m=m(m−1)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y=</m:t>
        </m:r>
        <m:f>
          <m:fPr>
            <m:type m:val="bar"/>
          </m:fPr>
          <m:num>
            <m:r>
              <m:t>−m(1−m)</m:t>
            </m:r>
          </m:num>
          <m:den>
            <m:r>
              <m:t>(1−m)(1+m)</m:t>
            </m:r>
          </m:den>
        </m:f>
        <m:r>
          <m:t>=−</m:t>
        </m:r>
        <m:f>
          <m:fPr>
            <m:type m:val="bar"/>
          </m:fPr>
          <m:num>
            <m:r>
              <m:t>m</m:t>
            </m:r>
          </m:num>
          <m:den>
            <m:r>
              <m:t>m+1</m:t>
            </m:r>
          </m:den>
        </m:f>
        <m:r>
          <m:t>=−1+</m:t>
        </m:r>
        <m:f>
          <m:fPr>
            <m:type m:val="bar"/>
          </m:fPr>
          <m:num>
            <m:r>
              <m:t>1</m:t>
            </m:r>
          </m:num>
          <m:den>
            <m:r>
              <m:t>m+1</m:t>
            </m:r>
          </m:den>
        </m:f>
      </m:oMath>
      <w:r>
        <w:rPr>
          <w:rFonts w:ascii="Times New Roman" w:hAnsi="Times New Roman"/>
          <w:b w:val="0"/>
          <w:i w:val="0"/>
          <w:color w:val="000000"/>
          <w:sz w:val="22"/>
        </w:rPr>
        <w:t>.</w:t>
      </w:r>
    </w:p>
    <w:p>
      <w:pPr>
        <w:spacing w:before="0" w:after="40" w:line="276" w:lineRule="auto"/>
      </w:pPr>
      <m:oMath xmlns:mml="http://www.w3.org/1998/Math/MathML">
        <m:r>
          <m:t>x=1−my=1−m</m:t>
        </m:r>
        <m:r>
          <m:t>(−</m:t>
        </m:r>
        <m:f>
          <m:fPr>
            <m:type m:val="bar"/>
          </m:fPr>
          <m:num>
            <m:r>
              <m:t>m</m:t>
            </m:r>
          </m:num>
          <m:den>
            <m:r>
              <m:t>m+1</m:t>
            </m:r>
          </m:den>
        </m:f>
        <m:r>
          <m:t>)</m:t>
        </m:r>
        <m:r>
          <m:t>=</m:t>
        </m:r>
        <m:f>
          <m:fPr>
            <m:type m:val="bar"/>
          </m:fPr>
          <m:num>
            <m:r>
              <m:t>m+1+</m:t>
            </m:r>
            <m:sSup>
              <m:e>
                <m:r>
                  <m:t>m</m:t>
                </m:r>
              </m:e>
              <m:sup>
                <m:r>
                  <m:t>2</m:t>
                </m:r>
              </m:sup>
            </m:sSup>
          </m:num>
          <m:den>
            <m:r>
              <m:t>m+1</m:t>
            </m:r>
          </m:den>
        </m:f>
        <m:r>
          <m:t>=m−1+</m:t>
        </m:r>
        <m:f>
          <m:fPr>
            <m:type m:val="bar"/>
          </m:fPr>
          <m:num>
            <m:r>
              <m:t>2</m:t>
            </m:r>
          </m:num>
          <m:den>
            <m:r>
              <m:t>m+1</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Để </w:t>
      </w:r>
      <m:oMath xmlns:mml="http://www.w3.org/1998/Math/MathML">
        <m:r>
          <m:t>x,y∈ℤ</m:t>
        </m:r>
      </m:oMath>
      <w:r>
        <w:rPr>
          <w:rFonts w:ascii="Times New Roman" w:hAnsi="Times New Roman"/>
          <w:b w:val="0"/>
          <w:i w:val="0"/>
          <w:color w:val="000000"/>
          <w:sz w:val="22"/>
        </w:rPr>
        <w:t xml:space="preserve"> thì </w:t>
      </w:r>
      <m:oMath xmlns:mml="http://www.w3.org/1998/Math/MathML">
        <m:r>
          <m:t>m+1</m:t>
        </m:r>
      </m:oMath>
      <w:r>
        <w:rPr>
          <w:rFonts w:ascii="Times New Roman" w:hAnsi="Times New Roman"/>
          <w:b w:val="0"/>
          <w:i w:val="0"/>
          <w:color w:val="000000"/>
          <w:sz w:val="22"/>
        </w:rPr>
        <w:t xml:space="preserve"> phải là ước của </w:t>
      </w:r>
      <m:oMath xmlns:mml="http://www.w3.org/1998/Math/MathML">
        <m:r>
          <m:t>1</m:t>
        </m:r>
      </m:oMath>
      <w:r>
        <w:rPr>
          <w:rFonts w:ascii="Times New Roman" w:hAnsi="Times New Roman"/>
          <w:b w:val="0"/>
          <w:i w:val="0"/>
          <w:color w:val="000000"/>
          <w:sz w:val="22"/>
        </w:rPr>
        <w:t xml:space="preserve"> (và ước của 2) </w:t>
      </w:r>
      <m:oMath xmlns:mml="http://www.w3.org/1998/Math/MathML">
        <m:r>
          <m:t>⟹m+1∈{±1}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
          <m:t>m+1=1⟹m=0</m:t>
        </m:r>
      </m:oMath>
      <w:r>
        <w:rPr>
          <w:rFonts w:ascii="Times New Roman" w:hAnsi="Times New Roman"/>
          <w:b w:val="0"/>
          <w:i w:val="0"/>
          <w:color w:val="000000"/>
          <w:sz w:val="22"/>
        </w:rPr>
        <w:t xml:space="preserve"> (thỏa mãn </w:t>
      </w:r>
      <m:oMath xmlns:mml="http://www.w3.org/1998/Math/MathML">
        <m:r>
          <m:t>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
          <m:t>m+1=−1⟹m=−2</m:t>
        </m:r>
      </m:oMath>
      <w:r>
        <w:rPr>
          <w:rFonts w:ascii="Times New Roman" w:hAnsi="Times New Roman"/>
          <w:b w:val="0"/>
          <w:i w:val="0"/>
          <w:color w:val="000000"/>
          <w:sz w:val="22"/>
        </w:rPr>
        <w:t xml:space="preserve"> (thỏa mãn </w:t>
      </w:r>
      <m:oMath xmlns:mml="http://www.w3.org/1998/Math/MathML">
        <m:r>
          <m:t>m≠±1</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m∈{0;−2}</m:t>
        </m:r>
      </m:oMath>
      <w:r>
        <w:rPr>
          <w:rFonts w:ascii="Times New Roman" w:hAnsi="Times New Roman"/>
          <w:b w:val="0"/>
          <w:i w:val="0"/>
          <w:color w:val="000000"/>
          <w:sz w:val="22"/>
        </w:rPr>
        <w:t>.</w:t>
      </w:r>
    </w:p>
    <w:p>
      <w:pPr>
        <w:keepNext/>
        <w:spacing w:before="80" w:after="30"/>
      </w:pPr>
      <w:r>
        <w:rPr>
          <w:rFonts w:ascii="Times New Roman" w:hAnsi="Times New Roman"/>
          <w:b/>
          <w:sz w:val="21"/>
        </w:rPr>
        <w:t>Bài 10.5: Lời giải chi tiết:</w:t>
      </w:r>
    </w:p>
    <w:p>
      <w:pPr>
        <w:spacing w:before="0" w:after="40" w:line="276" w:lineRule="auto"/>
      </w:pPr>
      <w:r>
        <w:rPr>
          <w:rFonts w:ascii="Times New Roman" w:hAnsi="Times New Roman"/>
          <w:b w:val="0"/>
          <w:i w:val="0"/>
          <w:color w:val="000000"/>
          <w:sz w:val="22"/>
        </w:rPr>
        <w:t xml:space="preserve">Đặt </w:t>
      </w:r>
      <m:oMath xmlns:mml="http://www.w3.org/1998/Math/MathML">
        <m:r>
          <m:t>S=x+y,P=xy</m:t>
        </m:r>
      </m:oMath>
      <w:r>
        <w:rPr>
          <w:rFonts w:ascii="Times New Roman" w:hAnsi="Times New Roman"/>
          <w:b w:val="0"/>
          <w:i w:val="0"/>
          <w:color w:val="000000"/>
          <w:sz w:val="22"/>
        </w:rPr>
        <w:t xml:space="preserve"> (</w:t>
      </w:r>
      <m:oMath xmlns:mml="http://www.w3.org/1998/Math/MathML">
        <m:sSup>
          <m:e>
            <m:r>
              <m:t>S</m:t>
            </m:r>
          </m:e>
          <m:sup>
            <m:r>
              <m:t>2</m:t>
            </m:r>
          </m:sup>
        </m:sSup>
        <m:r>
          <m:t>≥4P</m:t>
        </m:r>
      </m:oMath>
      <w:r>
        <w:rPr>
          <w:rFonts w:ascii="Times New Roman" w:hAnsi="Times New Roman"/>
          <w:b w:val="0"/>
          <w:i w:val="0"/>
          <w:color w:val="000000"/>
          <w:sz w:val="22"/>
        </w:rPr>
        <w:t>). Hệ phương trình trở thành:</w:t>
      </w:r>
    </w:p>
    <w:p>
      <w:pPr>
        <w:spacing w:before="30" w:after="50"/>
        <w:ind w:left="432"/>
      </w:pPr>
      <m:oMath xmlns:mml="http://www.w3.org/1998/Math/MathML">
        <m:r>
          <m:t>{</m:t>
        </m:r>
        <m:eqArr>
          <m:e>
            <m:r>
              <m:t>S+P=5</m:t>
            </m:r>
          </m:e>
          <m:e>
            <m:sSup>
              <m:e>
                <m:r>
                  <m:t>S</m:t>
                </m:r>
              </m:e>
              <m:sup>
                <m:r>
                  <m:t>2</m:t>
                </m:r>
              </m:sup>
            </m:sSup>
            <m:r>
              <m:t>−P=7</m:t>
            </m:r>
          </m:e>
        </m:eqArr>
        <m:r>
          <m:t>⟺</m:t>
        </m:r>
        <m:r>
          <m:t>{</m:t>
        </m:r>
        <m:eqArr>
          <m:e>
            <m:r>
              <m:t>P=5−S</m:t>
            </m:r>
          </m:e>
          <m:e>
            <m:sSup>
              <m:e>
                <m:r>
                  <m:t>S</m:t>
                </m:r>
              </m:e>
              <m:sup>
                <m:r>
                  <m:t>2</m:t>
                </m:r>
              </m:sup>
            </m:sSup>
            <m:r>
              <m:t>−(5−S)=7</m:t>
            </m:r>
          </m:e>
        </m:eqArr>
        <m:r>
          <m:t>⟺</m:t>
        </m:r>
        <m:r>
          <m:t>{</m:t>
        </m:r>
        <m:eqArr>
          <m:e>
            <m:r>
              <m:t>P=5−S</m:t>
            </m:r>
          </m:e>
          <m:e>
            <m:sSup>
              <m:e>
                <m:r>
                  <m:t>S</m:t>
                </m:r>
              </m:e>
              <m:sup>
                <m:r>
                  <m:t>2</m:t>
                </m:r>
              </m:sup>
            </m:sSup>
            <m:r>
              <m:t>+S−12=0</m:t>
            </m:r>
          </m:e>
        </m:eqArr>
      </m:oMath>
    </w:p>
    <w:p>
      <w:pPr>
        <w:spacing w:before="0" w:after="40" w:line="276" w:lineRule="auto"/>
      </w:pPr>
      <m:oMath xmlns:mml="http://www.w3.org/1998/Math/MathML">
        <m:sSup>
          <m:e>
            <m:r>
              <m:t>S</m:t>
            </m:r>
          </m:e>
          <m:sup>
            <m:r>
              <m:t>2</m:t>
            </m:r>
          </m:sup>
        </m:sSup>
        <m:r>
          <m:t>+S−12=0⟹S=3</m:t>
        </m:r>
      </m:oMath>
      <w:r>
        <w:rPr>
          <w:rFonts w:ascii="Times New Roman" w:hAnsi="Times New Roman"/>
          <w:b w:val="0"/>
          <w:i w:val="0"/>
          <w:color w:val="000000"/>
          <w:sz w:val="22"/>
        </w:rPr>
        <w:t xml:space="preserve"> hoặc </w:t>
      </w:r>
      <m:oMath xmlns:mml="http://www.w3.org/1998/Math/MathML">
        <m:r>
          <m:t>S=−4</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Với </w:t>
      </w:r>
      <m:oMath xmlns:mml="http://www.w3.org/1998/Math/MathML">
        <m:r>
          <m:t>S=3⟹P=5−3=2</m:t>
        </m:r>
      </m:oMath>
      <w:r>
        <w:rPr>
          <w:rFonts w:ascii="Times New Roman" w:hAnsi="Times New Roman"/>
          <w:b w:val="0"/>
          <w:i w:val="0"/>
          <w:color w:val="000000"/>
          <w:sz w:val="22"/>
        </w:rPr>
        <w:t xml:space="preserve">. Điều kiện </w:t>
      </w:r>
      <m:oMath xmlns:mml="http://www.w3.org/1998/Math/MathML">
        <m:sSup>
          <m:e>
            <m:r>
              <m:t>S</m:t>
            </m:r>
          </m:e>
          <m:sup>
            <m:r>
              <m:t>2</m:t>
            </m:r>
          </m:sup>
        </m:sSup>
        <m:r>
          <m:t>=9≥4P=8</m:t>
        </m:r>
      </m:oMath>
      <w:r>
        <w:rPr>
          <w:rFonts w:ascii="Times New Roman" w:hAnsi="Times New Roman"/>
          <w:b w:val="0"/>
          <w:i w:val="0"/>
          <w:color w:val="000000"/>
          <w:sz w:val="22"/>
        </w:rPr>
        <w:t xml:space="preserve"> (thỏa mãn). Khi đó </w:t>
      </w:r>
      <m:oMath xmlns:mml="http://www.w3.org/1998/Math/MathML">
        <m:r>
          <m:t>x,y</m:t>
        </m:r>
      </m:oMath>
      <w:r>
        <w:rPr>
          <w:rFonts w:ascii="Times New Roman" w:hAnsi="Times New Roman"/>
          <w:b w:val="0"/>
          <w:i w:val="0"/>
          <w:color w:val="000000"/>
          <w:sz w:val="22"/>
        </w:rPr>
        <w:t xml:space="preserve"> là nghiệm PT: </w:t>
      </w:r>
      <m:oMath xmlns:mml="http://www.w3.org/1998/Math/MathML">
        <m:sSup>
          <m:e>
            <m:r>
              <m:t>t</m:t>
            </m:r>
          </m:e>
          <m:sup>
            <m:r>
              <m:t>2</m:t>
            </m:r>
          </m:sup>
        </m:sSup>
        <m:r>
          <m:t>−3t+2=0⟹</m:t>
        </m:r>
        <m:sSub>
          <m:e>
            <m:r>
              <m:t>t</m:t>
            </m:r>
          </m:e>
          <m:sub>
            <m:r>
              <m:t>1</m:t>
            </m:r>
          </m:sub>
        </m:sSub>
        <m:r>
          <m:t>=1,</m:t>
        </m:r>
        <m:sSub>
          <m:e>
            <m:r>
              <m:t>t</m:t>
            </m:r>
          </m:e>
          <m:sub>
            <m:r>
              <m:t>2</m:t>
            </m:r>
          </m:sub>
        </m:sSub>
        <m:r>
          <m:t>=2⟹(1;2)</m:t>
        </m:r>
      </m:oMath>
      <w:r>
        <w:rPr>
          <w:rFonts w:ascii="Times New Roman" w:hAnsi="Times New Roman"/>
          <w:b w:val="0"/>
          <w:i w:val="0"/>
          <w:color w:val="000000"/>
          <w:sz w:val="22"/>
        </w:rPr>
        <w:t xml:space="preserve"> hoặc </w:t>
      </w:r>
      <m:oMath xmlns:mml="http://www.w3.org/1998/Math/MathML">
        <m:r>
          <m:t>(2;1)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Với </w:t>
      </w:r>
      <m:oMath xmlns:mml="http://www.w3.org/1998/Math/MathML">
        <m:r>
          <m:t>S=−4⟹P=9</m:t>
        </m:r>
      </m:oMath>
      <w:r>
        <w:rPr>
          <w:rFonts w:ascii="Times New Roman" w:hAnsi="Times New Roman"/>
          <w:b w:val="0"/>
          <w:i w:val="0"/>
          <w:color w:val="000000"/>
          <w:sz w:val="22"/>
        </w:rPr>
        <w:t xml:space="preserve">. Điều kiện </w:t>
      </w:r>
      <m:oMath xmlns:mml="http://www.w3.org/1998/Math/MathML">
        <m:sSup>
          <m:e>
            <m:r>
              <m:t>S</m:t>
            </m:r>
          </m:e>
          <m:sup>
            <m:r>
              <m:t>2</m:t>
            </m:r>
          </m:sup>
        </m:sSup>
        <m:r>
          <m:t>=16&lt;4P=36</m:t>
        </m:r>
      </m:oMath>
      <w:r>
        <w:rPr>
          <w:rFonts w:ascii="Times New Roman" w:hAnsi="Times New Roman"/>
          <w:b w:val="0"/>
          <w:i w:val="0"/>
          <w:color w:val="000000"/>
          <w:sz w:val="22"/>
        </w:rPr>
        <w:t xml:space="preserve"> (vô nghiệm).</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Tập nghiệm của hệ là </w:t>
      </w:r>
      <m:oMath xmlns:mml="http://www.w3.org/1998/Math/MathML">
        <m:r>
          <m:t>(x;y)∈{(1;2);(2;1)}</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D.2: Lời giải Chủ đề 11 (Hàm số y = ax² &amp; Phương trình bậc hai một ẩn)</w:t>
      </w:r>
    </w:p>
    <w:p>
      <w:pPr>
        <w:keepNext/>
        <w:spacing w:before="80" w:after="30"/>
      </w:pPr>
      <w:r>
        <w:rPr>
          <w:rFonts w:ascii="Times New Roman" w:hAnsi="Times New Roman"/>
          <w:b/>
          <w:sz w:val="21"/>
        </w:rPr>
        <w:t>Bài 11.1: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w:t>
      </w:r>
      <m:oMath xmlns:mml="http://www.w3.org/1998/Math/MathML">
        <m:sSup>
          <m:e>
            <m:r>
              <m:t>x</m:t>
            </m:r>
          </m:e>
          <m:sup>
            <m:r>
              <m:t>2</m:t>
            </m:r>
          </m:sup>
        </m:sSup>
        <m:r>
          <m:t>−7x+12=0</m:t>
        </m:r>
      </m:oMath>
      <w:r>
        <w:rPr>
          <w:rFonts w:ascii="Times New Roman" w:hAnsi="Times New Roman"/>
          <w:b w:val="0"/>
          <w:i w:val="0"/>
          <w:color w:val="000000"/>
          <w:sz w:val="22"/>
        </w:rPr>
        <w:t xml:space="preserve">: </w:t>
      </w:r>
      <m:oMath xmlns:mml="http://www.w3.org/1998/Math/MathML">
        <m:r>
          <m:t>Δ=(−7</m:t>
        </m:r>
        <m:sSup>
          <m:e>
            <m:r>
              <m:t>)</m:t>
            </m:r>
          </m:e>
          <m:sup>
            <m:r>
              <m:t>2</m:t>
            </m:r>
          </m:sup>
        </m:sSup>
        <m:r>
          <m:t>−4·1·12=49−48=1&gt;0</m:t>
        </m:r>
      </m:oMath>
      <w:r>
        <w:rPr>
          <w:rFonts w:ascii="Times New Roman" w:hAnsi="Times New Roman"/>
          <w:b w:val="0"/>
          <w:i w:val="0"/>
          <w:color w:val="000000"/>
          <w:sz w:val="22"/>
        </w:rPr>
        <w:t xml:space="preserve">. </w:t>
      </w:r>
      <m:oMath xmlns:mml="http://www.w3.org/1998/Math/MathML">
        <m:sSub>
          <m:e>
            <m:r>
              <m:t>x</m:t>
            </m:r>
          </m:e>
          <m:sub>
            <m:r>
              <m:t>1</m:t>
            </m:r>
          </m:sub>
        </m:sSub>
        <m:r>
          <m:t>=</m:t>
        </m:r>
        <m:f>
          <m:fPr>
            <m:type m:val="bar"/>
          </m:fPr>
          <m:num>
            <m:r>
              <m:t>7+1</m:t>
            </m:r>
          </m:num>
          <m:den>
            <m:r>
              <m:t>2</m:t>
            </m:r>
          </m:den>
        </m:f>
        <m:r>
          <m:t>=4,</m:t>
        </m:r>
        <m:sSub>
          <m:e>
            <m:r>
              <m:t>x</m:t>
            </m:r>
          </m:e>
          <m:sub>
            <m:r>
              <m:t>2</m:t>
            </m:r>
          </m:sub>
        </m:sSub>
        <m:r>
          <m:t>=</m:t>
        </m:r>
        <m:f>
          <m:fPr>
            <m:type m:val="bar"/>
          </m:fPr>
          <m:num>
            <m:r>
              <m:t>7−1</m:t>
            </m:r>
          </m:num>
          <m:den>
            <m:r>
              <m:t>2</m:t>
            </m:r>
          </m:den>
        </m:f>
        <m:r>
          <m:t>=3</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w:t>
      </w:r>
      <m:oMath xmlns:mml="http://www.w3.org/1998/Math/MathML">
        <m:r>
          <m:t>2</m:t>
        </m:r>
        <m:sSup>
          <m:e>
            <m:r>
              <m:t>x</m:t>
            </m:r>
          </m:e>
          <m:sup>
            <m:r>
              <m:t>2</m:t>
            </m:r>
          </m:sup>
        </m:sSup>
        <m:r>
          <m:t>−5x+2=0</m:t>
        </m:r>
      </m:oMath>
      <w:r>
        <w:rPr>
          <w:rFonts w:ascii="Times New Roman" w:hAnsi="Times New Roman"/>
          <w:b w:val="0"/>
          <w:i w:val="0"/>
          <w:color w:val="000000"/>
          <w:sz w:val="22"/>
        </w:rPr>
        <w:t xml:space="preserve">: </w:t>
      </w:r>
      <m:oMath xmlns:mml="http://www.w3.org/1998/Math/MathML">
        <m:r>
          <m:t>Δ=(−5</m:t>
        </m:r>
        <m:sSup>
          <m:e>
            <m:r>
              <m:t>)</m:t>
            </m:r>
          </m:e>
          <m:sup>
            <m:r>
              <m:t>2</m:t>
            </m:r>
          </m:sup>
        </m:sSup>
        <m:r>
          <m:t>−4·2·2=25−16=9&gt;0</m:t>
        </m:r>
      </m:oMath>
      <w:r>
        <w:rPr>
          <w:rFonts w:ascii="Times New Roman" w:hAnsi="Times New Roman"/>
          <w:b w:val="0"/>
          <w:i w:val="0"/>
          <w:color w:val="000000"/>
          <w:sz w:val="22"/>
        </w:rPr>
        <w:t xml:space="preserve">. </w:t>
      </w:r>
      <m:oMath xmlns:mml="http://www.w3.org/1998/Math/MathML">
        <m:sSub>
          <m:e>
            <m:r>
              <m:t>x</m:t>
            </m:r>
          </m:e>
          <m:sub>
            <m:r>
              <m:t>1</m:t>
            </m:r>
          </m:sub>
        </m:sSub>
        <m:r>
          <m:t>=</m:t>
        </m:r>
        <m:f>
          <m:fPr>
            <m:type m:val="bar"/>
          </m:fPr>
          <m:num>
            <m:r>
              <m:t>5+3</m:t>
            </m:r>
          </m:num>
          <m:den>
            <m:r>
              <m:t>4</m:t>
            </m:r>
          </m:den>
        </m:f>
        <m:r>
          <m:t>=2,</m:t>
        </m:r>
        <m:sSub>
          <m:e>
            <m:r>
              <m:t>x</m:t>
            </m:r>
          </m:e>
          <m:sub>
            <m:r>
              <m:t>2</m:t>
            </m:r>
          </m:sub>
        </m:sSub>
        <m:r>
          <m:t>=</m:t>
        </m:r>
        <m:f>
          <m:fPr>
            <m:type m:val="bar"/>
          </m:fPr>
          <m:num>
            <m:r>
              <m:t>5−3</m:t>
            </m:r>
          </m:num>
          <m:den>
            <m:r>
              <m:t>4</m:t>
            </m:r>
          </m:den>
        </m:f>
        <m:r>
          <m:t>=</m:t>
        </m:r>
        <m:f>
          <m:fPr>
            <m:type m:val="bar"/>
          </m:fPr>
          <m:num>
            <m:r>
              <m:t>1</m:t>
            </m:r>
          </m:num>
          <m:den>
            <m:r>
              <m:t>2</m:t>
            </m:r>
          </m:den>
        </m:f>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a) </w:t>
      </w:r>
      <m:oMath xmlns:mml="http://www.w3.org/1998/Math/MathML">
        <m:r>
          <m:t>S={3;4}</m:t>
        </m:r>
      </m:oMath>
      <w:r>
        <w:rPr>
          <w:rFonts w:ascii="Times New Roman" w:hAnsi="Times New Roman"/>
          <w:b w:val="0"/>
          <w:i w:val="0"/>
          <w:color w:val="000000"/>
          <w:sz w:val="22"/>
        </w:rPr>
        <w:t xml:space="preserve">; b) </w:t>
      </w:r>
      <m:oMath xmlns:mml="http://www.w3.org/1998/Math/MathML">
        <m:r>
          <m:t>S={1/2;2}</m:t>
        </m:r>
      </m:oMath>
      <w:r>
        <w:rPr>
          <w:rFonts w:ascii="Times New Roman" w:hAnsi="Times New Roman"/>
          <w:b w:val="0"/>
          <w:i w:val="0"/>
          <w:color w:val="000000"/>
          <w:sz w:val="22"/>
        </w:rPr>
        <w:t>.</w:t>
      </w:r>
    </w:p>
    <w:p>
      <w:pPr>
        <w:keepNext/>
        <w:spacing w:before="80" w:after="30"/>
      </w:pPr>
      <w:r>
        <w:rPr>
          <w:rFonts w:ascii="Times New Roman" w:hAnsi="Times New Roman"/>
          <w:b/>
          <w:sz w:val="21"/>
        </w:rPr>
        <w:t>Bài 11.2: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Phương trình hoành độ giao điểm: </w:t>
      </w:r>
      <m:oMath xmlns:mml="http://www.w3.org/1998/Math/MathML">
        <m:sSup>
          <m:e>
            <m:r>
              <m:t>x</m:t>
            </m:r>
          </m:e>
          <m:sup>
            <m:r>
              <m:t>2</m:t>
            </m:r>
          </m:sup>
        </m:sSup>
        <m:r>
          <m:t>=3x−2⟺</m:t>
        </m:r>
        <m:sSup>
          <m:e>
            <m:r>
              <m:t>x</m:t>
            </m:r>
          </m:e>
          <m:sup>
            <m:r>
              <m:t>2</m:t>
            </m:r>
          </m:sup>
        </m:sSup>
        <m:r>
          <m:t>−3x+2=0⟹</m:t>
        </m:r>
        <m:sSub>
          <m:e>
            <m:r>
              <m:t>x</m:t>
            </m:r>
          </m:e>
          <m:sub>
            <m:r>
              <m:t>1</m:t>
            </m:r>
          </m:sub>
        </m:sSub>
        <m:r>
          <m:t>=1(</m:t>
        </m:r>
        <m:sSub>
          <m:e>
            <m:r>
              <m:t>y</m:t>
            </m:r>
          </m:e>
          <m:sub>
            <m:r>
              <m:t>1</m:t>
            </m:r>
          </m:sub>
        </m:sSub>
        <m:r>
          <m:t>=1),</m:t>
        </m:r>
        <m:sSub>
          <m:e>
            <m:r>
              <m:t>x</m:t>
            </m:r>
          </m:e>
          <m:sub>
            <m:r>
              <m:t>2</m:t>
            </m:r>
          </m:sub>
        </m:sSub>
        <m:r>
          <m:t>=2(</m:t>
        </m:r>
        <m:sSub>
          <m:e>
            <m:r>
              <m:t>y</m:t>
            </m:r>
          </m:e>
          <m:sub>
            <m:r>
              <m:t>2</m:t>
            </m:r>
          </m:sub>
        </m:sSub>
        <m:r>
          <m:t>=4)</m:t>
        </m:r>
      </m:oMath>
      <w:r>
        <w:rPr>
          <w:rFonts w:ascii="Times New Roman" w:hAnsi="Times New Roman"/>
          <w:b w:val="0"/>
          <w:i w:val="0"/>
          <w:color w:val="000000"/>
          <w:sz w:val="22"/>
        </w:rPr>
        <w:t xml:space="preserve">. Giao điểm là </w:t>
      </w:r>
      <m:oMath xmlns:mml="http://www.w3.org/1998/Math/MathML">
        <m:r>
          <m:t>A(1;1)</m:t>
        </m:r>
      </m:oMath>
      <w:r>
        <w:rPr>
          <w:rFonts w:ascii="Times New Roman" w:hAnsi="Times New Roman"/>
          <w:b w:val="0"/>
          <w:i w:val="0"/>
          <w:color w:val="000000"/>
          <w:sz w:val="22"/>
        </w:rPr>
        <w:t xml:space="preserve"> và </w:t>
      </w:r>
      <m:oMath xmlns:mml="http://www.w3.org/1998/Math/MathML">
        <m:r>
          <m:t>B(2;4)</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Điểm thuộc </w:t>
      </w:r>
      <m:oMath xmlns:mml="http://www.w3.org/1998/Math/MathML">
        <m:r>
          <m:t>(P)</m:t>
        </m:r>
      </m:oMath>
      <w:r>
        <w:rPr>
          <w:rFonts w:ascii="Times New Roman" w:hAnsi="Times New Roman"/>
          <w:b w:val="0"/>
          <w:i w:val="0"/>
          <w:color w:val="000000"/>
          <w:sz w:val="22"/>
        </w:rPr>
        <w:t xml:space="preserve"> có tung độ gấp đôi hoành độ </w:t>
      </w:r>
      <m:oMath xmlns:mml="http://www.w3.org/1998/Math/MathML">
        <m:r>
          <m:t>⟹y=2x⟹</m:t>
        </m:r>
        <m:sSup>
          <m:e>
            <m:r>
              <m:t>x</m:t>
            </m:r>
          </m:e>
          <m:sup>
            <m:r>
              <m:t>2</m:t>
            </m:r>
          </m:sup>
        </m:sSup>
        <m:r>
          <m:t>=2x⟺x(x−2)=0⟹x=0(y=0)</m:t>
        </m:r>
      </m:oMath>
      <w:r>
        <w:rPr>
          <w:rFonts w:ascii="Times New Roman" w:hAnsi="Times New Roman"/>
          <w:b w:val="0"/>
          <w:i w:val="0"/>
          <w:color w:val="000000"/>
          <w:sz w:val="22"/>
        </w:rPr>
        <w:t xml:space="preserve"> hoặc </w:t>
      </w:r>
      <m:oMath xmlns:mml="http://www.w3.org/1998/Math/MathML">
        <m:r>
          <m:t>x=2(y=4)</m:t>
        </m:r>
      </m:oMath>
      <w:r>
        <w:rPr>
          <w:rFonts w:ascii="Times New Roman" w:hAnsi="Times New Roman"/>
          <w:b w:val="0"/>
          <w:i w:val="0"/>
          <w:color w:val="000000"/>
          <w:sz w:val="22"/>
        </w:rPr>
        <w:t xml:space="preserve">. Điểm cần tìm là </w:t>
      </w:r>
      <m:oMath xmlns:mml="http://www.w3.org/1998/Math/MathML">
        <m:r>
          <m:t>O(0;0)</m:t>
        </m:r>
      </m:oMath>
      <w:r>
        <w:rPr>
          <w:rFonts w:ascii="Times New Roman" w:hAnsi="Times New Roman"/>
          <w:b w:val="0"/>
          <w:i w:val="0"/>
          <w:color w:val="000000"/>
          <w:sz w:val="22"/>
        </w:rPr>
        <w:t xml:space="preserve"> và </w:t>
      </w:r>
      <m:oMath xmlns:mml="http://www.w3.org/1998/Math/MathML">
        <m:r>
          <m:t>B(2;4)</m:t>
        </m:r>
      </m:oMath>
      <w:r>
        <w:rPr>
          <w:rFonts w:ascii="Times New Roman" w:hAnsi="Times New Roman"/>
          <w:b w:val="0"/>
          <w:i w:val="0"/>
          <w:color w:val="000000"/>
          <w:sz w:val="22"/>
        </w:rPr>
        <w:t>.</w:t>
      </w:r>
    </w:p>
    <w:p>
      <w:pPr>
        <w:keepNext/>
        <w:spacing w:before="80" w:after="30"/>
      </w:pPr>
      <w:r>
        <w:rPr>
          <w:rFonts w:ascii="Times New Roman" w:hAnsi="Times New Roman"/>
          <w:b/>
          <w:sz w:val="21"/>
        </w:rPr>
        <w:t>Bài 11.3: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Đặt </w:t>
      </w:r>
      <m:oMath xmlns:mml="http://www.w3.org/1998/Math/MathML">
        <m:r>
          <m:t>t=</m:t>
        </m:r>
        <m:sSup>
          <m:e>
            <m:r>
              <m:t>x</m:t>
            </m:r>
          </m:e>
          <m:sup>
            <m:r>
              <m:t>2</m:t>
            </m:r>
          </m:sup>
        </m:sSup>
      </m:oMath>
      <w:r>
        <w:rPr>
          <w:rFonts w:ascii="Times New Roman" w:hAnsi="Times New Roman"/>
          <w:b w:val="0"/>
          <w:i w:val="0"/>
          <w:color w:val="000000"/>
          <w:sz w:val="22"/>
        </w:rPr>
        <w:t xml:space="preserve"> (</w:t>
      </w:r>
      <m:oMath xmlns:mml="http://www.w3.org/1998/Math/MathML">
        <m:r>
          <m:t>t≥0</m:t>
        </m:r>
      </m:oMath>
      <w:r>
        <w:rPr>
          <w:rFonts w:ascii="Times New Roman" w:hAnsi="Times New Roman"/>
          <w:b w:val="0"/>
          <w:i w:val="0"/>
          <w:color w:val="000000"/>
          <w:sz w:val="22"/>
        </w:rPr>
        <w:t xml:space="preserve">). PT: </w:t>
      </w:r>
      <m:oMath xmlns:mml="http://www.w3.org/1998/Math/MathML">
        <m:sSup>
          <m:e>
            <m:r>
              <m:t>t</m:t>
            </m:r>
          </m:e>
          <m:sup>
            <m:r>
              <m:t>2</m:t>
            </m:r>
          </m:sup>
        </m:sSup>
        <m:r>
          <m:t>−5t+4=0⟹</m:t>
        </m:r>
        <m:sSub>
          <m:e>
            <m:r>
              <m:t>t</m:t>
            </m:r>
          </m:e>
          <m:sub>
            <m:r>
              <m:t>1</m:t>
            </m:r>
          </m:sub>
        </m:sSub>
        <m:r>
          <m:t>=1,</m:t>
        </m:r>
        <m:sSub>
          <m:e>
            <m:r>
              <m:t>t</m:t>
            </m:r>
          </m:e>
          <m:sub>
            <m:r>
              <m:t>2</m:t>
            </m:r>
          </m:sub>
        </m:sSub>
        <m:r>
          <m:t>=4</m:t>
        </m:r>
      </m:oMath>
      <w:r>
        <w:rPr>
          <w:rFonts w:ascii="Times New Roman" w:hAnsi="Times New Roman"/>
          <w:b w:val="0"/>
          <w:i w:val="0"/>
          <w:color w:val="000000"/>
          <w:sz w:val="22"/>
        </w:rPr>
        <w:t xml:space="preserve"> (đều nhận).</w:t>
      </w:r>
    </w:p>
    <w:p>
      <w:pPr>
        <w:spacing w:before="0" w:after="40" w:line="276" w:lineRule="auto"/>
      </w:pPr>
      <w:r>
        <w:rPr>
          <w:rFonts w:ascii="Times New Roman" w:hAnsi="Times New Roman"/>
          <w:b w:val="0"/>
          <w:i w:val="0"/>
          <w:color w:val="000000"/>
          <w:sz w:val="22"/>
        </w:rPr>
        <w:t xml:space="preserve">+ </w:t>
      </w:r>
      <m:oMath xmlns:mml="http://www.w3.org/1998/Math/MathML">
        <m:r>
          <m:t>t=1⟹</m:t>
        </m:r>
        <m:sSup>
          <m:e>
            <m:r>
              <m:t>x</m:t>
            </m:r>
          </m:e>
          <m:sup>
            <m:r>
              <m:t>2</m:t>
            </m:r>
          </m:sup>
        </m:sSup>
        <m:r>
          <m:t>=1⟹x=±1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r>
          <m:t>t=4⟹</m:t>
        </m:r>
        <m:sSup>
          <m:e>
            <m:r>
              <m:t>x</m:t>
            </m:r>
          </m:e>
          <m:sup>
            <m:r>
              <m:t>2</m:t>
            </m:r>
          </m:sup>
        </m:sSup>
        <m:r>
          <m:t>=4⟹x=±2</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Vậy tập nghiệm </w:t>
      </w:r>
      <m:oMath xmlns:mml="http://www.w3.org/1998/Math/MathML">
        <m:r>
          <m:t>S={±1;±2}</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Đặt </w:t>
      </w:r>
      <m:oMath xmlns:mml="http://www.w3.org/1998/Math/MathML">
        <m:r>
          <m:t>u=</m:t>
        </m:r>
        <m:sSup>
          <m:e>
            <m:r>
              <m:t>x</m:t>
            </m:r>
          </m:e>
          <m:sup>
            <m:r>
              <m:t>2</m:t>
            </m:r>
          </m:sup>
        </m:sSup>
        <m:r>
          <m:t>−2x</m:t>
        </m:r>
      </m:oMath>
      <w:r>
        <w:rPr>
          <w:rFonts w:ascii="Times New Roman" w:hAnsi="Times New Roman"/>
          <w:b w:val="0"/>
          <w:i w:val="0"/>
          <w:color w:val="000000"/>
          <w:sz w:val="22"/>
        </w:rPr>
        <w:t xml:space="preserve">. PT: </w:t>
      </w:r>
      <m:oMath xmlns:mml="http://www.w3.org/1998/Math/MathML">
        <m:sSup>
          <m:e>
            <m:r>
              <m:t>u</m:t>
            </m:r>
          </m:e>
          <m:sup>
            <m:r>
              <m:t>2</m:t>
            </m:r>
          </m:sup>
        </m:sSup>
        <m:r>
          <m:t>−2u−3=0⟹</m:t>
        </m:r>
        <m:sSub>
          <m:e>
            <m:r>
              <m:t>u</m:t>
            </m:r>
          </m:e>
          <m:sub>
            <m:r>
              <m:t>1</m:t>
            </m:r>
          </m:sub>
        </m:sSub>
        <m:r>
          <m:t>=−1,</m:t>
        </m:r>
        <m:sSub>
          <m:e>
            <m:r>
              <m:t>u</m:t>
            </m:r>
          </m:e>
          <m:sub>
            <m:r>
              <m:t>2</m:t>
            </m:r>
          </m:sub>
        </m:sSub>
        <m:r>
          <m:t>=3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sSup>
          <m:e>
            <m:r>
              <m:t>x</m:t>
            </m:r>
          </m:e>
          <m:sup>
            <m:r>
              <m:t>2</m:t>
            </m:r>
          </m:sup>
        </m:sSup>
        <m:r>
          <m:t>−2x=−1⟺(x−1</m:t>
        </m:r>
        <m:sSup>
          <m:e>
            <m:r>
              <m:t>)</m:t>
            </m:r>
          </m:e>
          <m:sup>
            <m:r>
              <m:t>2</m:t>
            </m:r>
          </m:sup>
        </m:sSup>
        <m:r>
          <m:t>=0⟹x=1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 </w:t>
      </w:r>
      <m:oMath xmlns:mml="http://www.w3.org/1998/Math/MathML">
        <m:sSup>
          <m:e>
            <m:r>
              <m:t>x</m:t>
            </m:r>
          </m:e>
          <m:sup>
            <m:r>
              <m:t>2</m:t>
            </m:r>
          </m:sup>
        </m:sSup>
        <m:r>
          <m:t>−2x=3⟺</m:t>
        </m:r>
        <m:sSup>
          <m:e>
            <m:r>
              <m:t>x</m:t>
            </m:r>
          </m:e>
          <m:sup>
            <m:r>
              <m:t>2</m:t>
            </m:r>
          </m:sup>
        </m:sSup>
        <m:r>
          <m:t>−2x−3=0⟹x=−1,x=3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Vậy tập nghiệm </w:t>
      </w:r>
      <m:oMath xmlns:mml="http://www.w3.org/1998/Math/MathML">
        <m:r>
          <m:t>S={−1;1;3}</m:t>
        </m:r>
      </m:oMath>
      <w:r>
        <w:rPr>
          <w:rFonts w:ascii="Times New Roman" w:hAnsi="Times New Roman"/>
          <w:b w:val="0"/>
          <w:i w:val="0"/>
          <w:color w:val="000000"/>
          <w:sz w:val="22"/>
        </w:rPr>
        <w:t>.</w:t>
      </w:r>
    </w:p>
    <w:p>
      <w:pPr>
        <w:keepNext/>
        <w:spacing w:before="80" w:after="30"/>
      </w:pPr>
      <w:r>
        <w:rPr>
          <w:rFonts w:ascii="Times New Roman" w:hAnsi="Times New Roman"/>
          <w:b/>
          <w:sz w:val="21"/>
        </w:rPr>
        <w:t>Bài 11.4: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Phương trình hoành độ giao điểm: </w:t>
      </w:r>
      <m:oMath xmlns:mml="http://www.w3.org/1998/Math/MathML">
        <m:sSup>
          <m:e>
            <m:r>
              <m:t>x</m:t>
            </m:r>
          </m:e>
          <m:sup>
            <m:r>
              <m:t>2</m:t>
            </m:r>
          </m:sup>
        </m:sSup>
        <m:r>
          <m:t>−2(m−1)x+2m−3=0</m:t>
        </m:r>
      </m:oMath>
      <w:r>
        <w:rPr>
          <w:rFonts w:ascii="Times New Roman" w:hAnsi="Times New Roman"/>
          <w:b w:val="0"/>
          <w:i w:val="0"/>
          <w:color w:val="000000"/>
          <w:sz w:val="22"/>
        </w:rPr>
        <w:t>.</w:t>
      </w:r>
    </w:p>
    <w:p>
      <w:pPr>
        <w:spacing w:before="30" w:after="50"/>
        <w:ind w:left="432"/>
      </w:pPr>
      <m:oMath xmlns:mml="http://www.w3.org/1998/Math/MathML">
        <m:sSup>
          <m:e>
            <m:r>
              <m:t>Δ</m:t>
            </m:r>
          </m:e>
          <m:sup>
            <m:r>
              <m:t>′</m:t>
            </m:r>
          </m:sup>
        </m:sSup>
        <m:r>
          <m:t>=[−(m−1)</m:t>
        </m:r>
        <m:sSup>
          <m:e>
            <m:r>
              <m:t>]</m:t>
            </m:r>
          </m:e>
          <m:sup>
            <m:r>
              <m:t>2</m:t>
            </m:r>
          </m:sup>
        </m:sSup>
        <m:r>
          <m:t>−(2m−3)=</m:t>
        </m:r>
        <m:sSup>
          <m:e>
            <m:r>
              <m:t>m</m:t>
            </m:r>
          </m:e>
          <m:sup>
            <m:r>
              <m:t>2</m:t>
            </m:r>
          </m:sup>
        </m:sSup>
        <m:r>
          <m:t>−2m+1−2m+3=</m:t>
        </m:r>
        <m:sSup>
          <m:e>
            <m:r>
              <m:t>m</m:t>
            </m:r>
          </m:e>
          <m:sup>
            <m:r>
              <m:t>2</m:t>
            </m:r>
          </m:sup>
        </m:sSup>
        <m:r>
          <m:t>−4m+4=(m−2</m:t>
        </m:r>
        <m:sSup>
          <m:e>
            <m:r>
              <m:t>)</m:t>
            </m:r>
          </m:e>
          <m:sup>
            <m:r>
              <m:t>2</m:t>
            </m:r>
          </m:sup>
        </m:sSup>
      </m:oMath>
    </w:p>
    <w:p>
      <w:pPr>
        <w:spacing w:before="0" w:after="40" w:line="276" w:lineRule="auto"/>
      </w:pPr>
      <w:r>
        <w:rPr>
          <w:rFonts w:ascii="Times New Roman" w:hAnsi="Times New Roman"/>
          <w:b w:val="0"/>
          <w:i w:val="0"/>
          <w:color w:val="000000"/>
          <w:sz w:val="22"/>
        </w:rPr>
        <w:t xml:space="preserve">Để luôn cắt tại 2 điểm phân biệt thì </w:t>
      </w:r>
      <m:oMath xmlns:mml="http://www.w3.org/1998/Math/MathML">
        <m:sSup>
          <m:e>
            <m:r>
              <m:t>Δ</m:t>
            </m:r>
          </m:e>
          <m:sup>
            <m:r>
              <m:t>′</m:t>
            </m:r>
          </m:sup>
        </m:sSup>
        <m:r>
          <m:t>&gt;0⟺(m−2</m:t>
        </m:r>
        <m:sSup>
          <m:e>
            <m:r>
              <m:t>)</m:t>
            </m:r>
          </m:e>
          <m:sup>
            <m:r>
              <m:t>2</m:t>
            </m:r>
          </m:sup>
        </m:sSup>
        <m:r>
          <m:t>&gt;0⟺m≠2</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Ta có </w:t>
      </w:r>
      <m:oMath xmlns:mml="http://www.w3.org/1998/Math/MathML">
        <m:sSub>
          <m:e>
            <m:r>
              <m:t>y</m:t>
            </m:r>
          </m:e>
          <m:sub>
            <m:r>
              <m:t>1</m:t>
            </m:r>
          </m:sub>
        </m:sSub>
        <m:r>
          <m:t>=2(m−1)</m:t>
        </m:r>
        <m:sSub>
          <m:e>
            <m:r>
              <m:t>x</m:t>
            </m:r>
          </m:e>
          <m:sub>
            <m:r>
              <m:t>1</m:t>
            </m:r>
          </m:sub>
        </m:sSub>
        <m:r>
          <m:t>−2m+3</m:t>
        </m:r>
      </m:oMath>
      <w:r>
        <w:rPr>
          <w:rFonts w:ascii="Times New Roman" w:hAnsi="Times New Roman"/>
          <w:b w:val="0"/>
          <w:i w:val="0"/>
          <w:color w:val="000000"/>
          <w:sz w:val="22"/>
        </w:rPr>
        <w:t xml:space="preserve"> và </w:t>
      </w:r>
      <m:oMath xmlns:mml="http://www.w3.org/1998/Math/MathML">
        <m:sSub>
          <m:e>
            <m:r>
              <m:t>y</m:t>
            </m:r>
          </m:e>
          <m:sub>
            <m:r>
              <m:t>2</m:t>
            </m:r>
          </m:sub>
        </m:sSub>
        <m:r>
          <m:t>=2(m−1)</m:t>
        </m:r>
        <m:sSub>
          <m:e>
            <m:r>
              <m:t>x</m:t>
            </m:r>
          </m:e>
          <m:sub>
            <m:r>
              <m:t>2</m:t>
            </m:r>
          </m:sub>
        </m:sSub>
        <m:r>
          <m:t>−2m+3</m:t>
        </m:r>
      </m:oMath>
      <w:r>
        <w:rPr>
          <w:rFonts w:ascii="Times New Roman" w:hAnsi="Times New Roman"/>
          <w:b w:val="0"/>
          <w:i w:val="0"/>
          <w:color w:val="000000"/>
          <w:sz w:val="22"/>
        </w:rPr>
        <w:t>.</w:t>
      </w:r>
    </w:p>
    <w:p>
      <w:pPr>
        <w:spacing w:before="0" w:after="40" w:line="276" w:lineRule="auto"/>
      </w:pPr>
      <m:oMath xmlns:mml="http://www.w3.org/1998/Math/MathML">
        <m:sSub>
          <m:e>
            <m:r>
              <m:t>y</m:t>
            </m:r>
          </m:e>
          <m:sub>
            <m:r>
              <m:t>1</m:t>
            </m:r>
          </m:sub>
        </m:sSub>
        <m:r>
          <m:t>+</m:t>
        </m:r>
        <m:sSub>
          <m:e>
            <m:r>
              <m:t>y</m:t>
            </m:r>
          </m:e>
          <m:sub>
            <m:r>
              <m:t>2</m:t>
            </m:r>
          </m:sub>
        </m:sSub>
        <m:r>
          <m:t>=2(m−1)(</m:t>
        </m:r>
        <m:sSub>
          <m:e>
            <m:r>
              <m:t>x</m:t>
            </m:r>
          </m:e>
          <m:sub>
            <m:r>
              <m:t>1</m:t>
            </m:r>
          </m:sub>
        </m:sSub>
        <m:r>
          <m:t>+</m:t>
        </m:r>
        <m:sSub>
          <m:e>
            <m:r>
              <m:t>x</m:t>
            </m:r>
          </m:e>
          <m:sub>
            <m:r>
              <m:t>2</m:t>
            </m:r>
          </m:sub>
        </m:sSub>
        <m:r>
          <m:t>)−4m+6=2(m−1)[2(m−1)]−4m+6=4(m−1</m:t>
        </m:r>
        <m:sSup>
          <m:e>
            <m:r>
              <m:t>)</m:t>
            </m:r>
          </m:e>
          <m:sup>
            <m:r>
              <m:t>2</m:t>
            </m:r>
          </m:sup>
        </m:sSup>
        <m:r>
          <m:t>−4m+6</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Theo đề: </w:t>
      </w:r>
      <m:oMath xmlns:mml="http://www.w3.org/1998/Math/MathML">
        <m:r>
          <m:t>4</m:t>
        </m:r>
        <m:sSup>
          <m:e>
            <m:r>
              <m:t>m</m:t>
            </m:r>
          </m:e>
          <m:sup>
            <m:r>
              <m:t>2</m:t>
            </m:r>
          </m:sup>
        </m:sSup>
        <m:r>
          <m:t>−12m+10=10⟺4</m:t>
        </m:r>
        <m:sSup>
          <m:e>
            <m:r>
              <m:t>m</m:t>
            </m:r>
          </m:e>
          <m:sup>
            <m:r>
              <m:t>2</m:t>
            </m:r>
          </m:sup>
        </m:sSup>
        <m:r>
          <m:t>−12m=0⟺4m(m−3)=0⟹m=0</m:t>
        </m:r>
      </m:oMath>
      <w:r>
        <w:rPr>
          <w:rFonts w:ascii="Times New Roman" w:hAnsi="Times New Roman"/>
          <w:b w:val="0"/>
          <w:i w:val="0"/>
          <w:color w:val="000000"/>
          <w:sz w:val="22"/>
        </w:rPr>
        <w:t xml:space="preserve"> hoặc </w:t>
      </w:r>
      <m:oMath xmlns:mml="http://www.w3.org/1998/Math/MathML">
        <m:r>
          <m:t>m=3</m:t>
        </m:r>
      </m:oMath>
      <w:r>
        <w:rPr>
          <w:rFonts w:ascii="Times New Roman" w:hAnsi="Times New Roman"/>
          <w:b w:val="0"/>
          <w:i w:val="0"/>
          <w:color w:val="000000"/>
          <w:sz w:val="22"/>
        </w:rPr>
        <w:t xml:space="preserve"> (đều thỏa </w:t>
      </w:r>
      <m:oMath xmlns:mml="http://www.w3.org/1998/Math/MathML">
        <m:r>
          <m:t>m≠2</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m∈{0;3}</m:t>
        </m:r>
      </m:oMath>
      <w:r>
        <w:rPr>
          <w:rFonts w:ascii="Times New Roman" w:hAnsi="Times New Roman"/>
          <w:b w:val="0"/>
          <w:i w:val="0"/>
          <w:color w:val="000000"/>
          <w:sz w:val="22"/>
        </w:rPr>
        <w:t>.</w:t>
      </w:r>
    </w:p>
    <w:p>
      <w:pPr>
        <w:keepNext/>
        <w:spacing w:before="80" w:after="30"/>
      </w:pPr>
      <w:r>
        <w:rPr>
          <w:rFonts w:ascii="Times New Roman" w:hAnsi="Times New Roman"/>
          <w:b/>
          <w:sz w:val="21"/>
        </w:rPr>
        <w:t>Bài 11.5: Lời giải chi tiết:</w:t>
      </w:r>
    </w:p>
    <w:p>
      <w:pPr>
        <w:spacing w:before="0" w:after="40" w:line="276" w:lineRule="auto"/>
      </w:pPr>
      <w:r>
        <w:rPr>
          <w:rFonts w:ascii="Times New Roman" w:hAnsi="Times New Roman"/>
          <w:b w:val="0"/>
          <w:i w:val="0"/>
          <w:color w:val="000000"/>
          <w:sz w:val="22"/>
        </w:rPr>
        <w:t xml:space="preserve">Đặt </w:t>
      </w:r>
      <m:oMath xmlns:mml="http://www.w3.org/1998/Math/MathML">
        <m:r>
          <m:t>t=</m:t>
        </m:r>
        <m:rad>
          <m:radPr>
            <m:degHide m:val="on"/>
          </m:radPr>
          <m:deg/>
          <m:e>
            <m:sSup>
              <m:e>
                <m:r>
                  <m:t>x</m:t>
                </m:r>
              </m:e>
              <m:sup>
                <m:r>
                  <m:t>2</m:t>
                </m:r>
              </m:sup>
            </m:sSup>
            <m:r>
              <m:t>−3x+5</m:t>
            </m:r>
          </m:e>
        </m:rad>
      </m:oMath>
      <w:r>
        <w:rPr>
          <w:rFonts w:ascii="Times New Roman" w:hAnsi="Times New Roman"/>
          <w:b w:val="0"/>
          <w:i w:val="0"/>
          <w:color w:val="000000"/>
          <w:sz w:val="22"/>
        </w:rPr>
        <w:t xml:space="preserve"> (</w:t>
      </w:r>
      <m:oMath xmlns:mml="http://www.w3.org/1998/Math/MathML">
        <m:r>
          <m:t>t≥</m:t>
        </m:r>
        <m:rad>
          <m:radPr>
            <m:degHide m:val="on"/>
          </m:radPr>
          <m:deg/>
          <m:e>
            <m:f>
              <m:fPr>
                <m:type m:val="bar"/>
              </m:fPr>
              <m:num>
                <m:r>
                  <m:t>11</m:t>
                </m:r>
              </m:num>
              <m:den>
                <m:r>
                  <m:t>4</m:t>
                </m:r>
              </m:den>
            </m:f>
          </m:e>
        </m:rad>
        <m:r>
          <m:t>&gt;0</m:t>
        </m:r>
      </m:oMath>
      <w:r>
        <w:rPr>
          <w:rFonts w:ascii="Times New Roman" w:hAnsi="Times New Roman"/>
          <w:b w:val="0"/>
          <w:i w:val="0"/>
          <w:color w:val="000000"/>
          <w:sz w:val="22"/>
        </w:rPr>
        <w:t xml:space="preserve">). Khi đó </w:t>
      </w:r>
      <m:oMath xmlns:mml="http://www.w3.org/1998/Math/MathML">
        <m:sSup>
          <m:e>
            <m:r>
              <m:t>x</m:t>
            </m:r>
          </m:e>
          <m:sup>
            <m:r>
              <m:t>2</m:t>
            </m:r>
          </m:sup>
        </m:sSup>
        <m:r>
          <m:t>−3x=</m:t>
        </m:r>
        <m:sSup>
          <m:e>
            <m:r>
              <m:t>t</m:t>
            </m:r>
          </m:e>
          <m:sup>
            <m:r>
              <m:t>2</m:t>
            </m:r>
          </m:sup>
        </m:sSup>
        <m:r>
          <m:t>−5</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Phương trình trở thành:</w:t>
      </w:r>
    </w:p>
    <w:p>
      <w:pPr>
        <w:spacing w:before="30" w:after="50"/>
        <w:ind w:left="432"/>
      </w:pPr>
      <m:oMath xmlns:mml="http://www.w3.org/1998/Math/MathML">
        <m:r>
          <m:t>(</m:t>
        </m:r>
        <m:sSup>
          <m:e>
            <m:r>
              <m:t>t</m:t>
            </m:r>
          </m:e>
          <m:sup>
            <m:r>
              <m:t>2</m:t>
            </m:r>
          </m:sup>
        </m:sSup>
        <m:r>
          <m:t>−5)−2t+2=0⟺</m:t>
        </m:r>
        <m:sSup>
          <m:e>
            <m:r>
              <m:t>t</m:t>
            </m:r>
          </m:e>
          <m:sup>
            <m:r>
              <m:t>2</m:t>
            </m:r>
          </m:sup>
        </m:sSup>
        <m:r>
          <m:t>−2t−3=0⟹t=3</m:t>
        </m:r>
        <m:r>
          <m:rPr>
            <m:nor/>
          </m:rPr>
          <m:t> (nhận) hoặc </m:t>
        </m:r>
        <m:r>
          <m:t>t=−1</m:t>
        </m:r>
        <m:r>
          <m:rPr>
            <m:nor/>
          </m:rPr>
          <m:t> (loại)</m:t>
        </m:r>
      </m:oMath>
    </w:p>
    <w:p>
      <w:pPr>
        <w:spacing w:before="0" w:after="40" w:line="276" w:lineRule="auto"/>
      </w:pPr>
      <w:r>
        <w:rPr>
          <w:rFonts w:ascii="Times New Roman" w:hAnsi="Times New Roman"/>
          <w:b w:val="0"/>
          <w:i w:val="0"/>
          <w:color w:val="000000"/>
          <w:sz w:val="22"/>
        </w:rPr>
        <w:t xml:space="preserve">Với </w:t>
      </w:r>
      <m:oMath xmlns:mml="http://www.w3.org/1998/Math/MathML">
        <m:r>
          <m:t>t=3⟹</m:t>
        </m:r>
        <m:rad>
          <m:radPr>
            <m:degHide m:val="on"/>
          </m:radPr>
          <m:deg/>
          <m:e>
            <m:sSup>
              <m:e>
                <m:r>
                  <m:t>x</m:t>
                </m:r>
              </m:e>
              <m:sup>
                <m:r>
                  <m:t>2</m:t>
                </m:r>
              </m:sup>
            </m:sSup>
            <m:r>
              <m:t>−3x+5</m:t>
            </m:r>
          </m:e>
        </m:rad>
        <m:r>
          <m:t>=3⟺</m:t>
        </m:r>
        <m:sSup>
          <m:e>
            <m:r>
              <m:t>x</m:t>
            </m:r>
          </m:e>
          <m:sup>
            <m:r>
              <m:t>2</m:t>
            </m:r>
          </m:sup>
        </m:sSup>
        <m:r>
          <m:t>−3x+5=9⟺</m:t>
        </m:r>
        <m:sSup>
          <m:e>
            <m:r>
              <m:t>x</m:t>
            </m:r>
          </m:e>
          <m:sup>
            <m:r>
              <m:t>2</m:t>
            </m:r>
          </m:sup>
        </m:sSup>
        <m:r>
          <m:t>−3x−4=0</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Phương trình có </w:t>
      </w:r>
      <m:oMath xmlns:mml="http://www.w3.org/1998/Math/MathML">
        <m:r>
          <m:t>a−b+c=1−(−3)+(−4)=0⟹</m:t>
        </m:r>
        <m:sSub>
          <m:e>
            <m:r>
              <m:t>x</m:t>
            </m:r>
          </m:e>
          <m:sub>
            <m:r>
              <m:t>1</m:t>
            </m:r>
          </m:sub>
        </m:sSub>
        <m:r>
          <m:t>=−1,</m:t>
        </m:r>
        <m:sSub>
          <m:e>
            <m:r>
              <m:t>x</m:t>
            </m:r>
          </m:e>
          <m:sub>
            <m:r>
              <m:t>2</m:t>
            </m:r>
          </m:sub>
        </m:sSub>
        <m:r>
          <m:t>=4</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Tập nghiệm của phương trình là </w:t>
      </w:r>
      <m:oMath xmlns:mml="http://www.w3.org/1998/Math/MathML">
        <m:r>
          <m:t>S={−1;4}</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D.3: Lời giải Chủ đề 12 (Định lý Vi-ét &amp; Ứng dụng)</w:t>
      </w:r>
    </w:p>
    <w:p>
      <w:pPr>
        <w:keepNext/>
        <w:spacing w:before="80" w:after="30"/>
      </w:pPr>
      <w:r>
        <w:rPr>
          <w:rFonts w:ascii="Times New Roman" w:hAnsi="Times New Roman"/>
          <w:b/>
          <w:sz w:val="21"/>
        </w:rPr>
        <w:t>Bài 12.1: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w:t>
      </w:r>
      <m:oMath xmlns:mml="http://www.w3.org/1998/Math/MathML">
        <m:sSup>
          <m:e>
            <m:r>
              <m:t>Δ</m:t>
            </m:r>
          </m:e>
          <m:sup>
            <m:r>
              <m:t>′</m:t>
            </m:r>
          </m:sup>
        </m:sSup>
        <m:r>
          <m:t>=[−(m−1)</m:t>
        </m:r>
        <m:sSup>
          <m:e>
            <m:r>
              <m:t>]</m:t>
            </m:r>
          </m:e>
          <m:sup>
            <m:r>
              <m:t>2</m:t>
            </m:r>
          </m:sup>
        </m:sSup>
        <m:r>
          <m:t>−(</m:t>
        </m:r>
        <m:sSup>
          <m:e>
            <m:r>
              <m:t>m</m:t>
            </m:r>
          </m:e>
          <m:sup>
            <m:r>
              <m:t>2</m:t>
            </m:r>
          </m:sup>
        </m:sSup>
        <m:r>
          <m:t>−3)=</m:t>
        </m:r>
        <m:sSup>
          <m:e>
            <m:r>
              <m:t>m</m:t>
            </m:r>
          </m:e>
          <m:sup>
            <m:r>
              <m:t>2</m:t>
            </m:r>
          </m:sup>
        </m:sSup>
        <m:r>
          <m:t>−2m+1−</m:t>
        </m:r>
        <m:sSup>
          <m:e>
            <m:r>
              <m:t>m</m:t>
            </m:r>
          </m:e>
          <m:sup>
            <m:r>
              <m:t>2</m:t>
            </m:r>
          </m:sup>
        </m:sSup>
        <m:r>
          <m:t>+3=−2m+4</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Phương trình có 2 nghiệm phân biệt </w:t>
      </w:r>
      <m:oMath xmlns:mml="http://www.w3.org/1998/Math/MathML">
        <m:r>
          <m:t>⟺</m:t>
        </m:r>
        <m:sSup>
          <m:e>
            <m:r>
              <m:t>Δ</m:t>
            </m:r>
          </m:e>
          <m:sup>
            <m:r>
              <m:t>′</m:t>
            </m:r>
          </m:sup>
        </m:sSup>
        <m:r>
          <m:t>&gt;0⟺−2m+4&gt;0⟺m&lt;2</m:t>
        </m:r>
      </m:oMath>
      <w:r>
        <w:rPr>
          <w:rFonts w:ascii="Times New Roman" w:hAnsi="Times New Roman"/>
          <w:b w:val="0"/>
          <w:i w:val="0"/>
          <w:color w:val="000000"/>
          <w:sz w:val="22"/>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Theo Vi-ét: </w:t>
      </w:r>
      <m:oMath xmlns:mml="http://www.w3.org/1998/Math/MathML">
        <m:sSub>
          <m:e>
            <m:r>
              <m:t>x</m:t>
            </m:r>
          </m:e>
          <m:sub>
            <m:r>
              <m:t>1</m:t>
            </m:r>
          </m:sub>
        </m:sSub>
        <m:r>
          <m:t>+</m:t>
        </m:r>
        <m:sSub>
          <m:e>
            <m:r>
              <m:t>x</m:t>
            </m:r>
          </m:e>
          <m:sub>
            <m:r>
              <m:t>2</m:t>
            </m:r>
          </m:sub>
        </m:sSub>
        <m:r>
          <m:t>=2(m−1),</m:t>
        </m:r>
        <m:sSub>
          <m:e>
            <m:r>
              <m:t>x</m:t>
            </m:r>
          </m:e>
          <m:sub>
            <m:r>
              <m:t>1</m:t>
            </m:r>
          </m:sub>
        </m:sSub>
        <m:sSub>
          <m:e>
            <m:r>
              <m:t>x</m:t>
            </m:r>
          </m:e>
          <m:sub>
            <m:r>
              <m:t>2</m:t>
            </m:r>
          </m:sub>
        </m:sSub>
        <m:r>
          <m:t>=</m:t>
        </m:r>
        <m:sSup>
          <m:e>
            <m:r>
              <m:t>m</m:t>
            </m:r>
          </m:e>
          <m:sup>
            <m:r>
              <m:t>2</m:t>
            </m:r>
          </m:sup>
        </m:sSup>
        <m:r>
          <m:t>−3</m:t>
        </m:r>
      </m:oMath>
      <w:r>
        <w:rPr>
          <w:rFonts w:ascii="Times New Roman" w:hAnsi="Times New Roman"/>
          <w:b w:val="0"/>
          <w:i w:val="0"/>
          <w:color w:val="000000"/>
          <w:sz w:val="22"/>
        </w:rPr>
        <w:t>.</w:t>
      </w:r>
    </w:p>
    <w:p>
      <w:pPr>
        <w:spacing w:before="30" w:after="50"/>
        <w:ind w:left="432"/>
      </w:pPr>
      <m:oMath xmlns:mml="http://www.w3.org/1998/Math/MathML">
        <m:sSubSup>
          <m:e>
            <m:r>
              <m:t>x</m:t>
            </m:r>
          </m:e>
          <m:sub>
            <m:r>
              <m:t>1</m:t>
            </m:r>
          </m:sub>
          <m:sup>
            <m:r>
              <m:t>2</m:t>
            </m:r>
          </m:sup>
        </m:sSubSup>
        <m:r>
          <m:t>+</m:t>
        </m:r>
        <m:sSubSup>
          <m:e>
            <m:r>
              <m:t>x</m:t>
            </m:r>
          </m:e>
          <m:sub>
            <m:r>
              <m:t>2</m:t>
            </m:r>
          </m:sub>
          <m:sup>
            <m:r>
              <m:t>2</m:t>
            </m:r>
          </m:sup>
        </m:sSubSup>
        <m:r>
          <m:t>=(</m:t>
        </m:r>
        <m:sSub>
          <m:e>
            <m:r>
              <m:t>x</m:t>
            </m:r>
          </m:e>
          <m:sub>
            <m:r>
              <m:t>1</m:t>
            </m:r>
          </m:sub>
        </m:sSub>
        <m:r>
          <m:t>+</m:t>
        </m:r>
        <m:sSub>
          <m:e>
            <m:r>
              <m:t>x</m:t>
            </m:r>
          </m:e>
          <m:sub>
            <m:r>
              <m:t>2</m:t>
            </m:r>
          </m:sub>
        </m:sSub>
        <m:sSup>
          <m:e>
            <m:r>
              <m:t>)</m:t>
            </m:r>
          </m:e>
          <m:sup>
            <m:r>
              <m:t>2</m:t>
            </m:r>
          </m:sup>
        </m:sSup>
        <m:r>
          <m:t>−2</m:t>
        </m:r>
        <m:sSub>
          <m:e>
            <m:r>
              <m:t>x</m:t>
            </m:r>
          </m:e>
          <m:sub>
            <m:r>
              <m:t>1</m:t>
            </m:r>
          </m:sub>
        </m:sSub>
        <m:sSub>
          <m:e>
            <m:r>
              <m:t>x</m:t>
            </m:r>
          </m:e>
          <m:sub>
            <m:r>
              <m:t>2</m:t>
            </m:r>
          </m:sub>
        </m:sSub>
        <m:r>
          <m:t>=4(m−1</m:t>
        </m:r>
        <m:sSup>
          <m:e>
            <m:r>
              <m:t>)</m:t>
            </m:r>
          </m:e>
          <m:sup>
            <m:r>
              <m:t>2</m:t>
            </m:r>
          </m:sup>
        </m:sSup>
        <m:r>
          <m:t>−2(</m:t>
        </m:r>
        <m:sSup>
          <m:e>
            <m:r>
              <m:t>m</m:t>
            </m:r>
          </m:e>
          <m:sup>
            <m:r>
              <m:t>2</m:t>
            </m:r>
          </m:sup>
        </m:sSup>
        <m:r>
          <m:t>−3)=2</m:t>
        </m:r>
        <m:sSup>
          <m:e>
            <m:r>
              <m:t>m</m:t>
            </m:r>
          </m:e>
          <m:sup>
            <m:r>
              <m:t>2</m:t>
            </m:r>
          </m:sup>
        </m:sSup>
        <m:r>
          <m:t>−8m+10</m:t>
        </m:r>
      </m:oMath>
    </w:p>
    <w:p>
      <w:pPr>
        <w:spacing w:before="0" w:after="40" w:line="276" w:lineRule="auto"/>
      </w:pPr>
      <w:r>
        <w:rPr>
          <w:rFonts w:ascii="Times New Roman" w:hAnsi="Times New Roman"/>
          <w:b w:val="0"/>
          <w:i w:val="0"/>
          <w:color w:val="000000"/>
          <w:sz w:val="22"/>
        </w:rPr>
        <w:t xml:space="preserve">Theo đề: </w:t>
      </w:r>
      <m:oMath xmlns:mml="http://www.w3.org/1998/Math/MathML">
        <m:r>
          <m:t>2</m:t>
        </m:r>
        <m:sSup>
          <m:e>
            <m:r>
              <m:t>m</m:t>
            </m:r>
          </m:e>
          <m:sup>
            <m:r>
              <m:t>2</m:t>
            </m:r>
          </m:sup>
        </m:sSup>
        <m:r>
          <m:t>−8m+10=10⟺2m(m−4)=0⟹m=0</m:t>
        </m:r>
        <m:r>
          <m:rPr>
            <m:nor/>
          </m:rPr>
          <m:t> hoặc </m:t>
        </m:r>
        <m:r>
          <m:t>m=4</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Đối chiếu ĐK </w:t>
      </w:r>
      <m:oMath xmlns:mml="http://www.w3.org/1998/Math/MathML">
        <m:r>
          <m:t>m&lt;2</m:t>
        </m:r>
      </m:oMath>
      <w:r>
        <w:rPr>
          <w:rFonts w:ascii="Times New Roman" w:hAnsi="Times New Roman"/>
          <w:b w:val="0"/>
          <w:i w:val="0"/>
          <w:color w:val="000000"/>
          <w:sz w:val="22"/>
        </w:rPr>
        <w:t xml:space="preserve">, ta nhận </w:t>
      </w:r>
      <m:oMath xmlns:mml="http://www.w3.org/1998/Math/MathML">
        <m:r>
          <m:t>m=0</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m=0</m:t>
        </m:r>
      </m:oMath>
      <w:r>
        <w:rPr>
          <w:rFonts w:ascii="Times New Roman" w:hAnsi="Times New Roman"/>
          <w:b w:val="0"/>
          <w:i w:val="0"/>
          <w:color w:val="000000"/>
          <w:sz w:val="22"/>
        </w:rPr>
        <w:t>.</w:t>
      </w:r>
    </w:p>
    <w:p>
      <w:pPr>
        <w:keepNext/>
        <w:spacing w:before="80" w:after="30"/>
      </w:pPr>
      <w:r>
        <w:rPr>
          <w:rFonts w:ascii="Times New Roman" w:hAnsi="Times New Roman"/>
          <w:b/>
          <w:sz w:val="21"/>
        </w:rPr>
        <w:t>Bài 12.2: Lời giải chi tiết:</w:t>
      </w:r>
    </w:p>
    <w:p>
      <w:pPr>
        <w:spacing w:before="0" w:after="40" w:line="276" w:lineRule="auto"/>
      </w:pPr>
      <w:r>
        <w:rPr>
          <w:rFonts w:ascii="Times New Roman" w:hAnsi="Times New Roman"/>
          <w:b w:val="0"/>
          <w:i w:val="0"/>
          <w:color w:val="000000"/>
          <w:sz w:val="22"/>
        </w:rPr>
        <w:t xml:space="preserve">Điều kiện có 2 nghiệm: </w:t>
      </w:r>
      <m:oMath xmlns:mml="http://www.w3.org/1998/Math/MathML">
        <m:r>
          <m:t>Δ=(−5</m:t>
        </m:r>
        <m:sSup>
          <m:e>
            <m:r>
              <m:t>)</m:t>
            </m:r>
          </m:e>
          <m:sup>
            <m:r>
              <m:t>2</m:t>
            </m:r>
          </m:sup>
        </m:sSup>
        <m:r>
          <m:t>−4(m+1)=21−4m≥0⟺m≤</m:t>
        </m:r>
        <m:f>
          <m:fPr>
            <m:type m:val="bar"/>
          </m:fPr>
          <m:num>
            <m:r>
              <m:t>21</m:t>
            </m:r>
          </m:num>
          <m:den>
            <m:r>
              <m:t>4</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Theo Vi-ét: </w:t>
      </w:r>
      <m:oMath xmlns:mml="http://www.w3.org/1998/Math/MathML">
        <m:sSub>
          <m:e>
            <m:r>
              <m:t>x</m:t>
            </m:r>
          </m:e>
          <m:sub>
            <m:r>
              <m:t>1</m:t>
            </m:r>
          </m:sub>
        </m:sSub>
        <m:r>
          <m:t>+</m:t>
        </m:r>
        <m:sSub>
          <m:e>
            <m:r>
              <m:t>x</m:t>
            </m:r>
          </m:e>
          <m:sub>
            <m:r>
              <m:t>2</m:t>
            </m:r>
          </m:sub>
        </m:sSub>
        <m:r>
          <m:t>=5</m:t>
        </m:r>
      </m:oMath>
      <w:r>
        <w:rPr>
          <w:rFonts w:ascii="Times New Roman" w:hAnsi="Times New Roman"/>
          <w:b w:val="0"/>
          <w:i w:val="0"/>
          <w:color w:val="000000"/>
          <w:sz w:val="22"/>
        </w:rPr>
        <w:t xml:space="preserve"> và </w:t>
      </w:r>
      <m:oMath xmlns:mml="http://www.w3.org/1998/Math/MathML">
        <m:sSub>
          <m:e>
            <m:r>
              <m:t>x</m:t>
            </m:r>
          </m:e>
          <m:sub>
            <m:r>
              <m:t>1</m:t>
            </m:r>
          </m:sub>
        </m:sSub>
        <m:sSub>
          <m:e>
            <m:r>
              <m:t>x</m:t>
            </m:r>
          </m:e>
          <m:sub>
            <m:r>
              <m:t>2</m:t>
            </m:r>
          </m:sub>
        </m:sSub>
        <m:r>
          <m:t>=m+1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Ta có: </w:t>
      </w:r>
      <m:oMath xmlns:mml="http://www.w3.org/1998/Math/MathML">
        <m:r>
          <m:t>(</m:t>
        </m:r>
        <m:sSub>
          <m:e>
            <m:r>
              <m:t>x</m:t>
            </m:r>
          </m:e>
          <m:sub>
            <m:r>
              <m:t>1</m:t>
            </m:r>
          </m:sub>
        </m:sSub>
        <m:r>
          <m:t>−</m:t>
        </m:r>
        <m:sSub>
          <m:e>
            <m:r>
              <m:t>x</m:t>
            </m:r>
          </m:e>
          <m:sub>
            <m:r>
              <m:t>2</m:t>
            </m:r>
          </m:sub>
        </m:sSub>
        <m:sSup>
          <m:e>
            <m:r>
              <m:t>)</m:t>
            </m:r>
          </m:e>
          <m:sup>
            <m:r>
              <m:t>2</m:t>
            </m:r>
          </m:sup>
        </m:sSup>
        <m:r>
          <m:t>=(</m:t>
        </m:r>
        <m:sSub>
          <m:e>
            <m:r>
              <m:t>x</m:t>
            </m:r>
          </m:e>
          <m:sub>
            <m:r>
              <m:t>1</m:t>
            </m:r>
          </m:sub>
        </m:sSub>
        <m:r>
          <m:t>+</m:t>
        </m:r>
        <m:sSub>
          <m:e>
            <m:r>
              <m:t>x</m:t>
            </m:r>
          </m:e>
          <m:sub>
            <m:r>
              <m:t>2</m:t>
            </m:r>
          </m:sub>
        </m:sSub>
        <m:sSup>
          <m:e>
            <m:r>
              <m:t>)</m:t>
            </m:r>
          </m:e>
          <m:sup>
            <m:r>
              <m:t>2</m:t>
            </m:r>
          </m:sup>
        </m:sSup>
        <m:r>
          <m:t>−4</m:t>
        </m:r>
        <m:sSub>
          <m:e>
            <m:r>
              <m:t>x</m:t>
            </m:r>
          </m:e>
          <m:sub>
            <m:r>
              <m:t>1</m:t>
            </m:r>
          </m:sub>
        </m:sSub>
        <m:sSub>
          <m:e>
            <m:r>
              <m:t>x</m:t>
            </m:r>
          </m:e>
          <m:sub>
            <m:r>
              <m:t>2</m:t>
            </m:r>
          </m:sub>
        </m:sSub>
        <m:r>
          <m:t>=25−4(m+1)=21−4m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Theo đề bài: </w:t>
      </w:r>
      <m:oMath xmlns:mml="http://www.w3.org/1998/Math/MathML">
        <m:r>
          <m:t>21−4m=9⟺4m=12⟺m=3</m:t>
        </m:r>
      </m:oMath>
      <w:r>
        <w:rPr>
          <w:rFonts w:ascii="Times New Roman" w:hAnsi="Times New Roman"/>
          <w:b w:val="0"/>
          <w:i w:val="0"/>
          <w:color w:val="000000"/>
          <w:sz w:val="22"/>
        </w:rPr>
        <w:t xml:space="preserve"> (thỏa mãn </w:t>
      </w:r>
      <m:oMath xmlns:mml="http://www.w3.org/1998/Math/MathML">
        <m:r>
          <m:t>m≤21/4</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m=3</m:t>
        </m:r>
      </m:oMath>
      <w:r>
        <w:rPr>
          <w:rFonts w:ascii="Times New Roman" w:hAnsi="Times New Roman"/>
          <w:b w:val="0"/>
          <w:i w:val="0"/>
          <w:color w:val="000000"/>
          <w:sz w:val="22"/>
        </w:rPr>
        <w:t>.</w:t>
      </w:r>
    </w:p>
    <w:p>
      <w:pPr>
        <w:keepNext/>
        <w:spacing w:before="80" w:after="30"/>
      </w:pPr>
      <w:r>
        <w:rPr>
          <w:rFonts w:ascii="Times New Roman" w:hAnsi="Times New Roman"/>
          <w:b/>
          <w:sz w:val="21"/>
        </w:rPr>
        <w:t>Bài 12.3: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Ta có: </w:t>
      </w:r>
      <m:oMath xmlns:mml="http://www.w3.org/1998/Math/MathML">
        <m:r>
          <m:t>a+b+c=1−2m+2m−1=0⟹</m:t>
        </m:r>
      </m:oMath>
      <w:r>
        <w:rPr>
          <w:rFonts w:ascii="Times New Roman" w:hAnsi="Times New Roman"/>
          <w:b w:val="0"/>
          <w:i w:val="0"/>
          <w:color w:val="000000"/>
          <w:sz w:val="22"/>
        </w:rPr>
        <w:t xml:space="preserve"> phương trình luôn có nghiệm </w:t>
      </w:r>
      <m:oMath xmlns:mml="http://www.w3.org/1998/Math/MathML">
        <m:sSub>
          <m:e>
            <m:r>
              <m:t>x</m:t>
            </m:r>
          </m:e>
          <m:sub>
            <m:r>
              <m:t>1</m:t>
            </m:r>
          </m:sub>
        </m:sSub>
        <m:r>
          <m:t>=1,</m:t>
        </m:r>
        <m:sSub>
          <m:e>
            <m:r>
              <m:t>x</m:t>
            </m:r>
          </m:e>
          <m:sub>
            <m:r>
              <m:t>2</m:t>
            </m:r>
          </m:sub>
        </m:sSub>
        <m:r>
          <m:t>=2m−1</m:t>
        </m:r>
      </m:oMath>
      <w:r>
        <w:rPr>
          <w:rFonts w:ascii="Times New Roman" w:hAnsi="Times New Roman"/>
          <w:b w:val="0"/>
          <w:i w:val="0"/>
          <w:color w:val="000000"/>
          <w:sz w:val="22"/>
        </w:rPr>
        <w:t xml:space="preserve"> với mọi </w:t>
      </w:r>
      <m:oMath xmlns:mml="http://www.w3.org/1998/Math/MathML">
        <m:r>
          <m:t>m</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 1: </w:t>
      </w:r>
      <m:oMath xmlns:mml="http://www.w3.org/1998/Math/MathML">
        <m:sSub>
          <m:e>
            <m:r>
              <m:t>x</m:t>
            </m:r>
          </m:e>
          <m:sub>
            <m:r>
              <m:t>1</m:t>
            </m:r>
          </m:sub>
        </m:sSub>
        <m:r>
          <m:t>=3</m:t>
        </m:r>
        <m:sSub>
          <m:e>
            <m:r>
              <m:t>x</m:t>
            </m:r>
          </m:e>
          <m:sub>
            <m:r>
              <m:t>2</m:t>
            </m:r>
          </m:sub>
        </m:sSub>
        <m:r>
          <m:t>⟺1=3(2m−1)⟺6m−3=1⟺6m=4⟺m=</m:t>
        </m:r>
        <m:f>
          <m:fPr>
            <m:type m:val="bar"/>
          </m:fPr>
          <m:num>
            <m:r>
              <m:t>2</m:t>
            </m:r>
          </m:num>
          <m:den>
            <m:r>
              <m:t>3</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 2: </w:t>
      </w:r>
      <m:oMath xmlns:mml="http://www.w3.org/1998/Math/MathML">
        <m:sSub>
          <m:e>
            <m:r>
              <m:t>x</m:t>
            </m:r>
          </m:e>
          <m:sub>
            <m:r>
              <m:t>2</m:t>
            </m:r>
          </m:sub>
        </m:sSub>
        <m:r>
          <m:t>=3</m:t>
        </m:r>
        <m:sSub>
          <m:e>
            <m:r>
              <m:t>x</m:t>
            </m:r>
          </m:e>
          <m:sub>
            <m:r>
              <m:t>1</m:t>
            </m:r>
          </m:sub>
        </m:sSub>
        <m:r>
          <m:t>⟺2m−1=3(1)⟺2m=4⟺m=2</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r>
          <m:t>m=</m:t>
        </m:r>
        <m:f>
          <m:fPr>
            <m:type m:val="bar"/>
          </m:fPr>
          <m:num>
            <m:r>
              <m:t>2</m:t>
            </m:r>
          </m:num>
          <m:den>
            <m:r>
              <m:t>3</m:t>
            </m:r>
          </m:den>
        </m:f>
      </m:oMath>
      <w:r>
        <w:rPr>
          <w:rFonts w:ascii="Times New Roman" w:hAnsi="Times New Roman"/>
          <w:b w:val="0"/>
          <w:i w:val="0"/>
          <w:color w:val="000000"/>
          <w:sz w:val="22"/>
        </w:rPr>
        <w:t xml:space="preserve"> hoặc </w:t>
      </w:r>
      <m:oMath xmlns:mml="http://www.w3.org/1998/Math/MathML">
        <m:r>
          <m:t>m=2</m:t>
        </m:r>
      </m:oMath>
      <w:r>
        <w:rPr>
          <w:rFonts w:ascii="Times New Roman" w:hAnsi="Times New Roman"/>
          <w:b w:val="0"/>
          <w:i w:val="0"/>
          <w:color w:val="000000"/>
          <w:sz w:val="22"/>
        </w:rPr>
        <w:t>.</w:t>
      </w:r>
    </w:p>
    <w:p>
      <w:pPr>
        <w:keepNext/>
        <w:spacing w:before="80" w:after="30"/>
      </w:pPr>
      <w:r>
        <w:rPr>
          <w:rFonts w:ascii="Times New Roman" w:hAnsi="Times New Roman"/>
          <w:b/>
          <w:sz w:val="21"/>
        </w:rPr>
        <w:t>Bài 12.4: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Tích </w:t>
      </w:r>
      <m:oMath xmlns:mml="http://www.w3.org/1998/Math/MathML">
        <m:r>
          <m:t>a·c=1·(−</m:t>
        </m:r>
        <m:sSup>
          <m:e>
            <m:r>
              <m:t>m</m:t>
            </m:r>
          </m:e>
          <m:sup>
            <m:r>
              <m:t>2</m:t>
            </m:r>
          </m:sup>
        </m:sSup>
        <m:r>
          <m:t>+m−1)=−(</m:t>
        </m:r>
        <m:sSup>
          <m:e>
            <m:r>
              <m:t>m</m:t>
            </m:r>
          </m:e>
          <m:sup>
            <m:r>
              <m:t>2</m:t>
            </m:r>
          </m:sup>
        </m:sSup>
        <m:r>
          <m:t>−m+1)=−</m:t>
        </m:r>
        <m:sSup>
          <m:e>
            <m:r>
              <m:t>(m−</m:t>
            </m:r>
            <m:f>
              <m:fPr>
                <m:type m:val="bar"/>
              </m:fPr>
              <m:num>
                <m:r>
                  <m:t>1</m:t>
                </m:r>
              </m:num>
              <m:den>
                <m:r>
                  <m:t>2</m:t>
                </m:r>
              </m:den>
            </m:f>
            <m:r>
              <m:t>)</m:t>
            </m:r>
          </m:e>
          <m:sup>
            <m:r>
              <m:t>2</m:t>
            </m:r>
          </m:sup>
        </m:sSup>
        <m:r>
          <m:t>−</m:t>
        </m:r>
        <m:f>
          <m:fPr>
            <m:type m:val="bar"/>
          </m:fPr>
          <m:num>
            <m:r>
              <m:t>3</m:t>
            </m:r>
          </m:num>
          <m:den>
            <m:r>
              <m:t>4</m:t>
            </m:r>
          </m:den>
        </m:f>
        <m:r>
          <m:t>≤−</m:t>
        </m:r>
        <m:f>
          <m:fPr>
            <m:type m:val="bar"/>
          </m:fPr>
          <m:num>
            <m:r>
              <m:t>3</m:t>
            </m:r>
          </m:num>
          <m:den>
            <m:r>
              <m:t>4</m:t>
            </m:r>
          </m:den>
        </m:f>
        <m:r>
          <m:t>&lt;0</m:t>
        </m:r>
        <m:r>
          <m:rPr>
            <m:nor/>
          </m:rPr>
          <m:t> </m:t>
        </m:r>
        <m:r>
          <m:t>∀m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Vì </w:t>
      </w:r>
      <m:oMath xmlns:mml="http://www.w3.org/1998/Math/MathML">
        <m:r>
          <m:t>a·c&lt;0</m:t>
        </m:r>
      </m:oMath>
      <w:r>
        <w:rPr>
          <w:rFonts w:ascii="Times New Roman" w:hAnsi="Times New Roman"/>
          <w:b w:val="0"/>
          <w:i w:val="0"/>
          <w:color w:val="000000"/>
          <w:sz w:val="22"/>
        </w:rPr>
        <w:t xml:space="preserve"> với mọi </w:t>
      </w:r>
      <m:oMath xmlns:mml="http://www.w3.org/1998/Math/MathML">
        <m:r>
          <m:t>m</m:t>
        </m:r>
      </m:oMath>
      <w:r>
        <w:rPr>
          <w:rFonts w:ascii="Times New Roman" w:hAnsi="Times New Roman"/>
          <w:b w:val="0"/>
          <w:i w:val="0"/>
          <w:color w:val="000000"/>
          <w:sz w:val="22"/>
        </w:rPr>
        <w:t xml:space="preserve"> nên phương trình luôn có hai nghiệm phân biệt trái dấu với mọi </w:t>
      </w:r>
      <m:oMath xmlns:mml="http://www.w3.org/1998/Math/MathML">
        <m:r>
          <m:t>m</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Theo Vi-ét: </w:t>
      </w:r>
      <m:oMath xmlns:mml="http://www.w3.org/1998/Math/MathML">
        <m:r>
          <m:t>{</m:t>
        </m:r>
        <m:eqArr>
          <m:e>
            <m:sSub>
              <m:e>
                <m:r>
                  <m:t>x</m:t>
                </m:r>
              </m:e>
              <m:sub>
                <m:r>
                  <m:t>1</m:t>
                </m:r>
              </m:sub>
            </m:sSub>
            <m:r>
              <m:t>+</m:t>
            </m:r>
            <m:sSub>
              <m:e>
                <m:r>
                  <m:t>x</m:t>
                </m:r>
              </m:e>
              <m:sub>
                <m:r>
                  <m:t>2</m:t>
                </m:r>
              </m:sub>
            </m:sSub>
            <m:r>
              <m:t>=m−1⟹m=</m:t>
            </m:r>
            <m:sSub>
              <m:e>
                <m:r>
                  <m:t>x</m:t>
                </m:r>
              </m:e>
              <m:sub>
                <m:r>
                  <m:t>1</m:t>
                </m:r>
              </m:sub>
            </m:sSub>
            <m:r>
              <m:t>+</m:t>
            </m:r>
            <m:sSub>
              <m:e>
                <m:r>
                  <m:t>x</m:t>
                </m:r>
              </m:e>
              <m:sub>
                <m:r>
                  <m:t>2</m:t>
                </m:r>
              </m:sub>
            </m:sSub>
            <m:r>
              <m:t>+1</m:t>
            </m:r>
          </m:e>
          <m:e>
            <m:sSub>
              <m:e>
                <m:r>
                  <m:t>x</m:t>
                </m:r>
              </m:e>
              <m:sub>
                <m:r>
                  <m:t>1</m:t>
                </m:r>
              </m:sub>
            </m:sSub>
            <m:sSub>
              <m:e>
                <m:r>
                  <m:t>x</m:t>
                </m:r>
              </m:e>
              <m:sub>
                <m:r>
                  <m:t>2</m:t>
                </m:r>
              </m:sub>
            </m:sSub>
            <m:r>
              <m:t>=−</m:t>
            </m:r>
            <m:sSup>
              <m:e>
                <m:r>
                  <m:t>m</m:t>
                </m:r>
              </m:e>
              <m:sup>
                <m:r>
                  <m:t>2</m:t>
                </m:r>
              </m:sup>
            </m:sSup>
            <m:r>
              <m:t>+m−1</m:t>
            </m:r>
          </m:e>
        </m:eqAr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Thay </w:t>
      </w:r>
      <m:oMath xmlns:mml="http://www.w3.org/1998/Math/MathML">
        <m:r>
          <m:t>m=</m:t>
        </m:r>
        <m:sSub>
          <m:e>
            <m:r>
              <m:t>x</m:t>
            </m:r>
          </m:e>
          <m:sub>
            <m:r>
              <m:t>1</m:t>
            </m:r>
          </m:sub>
        </m:sSub>
        <m:r>
          <m:t>+</m:t>
        </m:r>
        <m:sSub>
          <m:e>
            <m:r>
              <m:t>x</m:t>
            </m:r>
          </m:e>
          <m:sub>
            <m:r>
              <m:t>2</m:t>
            </m:r>
          </m:sub>
        </m:sSub>
        <m:r>
          <m:t>+1</m:t>
        </m:r>
      </m:oMath>
      <w:r>
        <w:rPr>
          <w:rFonts w:ascii="Times New Roman" w:hAnsi="Times New Roman"/>
          <w:b w:val="0"/>
          <w:i w:val="0"/>
          <w:color w:val="000000"/>
          <w:sz w:val="22"/>
        </w:rPr>
        <w:t xml:space="preserve"> vào phương trình thứ hai:</w:t>
      </w:r>
    </w:p>
    <w:p>
      <w:pPr>
        <w:spacing w:before="30" w:after="50"/>
        <w:ind w:left="432"/>
      </w:pPr>
      <m:oMath xmlns:mml="http://www.w3.org/1998/Math/MathML">
        <m:sSub>
          <m:e>
            <m:r>
              <m:t>x</m:t>
            </m:r>
          </m:e>
          <m:sub>
            <m:r>
              <m:t>1</m:t>
            </m:r>
          </m:sub>
        </m:sSub>
        <m:sSub>
          <m:e>
            <m:r>
              <m:t>x</m:t>
            </m:r>
          </m:e>
          <m:sub>
            <m:r>
              <m:t>2</m:t>
            </m:r>
          </m:sub>
        </m:sSub>
        <m:r>
          <m:t>=−(</m:t>
        </m:r>
        <m:sSub>
          <m:e>
            <m:r>
              <m:t>x</m:t>
            </m:r>
          </m:e>
          <m:sub>
            <m:r>
              <m:t>1</m:t>
            </m:r>
          </m:sub>
        </m:sSub>
        <m:r>
          <m:t>+</m:t>
        </m:r>
        <m:sSub>
          <m:e>
            <m:r>
              <m:t>x</m:t>
            </m:r>
          </m:e>
          <m:sub>
            <m:r>
              <m:t>2</m:t>
            </m:r>
          </m:sub>
        </m:sSub>
        <m:r>
          <m:t>+1</m:t>
        </m:r>
        <m:sSup>
          <m:e>
            <m:r>
              <m:t>)</m:t>
            </m:r>
          </m:e>
          <m:sup>
            <m:r>
              <m:t>2</m:t>
            </m:r>
          </m:sup>
        </m:sSup>
        <m:r>
          <m:t>+(</m:t>
        </m:r>
        <m:sSub>
          <m:e>
            <m:r>
              <m:t>x</m:t>
            </m:r>
          </m:e>
          <m:sub>
            <m:r>
              <m:t>1</m:t>
            </m:r>
          </m:sub>
        </m:sSub>
        <m:r>
          <m:t>+</m:t>
        </m:r>
        <m:sSub>
          <m:e>
            <m:r>
              <m:t>x</m:t>
            </m:r>
          </m:e>
          <m:sub>
            <m:r>
              <m:t>2</m:t>
            </m:r>
          </m:sub>
        </m:sSub>
        <m:r>
          <m:t>+1)−1</m:t>
        </m:r>
      </m:oMath>
    </w:p>
    <w:p>
      <w:pPr>
        <w:spacing w:before="0" w:after="40" w:line="276" w:lineRule="auto"/>
      </w:pPr>
      <w:r>
        <w:rPr>
          <w:rFonts w:ascii="Times New Roman" w:hAnsi="Times New Roman"/>
          <w:b w:val="0"/>
          <w:i w:val="0"/>
          <w:color w:val="000000"/>
          <w:sz w:val="22"/>
        </w:rPr>
        <w:t xml:space="preserve">Đây chính là hệ thức liên hệ giữa hai nghiệm độc lập với </w:t>
      </w:r>
      <m:oMath xmlns:mml="http://www.w3.org/1998/Math/MathML">
        <m:r>
          <m:t>m</m:t>
        </m:r>
      </m:oMath>
      <w:r>
        <w:rPr>
          <w:rFonts w:ascii="Times New Roman" w:hAnsi="Times New Roman"/>
          <w:b w:val="0"/>
          <w:i w:val="0"/>
          <w:color w:val="000000"/>
          <w:sz w:val="22"/>
        </w:rPr>
        <w:t>.</w:t>
      </w:r>
    </w:p>
    <w:p>
      <w:pPr>
        <w:keepNext/>
        <w:spacing w:before="80" w:after="30"/>
      </w:pPr>
      <w:r>
        <w:rPr>
          <w:rFonts w:ascii="Times New Roman" w:hAnsi="Times New Roman"/>
          <w:b/>
          <w:sz w:val="21"/>
        </w:rPr>
        <w:t>Bài 12.5: Lời giải chi tiết:</w:t>
      </w:r>
    </w:p>
    <w:p>
      <w:pPr>
        <w:spacing w:before="0" w:after="40" w:line="276" w:lineRule="auto"/>
      </w:pPr>
      <w:r>
        <w:rPr>
          <w:rFonts w:ascii="Times New Roman" w:hAnsi="Times New Roman"/>
          <w:b w:val="0"/>
          <w:i w:val="0"/>
          <w:color w:val="000000"/>
          <w:sz w:val="22"/>
        </w:rPr>
        <w:t xml:space="preserve">Điều kiện có nghiệm: </w:t>
      </w:r>
      <m:oMath xmlns:mml="http://www.w3.org/1998/Math/MathML">
        <m:sSup>
          <m:e>
            <m:r>
              <m:t>Δ</m:t>
            </m:r>
          </m:e>
          <m:sup>
            <m:r>
              <m:t>′</m:t>
            </m:r>
          </m:sup>
        </m:sSup>
        <m:r>
          <m:t>=(m+1</m:t>
        </m:r>
        <m:sSup>
          <m:e>
            <m:r>
              <m:t>)</m:t>
            </m:r>
          </m:e>
          <m:sup>
            <m:r>
              <m:t>2</m:t>
            </m:r>
          </m:sup>
        </m:sSup>
        <m:r>
          <m:t>−(</m:t>
        </m:r>
        <m:sSup>
          <m:e>
            <m:r>
              <m:t>m</m:t>
            </m:r>
          </m:e>
          <m:sup>
            <m:r>
              <m:t>2</m:t>
            </m:r>
          </m:sup>
        </m:sSup>
        <m:r>
          <m:t>+3)=2m−2≥0⟺m≥1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Theo Vi-ét: </w:t>
      </w:r>
      <m:oMath xmlns:mml="http://www.w3.org/1998/Math/MathML">
        <m:sSub>
          <m:e>
            <m:r>
              <m:t>x</m:t>
            </m:r>
          </m:e>
          <m:sub>
            <m:r>
              <m:t>1</m:t>
            </m:r>
          </m:sub>
        </m:sSub>
        <m:r>
          <m:t>+</m:t>
        </m:r>
        <m:sSub>
          <m:e>
            <m:r>
              <m:t>x</m:t>
            </m:r>
          </m:e>
          <m:sub>
            <m:r>
              <m:t>2</m:t>
            </m:r>
          </m:sub>
        </m:sSub>
        <m:r>
          <m:t>=2(m+1)</m:t>
        </m:r>
      </m:oMath>
      <w:r>
        <w:rPr>
          <w:rFonts w:ascii="Times New Roman" w:hAnsi="Times New Roman"/>
          <w:b w:val="0"/>
          <w:i w:val="0"/>
          <w:color w:val="000000"/>
          <w:sz w:val="22"/>
        </w:rPr>
        <w:t xml:space="preserve"> và </w:t>
      </w:r>
      <m:oMath xmlns:mml="http://www.w3.org/1998/Math/MathML">
        <m:sSub>
          <m:e>
            <m:r>
              <m:t>x</m:t>
            </m:r>
          </m:e>
          <m:sub>
            <m:r>
              <m:t>1</m:t>
            </m:r>
          </m:sub>
        </m:sSub>
        <m:sSub>
          <m:e>
            <m:r>
              <m:t>x</m:t>
            </m:r>
          </m:e>
          <m:sub>
            <m:r>
              <m:t>2</m:t>
            </m:r>
          </m:sub>
        </m:sSub>
        <m:r>
          <m:t>=</m:t>
        </m:r>
        <m:sSup>
          <m:e>
            <m:r>
              <m:t>m</m:t>
            </m:r>
          </m:e>
          <m:sup>
            <m:r>
              <m:t>2</m:t>
            </m:r>
          </m:sup>
        </m:sSup>
        <m:r>
          <m:t>+3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Biểu thức: </w:t>
      </w:r>
      <m:oMath xmlns:mml="http://www.w3.org/1998/Math/MathML">
        <m:r>
          <m:t>Q=</m:t>
        </m:r>
        <m:f>
          <m:fPr>
            <m:type m:val="bar"/>
          </m:fPr>
          <m:num>
            <m:r>
              <m:t>2(m+1)</m:t>
            </m:r>
          </m:num>
          <m:den>
            <m:r>
              <m:t>(</m:t>
            </m:r>
            <m:sSup>
              <m:e>
                <m:r>
                  <m:t>m</m:t>
                </m:r>
              </m:e>
              <m:sup>
                <m:r>
                  <m:t>2</m:t>
                </m:r>
              </m:sup>
            </m:sSup>
            <m:r>
              <m:t>+3)+1</m:t>
            </m:r>
          </m:den>
        </m:f>
        <m:r>
          <m:t>=</m:t>
        </m:r>
        <m:f>
          <m:fPr>
            <m:type m:val="bar"/>
          </m:fPr>
          <m:num>
            <m:r>
              <m:t>2m+2</m:t>
            </m:r>
          </m:num>
          <m:den>
            <m:sSup>
              <m:e>
                <m:r>
                  <m:t>m</m:t>
                </m:r>
              </m:e>
              <m:sup>
                <m:r>
                  <m:t>2</m:t>
                </m:r>
              </m:sup>
            </m:sSup>
            <m:r>
              <m:t>+4</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Xét hiệu: </w:t>
      </w:r>
      <m:oMath xmlns:mml="http://www.w3.org/1998/Math/MathML">
        <m:r>
          <m:t>1−Q=1−</m:t>
        </m:r>
        <m:f>
          <m:fPr>
            <m:type m:val="bar"/>
          </m:fPr>
          <m:num>
            <m:r>
              <m:t>2m+2</m:t>
            </m:r>
          </m:num>
          <m:den>
            <m:sSup>
              <m:e>
                <m:r>
                  <m:t>m</m:t>
                </m:r>
              </m:e>
              <m:sup>
                <m:r>
                  <m:t>2</m:t>
                </m:r>
              </m:sup>
            </m:sSup>
            <m:r>
              <m:t>+4</m:t>
            </m:r>
          </m:den>
        </m:f>
        <m:r>
          <m:t>=</m:t>
        </m:r>
        <m:f>
          <m:fPr>
            <m:type m:val="bar"/>
          </m:fPr>
          <m:num>
            <m:sSup>
              <m:e>
                <m:r>
                  <m:t>m</m:t>
                </m:r>
              </m:e>
              <m:sup>
                <m:r>
                  <m:t>2</m:t>
                </m:r>
              </m:sup>
            </m:sSup>
            <m:r>
              <m:t>−2m+2</m:t>
            </m:r>
          </m:num>
          <m:den>
            <m:sSup>
              <m:e>
                <m:r>
                  <m:t>m</m:t>
                </m:r>
              </m:e>
              <m:sup>
                <m:r>
                  <m:t>2</m:t>
                </m:r>
              </m:sup>
            </m:sSup>
            <m:r>
              <m:t>+4</m:t>
            </m:r>
          </m:den>
        </m:f>
        <m:r>
          <m:t>=</m:t>
        </m:r>
        <m:f>
          <m:fPr>
            <m:type m:val="bar"/>
          </m:fPr>
          <m:num>
            <m:r>
              <m:t>(m−1</m:t>
            </m:r>
            <m:sSup>
              <m:e>
                <m:r>
                  <m:t>)</m:t>
                </m:r>
              </m:e>
              <m:sup>
                <m:r>
                  <m:t>2</m:t>
                </m:r>
              </m:sup>
            </m:sSup>
            <m:r>
              <m:t>+1</m:t>
            </m:r>
          </m:num>
          <m:den>
            <m:sSup>
              <m:e>
                <m:r>
                  <m:t>m</m:t>
                </m:r>
              </m:e>
              <m:sup>
                <m:r>
                  <m:t>2</m:t>
                </m:r>
              </m:sup>
            </m:sSup>
            <m:r>
              <m:t>+4</m:t>
            </m:r>
          </m:den>
        </m:f>
        <m:r>
          <m:t>&gt;0⟹Q&lt;1</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Khi </w:t>
      </w:r>
      <m:oMath xmlns:mml="http://www.w3.org/1998/Math/MathML">
        <m:r>
          <m:t>m=1⟹Q=</m:t>
        </m:r>
        <m:f>
          <m:fPr>
            <m:type m:val="bar"/>
          </m:fPr>
          <m:num>
            <m:r>
              <m:t>2(1)+2</m:t>
            </m:r>
          </m:num>
          <m:den>
            <m:sSup>
              <m:e>
                <m:r>
                  <m:t>1</m:t>
                </m:r>
              </m:e>
              <m:sup>
                <m:r>
                  <m:t>2</m:t>
                </m:r>
              </m:sup>
            </m:sSup>
            <m:r>
              <m:t>+4</m:t>
            </m:r>
          </m:den>
        </m:f>
        <m:r>
          <m:t>=</m:t>
        </m:r>
        <m:f>
          <m:fPr>
            <m:type m:val="bar"/>
          </m:fPr>
          <m:num>
            <m:r>
              <m:t>4</m:t>
            </m:r>
          </m:num>
          <m:den>
            <m:r>
              <m:t>5</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Ta chứng minh </w:t>
      </w:r>
      <m:oMath xmlns:mml="http://www.w3.org/1998/Math/MathML">
        <m:r>
          <m:t>Q≤</m:t>
        </m:r>
        <m:f>
          <m:fPr>
            <m:type m:val="bar"/>
          </m:fPr>
          <m:num>
            <m:r>
              <m:t>4</m:t>
            </m:r>
          </m:num>
          <m:den>
            <m:r>
              <m:t>5</m:t>
            </m:r>
          </m:den>
        </m:f>
      </m:oMath>
      <w:r>
        <w:rPr>
          <w:rFonts w:ascii="Times New Roman" w:hAnsi="Times New Roman"/>
          <w:b w:val="0"/>
          <w:i w:val="0"/>
          <w:color w:val="000000"/>
          <w:sz w:val="22"/>
        </w:rPr>
        <w:t xml:space="preserve"> với mọi </w:t>
      </w:r>
      <m:oMath xmlns:mml="http://www.w3.org/1998/Math/MathML">
        <m:r>
          <m:t>m≥1</m:t>
        </m:r>
      </m:oMath>
      <w:r>
        <w:rPr>
          <w:rFonts w:ascii="Times New Roman" w:hAnsi="Times New Roman"/>
          <w:b w:val="0"/>
          <w:i w:val="0"/>
          <w:color w:val="000000"/>
          <w:sz w:val="22"/>
        </w:rPr>
        <w:t>:</w:t>
      </w:r>
    </w:p>
    <w:p>
      <w:pPr>
        <w:spacing w:before="30" w:after="50"/>
        <w:ind w:left="432"/>
      </w:pPr>
      <m:oMath xmlns:mml="http://www.w3.org/1998/Math/MathML">
        <m:f>
          <m:fPr>
            <m:type m:val="bar"/>
          </m:fPr>
          <m:num>
            <m:r>
              <m:t>4</m:t>
            </m:r>
          </m:num>
          <m:den>
            <m:r>
              <m:t>5</m:t>
            </m:r>
          </m:den>
        </m:f>
        <m:r>
          <m:t>−</m:t>
        </m:r>
        <m:f>
          <m:fPr>
            <m:type m:val="bar"/>
          </m:fPr>
          <m:num>
            <m:r>
              <m:t>2m+2</m:t>
            </m:r>
          </m:num>
          <m:den>
            <m:sSup>
              <m:e>
                <m:r>
                  <m:t>m</m:t>
                </m:r>
              </m:e>
              <m:sup>
                <m:r>
                  <m:t>2</m:t>
                </m:r>
              </m:sup>
            </m:sSup>
            <m:r>
              <m:t>+4</m:t>
            </m:r>
          </m:den>
        </m:f>
        <m:r>
          <m:t>=</m:t>
        </m:r>
        <m:f>
          <m:fPr>
            <m:type m:val="bar"/>
          </m:fPr>
          <m:num>
            <m:r>
              <m:t>4</m:t>
            </m:r>
            <m:sSup>
              <m:e>
                <m:r>
                  <m:t>m</m:t>
                </m:r>
              </m:e>
              <m:sup>
                <m:r>
                  <m:t>2</m:t>
                </m:r>
              </m:sup>
            </m:sSup>
            <m:r>
              <m:t>+16−10m−10</m:t>
            </m:r>
          </m:num>
          <m:den>
            <m:r>
              <m:t>5(</m:t>
            </m:r>
            <m:sSup>
              <m:e>
                <m:r>
                  <m:t>m</m:t>
                </m:r>
              </m:e>
              <m:sup>
                <m:r>
                  <m:t>2</m:t>
                </m:r>
              </m:sup>
            </m:sSup>
            <m:r>
              <m:t>+4)</m:t>
            </m:r>
          </m:den>
        </m:f>
        <m:r>
          <m:t>=</m:t>
        </m:r>
        <m:f>
          <m:fPr>
            <m:type m:val="bar"/>
          </m:fPr>
          <m:num>
            <m:r>
              <m:t>4</m:t>
            </m:r>
            <m:sSup>
              <m:e>
                <m:r>
                  <m:t>m</m:t>
                </m:r>
              </m:e>
              <m:sup>
                <m:r>
                  <m:t>2</m:t>
                </m:r>
              </m:sup>
            </m:sSup>
            <m:r>
              <m:t>−10m+6</m:t>
            </m:r>
          </m:num>
          <m:den>
            <m:r>
              <m:t>5(</m:t>
            </m:r>
            <m:sSup>
              <m:e>
                <m:r>
                  <m:t>m</m:t>
                </m:r>
              </m:e>
              <m:sup>
                <m:r>
                  <m:t>2</m:t>
                </m:r>
              </m:sup>
            </m:sSup>
            <m:r>
              <m:t>+4)</m:t>
            </m:r>
          </m:den>
        </m:f>
        <m:r>
          <m:t>=</m:t>
        </m:r>
        <m:f>
          <m:fPr>
            <m:type m:val="bar"/>
          </m:fPr>
          <m:num>
            <m:r>
              <m:t>(m−1)(4m−6)</m:t>
            </m:r>
          </m:num>
          <m:den>
            <m:r>
              <m:t>5(</m:t>
            </m:r>
            <m:sSup>
              <m:e>
                <m:r>
                  <m:t>m</m:t>
                </m:r>
              </m:e>
              <m:sup>
                <m:r>
                  <m:t>2</m:t>
                </m:r>
              </m:sup>
            </m:sSup>
            <m:r>
              <m:t>+4)</m:t>
            </m:r>
          </m:den>
        </m:f>
      </m:oMath>
    </w:p>
    <w:p>
      <w:pPr>
        <w:spacing w:before="0" w:after="40" w:line="276" w:lineRule="auto"/>
      </w:pPr>
      <w:r>
        <w:rPr>
          <w:rFonts w:ascii="Times New Roman" w:hAnsi="Times New Roman"/>
          <w:b w:val="0"/>
          <w:i w:val="0"/>
          <w:color w:val="000000"/>
          <w:sz w:val="22"/>
        </w:rPr>
        <w:t xml:space="preserve">Để tìm GTLN trên </w:t>
      </w:r>
      <m:oMath xmlns:mml="http://www.w3.org/1998/Math/MathML">
        <m:r>
          <m:t>[1;+∞)</m:t>
        </m:r>
      </m:oMath>
      <w:r>
        <w:rPr>
          <w:rFonts w:ascii="Times New Roman" w:hAnsi="Times New Roman"/>
          <w:b w:val="0"/>
          <w:i w:val="0"/>
          <w:color w:val="000000"/>
          <w:sz w:val="22"/>
        </w:rPr>
        <w:t xml:space="preserve">, đạo hàm hoặc biến đổi cho thấy </w:t>
      </w:r>
      <m:oMath xmlns:mml="http://www.w3.org/1998/Math/MathML">
        <m:sSub>
          <m:e>
            <m:r>
              <m:t>Q</m:t>
            </m:r>
          </m:e>
          <m:sub>
            <m:r>
              <m:t>max</m:t>
            </m:r>
          </m:sub>
        </m:sSub>
        <m:r>
          <m:t>=</m:t>
        </m:r>
        <m:f>
          <m:fPr>
            <m:type m:val="bar"/>
          </m:fPr>
          <m:num>
            <m:rad>
              <m:radPr>
                <m:degHide m:val="on"/>
              </m:radPr>
              <m:deg/>
              <m:e>
                <m:r>
                  <m:t>5</m:t>
                </m:r>
              </m:e>
            </m:rad>
            <m:r>
              <m:t>−1</m:t>
            </m:r>
          </m:num>
          <m:den>
            <m:r>
              <m:t>2</m:t>
            </m:r>
          </m:den>
        </m:f>
      </m:oMath>
      <w:r>
        <w:rPr>
          <w:rFonts w:ascii="Times New Roman" w:hAnsi="Times New Roman"/>
          <w:b w:val="0"/>
          <w:i w:val="0"/>
          <w:color w:val="000000"/>
          <w:sz w:val="22"/>
        </w:rPr>
        <w:t xml:space="preserve"> tại </w:t>
      </w:r>
      <m:oMath xmlns:mml="http://www.w3.org/1998/Math/MathML">
        <m:r>
          <m:t>m=</m:t>
        </m:r>
        <m:rad>
          <m:radPr>
            <m:degHide m:val="on"/>
          </m:radPr>
          <m:deg/>
          <m:e>
            <m:r>
              <m:t>5</m:t>
            </m:r>
          </m:e>
        </m:rad>
        <m:r>
          <m:t>−1&lt;1</m:t>
        </m:r>
      </m:oMath>
      <w:r>
        <w:rPr>
          <w:rFonts w:ascii="Times New Roman" w:hAnsi="Times New Roman"/>
          <w:b w:val="0"/>
          <w:i w:val="0"/>
          <w:color w:val="000000"/>
          <w:sz w:val="22"/>
        </w:rPr>
        <w:t xml:space="preserve"> loại, nên trên </w:t>
      </w:r>
      <m:oMath xmlns:mml="http://www.w3.org/1998/Math/MathML">
        <m:r>
          <m:t>m≥1</m:t>
        </m:r>
      </m:oMath>
      <w:r>
        <w:rPr>
          <w:rFonts w:ascii="Times New Roman" w:hAnsi="Times New Roman"/>
          <w:b w:val="0"/>
          <w:i w:val="0"/>
          <w:color w:val="000000"/>
          <w:sz w:val="22"/>
        </w:rPr>
        <w:t xml:space="preserve"> thì </w:t>
      </w:r>
      <m:oMath xmlns:mml="http://www.w3.org/1998/Math/MathML">
        <m:r>
          <m:t>Q</m:t>
        </m:r>
      </m:oMath>
      <w:r>
        <w:rPr>
          <w:rFonts w:ascii="Times New Roman" w:hAnsi="Times New Roman"/>
          <w:b w:val="0"/>
          <w:i w:val="0"/>
          <w:color w:val="000000"/>
          <w:sz w:val="22"/>
        </w:rPr>
        <w:t xml:space="preserve"> nghịch biến khi </w:t>
      </w:r>
      <m:oMath xmlns:mml="http://www.w3.org/1998/Math/MathML">
        <m:r>
          <m:t>m≥1</m:t>
        </m:r>
      </m:oMath>
      <w:r>
        <w:rPr>
          <w:rFonts w:ascii="Times New Roman" w:hAnsi="Times New Roman"/>
          <w:b w:val="0"/>
          <w:i w:val="0"/>
          <w:color w:val="000000"/>
          <w:sz w:val="22"/>
        </w:rPr>
        <w:t xml:space="preserve">, đạt GTLN tại biên </w:t>
      </w:r>
      <m:oMath xmlns:mml="http://www.w3.org/1998/Math/MathML">
        <m:r>
          <m:t>m=1</m:t>
        </m:r>
      </m:oMath>
      <w:r>
        <w:rPr>
          <w:rFonts w:ascii="Times New Roman" w:hAnsi="Times New Roman"/>
          <w:b w:val="0"/>
          <w:i w:val="0"/>
          <w:color w:val="000000"/>
          <w:sz w:val="22"/>
        </w:rPr>
        <w:t xml:space="preserve"> với </w:t>
      </w:r>
      <m:oMath xmlns:mml="http://www.w3.org/1998/Math/MathML">
        <m:r>
          <m:t>Q=</m:t>
        </m:r>
        <m:f>
          <m:fPr>
            <m:type m:val="bar"/>
          </m:fPr>
          <m:num>
            <m:r>
              <m:t>4</m:t>
            </m:r>
          </m:num>
          <m:den>
            <m:r>
              <m:t>5</m:t>
            </m:r>
          </m:den>
        </m:f>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Giá trị lớn nhất của </w:t>
      </w:r>
      <m:oMath xmlns:mml="http://www.w3.org/1998/Math/MathML">
        <m:r>
          <m:t>Q</m:t>
        </m:r>
      </m:oMath>
      <w:r>
        <w:rPr>
          <w:rFonts w:ascii="Times New Roman" w:hAnsi="Times New Roman"/>
          <w:b w:val="0"/>
          <w:i w:val="0"/>
          <w:color w:val="000000"/>
          <w:sz w:val="22"/>
        </w:rPr>
        <w:t xml:space="preserve"> là </w:t>
      </w:r>
      <m:oMath xmlns:mml="http://www.w3.org/1998/Math/MathML">
        <m:f>
          <m:fPr>
            <m:type m:val="bar"/>
          </m:fPr>
          <m:num>
            <m:r>
              <m:t>4</m:t>
            </m:r>
          </m:num>
          <m:den>
            <m:r>
              <m:t>5</m:t>
            </m:r>
          </m:den>
        </m:f>
      </m:oMath>
      <w:r>
        <w:rPr>
          <w:rFonts w:ascii="Times New Roman" w:hAnsi="Times New Roman"/>
          <w:b w:val="0"/>
          <w:i w:val="0"/>
          <w:color w:val="000000"/>
          <w:sz w:val="22"/>
        </w:rPr>
        <w:t xml:space="preserve">, đạt được khi </w:t>
      </w:r>
      <m:oMath xmlns:mml="http://www.w3.org/1998/Math/MathML">
        <m:r>
          <m:t>m=1</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D.4: Lời giải Chủ đề 13 (Giải bài toán bằng cách lập PT - Hệ PT)</w:t>
      </w:r>
    </w:p>
    <w:p>
      <w:pPr>
        <w:keepNext/>
        <w:spacing w:before="80" w:after="30"/>
      </w:pPr>
      <w:r>
        <w:rPr>
          <w:rFonts w:ascii="Times New Roman" w:hAnsi="Times New Roman"/>
          <w:b/>
          <w:sz w:val="21"/>
        </w:rPr>
        <w:t>Bài 13.1: Lời giải chi tiết:</w:t>
      </w:r>
    </w:p>
    <w:p>
      <w:pPr>
        <w:spacing w:before="0" w:after="40" w:line="276" w:lineRule="auto"/>
      </w:pPr>
      <w:r>
        <w:rPr>
          <w:rFonts w:ascii="Times New Roman" w:hAnsi="Times New Roman"/>
          <w:b w:val="0"/>
          <w:i w:val="0"/>
          <w:color w:val="000000"/>
          <w:sz w:val="22"/>
        </w:rPr>
        <w:t xml:space="preserve">Gọi giá niêm yết của quạt điện là </w:t>
      </w:r>
      <m:oMath xmlns:mml="http://www.w3.org/1998/Math/MathML">
        <m:r>
          <m:t>x</m:t>
        </m:r>
      </m:oMath>
      <w:r>
        <w:rPr>
          <w:rFonts w:ascii="Times New Roman" w:hAnsi="Times New Roman"/>
          <w:b w:val="0"/>
          <w:i w:val="0"/>
          <w:color w:val="000000"/>
          <w:sz w:val="22"/>
        </w:rPr>
        <w:t xml:space="preserve"> (đồng), của nồi cơm điện là </w:t>
      </w:r>
      <m:oMath xmlns:mml="http://www.w3.org/1998/Math/MathML">
        <m:r>
          <m:t>y</m:t>
        </m:r>
      </m:oMath>
      <w:r>
        <w:rPr>
          <w:rFonts w:ascii="Times New Roman" w:hAnsi="Times New Roman"/>
          <w:b w:val="0"/>
          <w:i w:val="0"/>
          <w:color w:val="000000"/>
          <w:sz w:val="22"/>
        </w:rPr>
        <w:t xml:space="preserve"> (đồng) (</w:t>
      </w:r>
      <m:oMath xmlns:mml="http://www.w3.org/1998/Math/MathML">
        <m:r>
          <m:t>0&lt;x,y&lt;1.600</m:t>
        </m:r>
        <m:r>
          <m:rPr>
            <m:sty m:val="p"/>
          </m:rPr>
          <m:t>.000</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Theo đề bài ta có hệ phương trình:</w:t>
      </w:r>
    </w:p>
    <w:p>
      <w:pPr>
        <w:spacing w:before="30" w:after="50"/>
        <w:ind w:left="432"/>
      </w:pPr>
      <m:oMath xmlns:mml="http://www.w3.org/1998/Math/MathML">
        <m:r>
          <m:t>{</m:t>
        </m:r>
        <m:eqArr>
          <m:e>
            <m:r>
              <m:t>x+y=1.600</m:t>
            </m:r>
            <m:r>
              <m:rPr>
                <m:sty m:val="p"/>
              </m:rPr>
              <m:t>.000</m:t>
            </m:r>
          </m:e>
          <m:e>
            <m:r>
              <m:t>0</m:t>
            </m:r>
            <m:r>
              <m:t>,</m:t>
            </m:r>
            <m:r>
              <m:t>85x+0</m:t>
            </m:r>
            <m:r>
              <m:t>,</m:t>
            </m:r>
            <m:r>
              <m:t>90y=1.390</m:t>
            </m:r>
            <m:r>
              <m:rPr>
                <m:sty m:val="p"/>
              </m:rPr>
              <m:t>.000</m:t>
            </m:r>
          </m:e>
        </m:eqArr>
        <m:r>
          <m:t>⟺</m:t>
        </m:r>
        <m:r>
          <m:t>{</m:t>
        </m:r>
        <m:eqArr>
          <m:e>
            <m:r>
              <m:t>0</m:t>
            </m:r>
            <m:r>
              <m:t>,</m:t>
            </m:r>
            <m:r>
              <m:t>90x+0</m:t>
            </m:r>
            <m:r>
              <m:t>,</m:t>
            </m:r>
            <m:r>
              <m:t>90y=1.440</m:t>
            </m:r>
            <m:r>
              <m:rPr>
                <m:sty m:val="p"/>
              </m:rPr>
              <m:t>.000</m:t>
            </m:r>
          </m:e>
          <m:e>
            <m:r>
              <m:t>0</m:t>
            </m:r>
            <m:r>
              <m:t>,</m:t>
            </m:r>
            <m:r>
              <m:t>85x+0</m:t>
            </m:r>
            <m:r>
              <m:t>,</m:t>
            </m:r>
            <m:r>
              <m:t>90y=1.390</m:t>
            </m:r>
            <m:r>
              <m:rPr>
                <m:sty m:val="p"/>
              </m:rPr>
              <m:t>.000</m:t>
            </m:r>
          </m:e>
        </m:eqArr>
        <m:r>
          <m:t>⟺</m:t>
        </m:r>
        <m:r>
          <m:t>{</m:t>
        </m:r>
        <m:eqArr>
          <m:e>
            <m:r>
              <m:t>0</m:t>
            </m:r>
            <m:r>
              <m:t>,</m:t>
            </m:r>
            <m:r>
              <m:t>05x=50.000</m:t>
            </m:r>
          </m:e>
          <m:e>
            <m:r>
              <m:t>y=1.600</m:t>
            </m:r>
            <m:r>
              <m:rPr>
                <m:sty m:val="p"/>
              </m:rPr>
              <m:t>.000</m:t>
            </m:r>
            <m:r>
              <m:t>−x</m:t>
            </m:r>
          </m:e>
        </m:eqArr>
        <m:r>
          <m:t>⟺</m:t>
        </m:r>
        <m:r>
          <m:t>{</m:t>
        </m:r>
        <m:eqArr>
          <m:e>
            <m:r>
              <m:t>x=1.000</m:t>
            </m:r>
            <m:r>
              <m:rPr>
                <m:sty m:val="p"/>
              </m:rPr>
              <m:t>.000</m:t>
            </m:r>
          </m:e>
          <m:e>
            <m:r>
              <m:t>y=600.000</m:t>
            </m:r>
          </m:e>
        </m:eqArr>
        <m:r>
          <m:t>(</m:t>
        </m:r>
        <m:r>
          <m:rPr>
            <m:nor/>
          </m:rPr>
          <m:t>TM</m:t>
        </m:r>
        <m:r>
          <m:t>)</m:t>
        </m: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Giá niêm yết quạt điện là </w:t>
      </w:r>
      <m:oMath xmlns:mml="http://www.w3.org/1998/Math/MathML">
        <m:r>
          <m:t>1.000</m:t>
        </m:r>
        <m:r>
          <m:rPr>
            <m:sty m:val="p"/>
          </m:rPr>
          <m:t>.000</m:t>
        </m:r>
      </m:oMath>
      <w:r>
        <w:rPr>
          <w:rFonts w:ascii="Times New Roman" w:hAnsi="Times New Roman"/>
          <w:b w:val="0"/>
          <w:i w:val="0"/>
          <w:color w:val="000000"/>
          <w:sz w:val="22"/>
        </w:rPr>
        <w:t xml:space="preserve"> đồng, nồi cơm điện là </w:t>
      </w:r>
      <m:oMath xmlns:mml="http://www.w3.org/1998/Math/MathML">
        <m:r>
          <m:t>600.000</m:t>
        </m:r>
      </m:oMath>
      <w:r>
        <w:rPr>
          <w:rFonts w:ascii="Times New Roman" w:hAnsi="Times New Roman"/>
          <w:b w:val="0"/>
          <w:i w:val="0"/>
          <w:color w:val="000000"/>
          <w:sz w:val="22"/>
        </w:rPr>
        <w:t xml:space="preserve"> đồng.</w:t>
      </w:r>
    </w:p>
    <w:p>
      <w:pPr>
        <w:keepNext/>
        <w:spacing w:before="80" w:after="30"/>
      </w:pPr>
      <w:r>
        <w:rPr>
          <w:rFonts w:ascii="Times New Roman" w:hAnsi="Times New Roman"/>
          <w:b/>
          <w:sz w:val="21"/>
        </w:rPr>
        <w:t>Bài 13.2: Lời giải chi tiết:</w:t>
      </w:r>
    </w:p>
    <w:p>
      <w:pPr>
        <w:spacing w:before="0" w:after="40" w:line="276" w:lineRule="auto"/>
      </w:pPr>
      <w:r>
        <w:rPr>
          <w:rFonts w:ascii="Times New Roman" w:hAnsi="Times New Roman"/>
          <w:b w:val="0"/>
          <w:i w:val="0"/>
          <w:color w:val="000000"/>
          <w:sz w:val="22"/>
        </w:rPr>
        <w:t xml:space="preserve">Gọi vận tốc dự định của ô tô là </w:t>
      </w:r>
      <m:oMath xmlns:mml="http://www.w3.org/1998/Math/MathML">
        <m:r>
          <m:t>x</m:t>
        </m:r>
      </m:oMath>
      <w:r>
        <w:rPr>
          <w:rFonts w:ascii="Times New Roman" w:hAnsi="Times New Roman"/>
          <w:b w:val="0"/>
          <w:i w:val="0"/>
          <w:color w:val="000000"/>
          <w:sz w:val="22"/>
        </w:rPr>
        <w:t xml:space="preserve"> (km/h) (</w:t>
      </w:r>
      <m:oMath xmlns:mml="http://www.w3.org/1998/Math/MathML">
        <m:r>
          <m:t>x&gt;0</m:t>
        </m:r>
      </m:oMath>
      <w:r>
        <w:rPr>
          <w:rFonts w:ascii="Times New Roman" w:hAnsi="Times New Roman"/>
          <w:b w:val="0"/>
          <w:i w:val="0"/>
          <w:color w:val="000000"/>
          <w:sz w:val="22"/>
        </w:rPr>
        <w:t xml:space="preserve">). Thời gian dự định đi: </w:t>
      </w:r>
      <m:oMath xmlns:mml="http://www.w3.org/1998/Math/MathML">
        <m:f>
          <m:fPr>
            <m:type m:val="bar"/>
          </m:fPr>
          <m:num>
            <m:r>
              <m:t>90</m:t>
            </m:r>
          </m:num>
          <m:den>
            <m:r>
              <m:t>x</m:t>
            </m:r>
          </m:den>
        </m:f>
      </m:oMath>
      <w:r>
        <w:rPr>
          <w:rFonts w:ascii="Times New Roman" w:hAnsi="Times New Roman"/>
          <w:b w:val="0"/>
          <w:i w:val="0"/>
          <w:color w:val="000000"/>
          <w:sz w:val="22"/>
        </w:rPr>
        <w:t xml:space="preserve"> (giờ).</w:t>
      </w:r>
    </w:p>
    <w:p>
      <w:pPr>
        <w:spacing w:before="0" w:after="40" w:line="276" w:lineRule="auto"/>
      </w:pPr>
      <w:r>
        <w:rPr>
          <w:rFonts w:ascii="Times New Roman" w:hAnsi="Times New Roman"/>
          <w:b w:val="0"/>
          <w:i w:val="0"/>
          <w:color w:val="000000"/>
          <w:sz w:val="22"/>
        </w:rPr>
        <w:t xml:space="preserve">Quãng đường đi được sau 1 giờ là: </w:t>
      </w:r>
      <m:oMath xmlns:mml="http://www.w3.org/1998/Math/MathML">
        <m:r>
          <m:t>x</m:t>
        </m:r>
      </m:oMath>
      <w:r>
        <w:rPr>
          <w:rFonts w:ascii="Times New Roman" w:hAnsi="Times New Roman"/>
          <w:b w:val="0"/>
          <w:i w:val="0"/>
          <w:color w:val="000000"/>
          <w:sz w:val="22"/>
        </w:rPr>
        <w:t xml:space="preserve"> (km). Quãng đường còn lại: </w:t>
      </w:r>
      <m:oMath xmlns:mml="http://www.w3.org/1998/Math/MathML">
        <m:r>
          <m:t>90−x</m:t>
        </m:r>
      </m:oMath>
      <w:r>
        <w:rPr>
          <w:rFonts w:ascii="Times New Roman" w:hAnsi="Times New Roman"/>
          <w:b w:val="0"/>
          <w:i w:val="0"/>
          <w:color w:val="000000"/>
          <w:sz w:val="22"/>
        </w:rPr>
        <w:t xml:space="preserve"> (km).</w:t>
      </w:r>
    </w:p>
    <w:p>
      <w:pPr>
        <w:spacing w:before="0" w:after="40" w:line="276" w:lineRule="auto"/>
      </w:pPr>
      <w:r>
        <w:rPr>
          <w:rFonts w:ascii="Times New Roman" w:hAnsi="Times New Roman"/>
          <w:b w:val="0"/>
          <w:i w:val="0"/>
          <w:color w:val="000000"/>
          <w:sz w:val="22"/>
        </w:rPr>
        <w:t xml:space="preserve">Vận tốc trên quãng đường còn lại: </w:t>
      </w:r>
      <m:oMath xmlns:mml="http://www.w3.org/1998/Math/MathML">
        <m:r>
          <m:t>x+10</m:t>
        </m:r>
      </m:oMath>
      <w:r>
        <w:rPr>
          <w:rFonts w:ascii="Times New Roman" w:hAnsi="Times New Roman"/>
          <w:b w:val="0"/>
          <w:i w:val="0"/>
          <w:color w:val="000000"/>
          <w:sz w:val="22"/>
        </w:rPr>
        <w:t xml:space="preserve"> (km/h). Thời gian đi quãng đường còn lại: </w:t>
      </w:r>
      <m:oMath xmlns:mml="http://www.w3.org/1998/Math/MathML">
        <m:f>
          <m:fPr>
            <m:type m:val="bar"/>
          </m:fPr>
          <m:num>
            <m:r>
              <m:t>90−x</m:t>
            </m:r>
          </m:num>
          <m:den>
            <m:r>
              <m:t>x+10</m:t>
            </m:r>
          </m:den>
        </m:f>
      </m:oMath>
      <w:r>
        <w:rPr>
          <w:rFonts w:ascii="Times New Roman" w:hAnsi="Times New Roman"/>
          <w:b w:val="0"/>
          <w:i w:val="0"/>
          <w:color w:val="000000"/>
          <w:sz w:val="22"/>
        </w:rPr>
        <w:t xml:space="preserve"> (giờ).</w:t>
      </w:r>
    </w:p>
    <w:p>
      <w:pPr>
        <w:spacing w:before="0" w:after="40" w:line="276" w:lineRule="auto"/>
      </w:pPr>
      <w:r>
        <w:rPr>
          <w:rFonts w:ascii="Times New Roman" w:hAnsi="Times New Roman"/>
          <w:b w:val="0"/>
          <w:i w:val="0"/>
          <w:color w:val="000000"/>
          <w:sz w:val="22"/>
        </w:rPr>
        <w:t xml:space="preserve">Đổi </w:t>
      </w:r>
      <m:oMath xmlns:mml="http://www.w3.org/1998/Math/MathML">
        <m:r>
          <m:t>15</m:t>
        </m:r>
      </m:oMath>
      <w:r>
        <w:rPr>
          <w:rFonts w:ascii="Times New Roman" w:hAnsi="Times New Roman"/>
          <w:b w:val="0"/>
          <w:i w:val="0"/>
          <w:color w:val="000000"/>
          <w:sz w:val="22"/>
        </w:rPr>
        <w:t xml:space="preserve"> phút = </w:t>
      </w:r>
      <m:oMath xmlns:mml="http://www.w3.org/1998/Math/MathML">
        <m:f>
          <m:fPr>
            <m:type m:val="bar"/>
          </m:fPr>
          <m:num>
            <m:r>
              <m:t>1</m:t>
            </m:r>
          </m:num>
          <m:den>
            <m:r>
              <m:t>4</m:t>
            </m:r>
          </m:den>
        </m:f>
      </m:oMath>
      <w:r>
        <w:rPr>
          <w:rFonts w:ascii="Times New Roman" w:hAnsi="Times New Roman"/>
          <w:b w:val="0"/>
          <w:i w:val="0"/>
          <w:color w:val="000000"/>
          <w:sz w:val="22"/>
        </w:rPr>
        <w:t xml:space="preserve"> giờ. Phương trình tổng thời gian:</w:t>
      </w:r>
    </w:p>
    <w:p>
      <w:pPr>
        <w:spacing w:before="30" w:after="50"/>
        <w:ind w:left="432"/>
      </w:pPr>
      <m:oMath xmlns:mml="http://www.w3.org/1998/Math/MathML">
        <m:r>
          <m:t>1+</m:t>
        </m:r>
        <m:f>
          <m:fPr>
            <m:type m:val="bar"/>
          </m:fPr>
          <m:num>
            <m:r>
              <m:t>1</m:t>
            </m:r>
          </m:num>
          <m:den>
            <m:r>
              <m:t>4</m:t>
            </m:r>
          </m:den>
        </m:f>
        <m:r>
          <m:t>+</m:t>
        </m:r>
        <m:f>
          <m:fPr>
            <m:type m:val="bar"/>
          </m:fPr>
          <m:num>
            <m:r>
              <m:t>90−x</m:t>
            </m:r>
          </m:num>
          <m:den>
            <m:r>
              <m:t>x+10</m:t>
            </m:r>
          </m:den>
        </m:f>
        <m:r>
          <m:t>=</m:t>
        </m:r>
        <m:f>
          <m:fPr>
            <m:type m:val="bar"/>
          </m:fPr>
          <m:num>
            <m:r>
              <m:t>90</m:t>
            </m:r>
          </m:num>
          <m:den>
            <m:r>
              <m:t>x</m:t>
            </m:r>
          </m:den>
        </m:f>
        <m:r>
          <m:t>⟺</m:t>
        </m:r>
        <m:f>
          <m:fPr>
            <m:type m:val="bar"/>
          </m:fPr>
          <m:num>
            <m:r>
              <m:t>5</m:t>
            </m:r>
          </m:num>
          <m:den>
            <m:r>
              <m:t>4</m:t>
            </m:r>
          </m:den>
        </m:f>
        <m:r>
          <m:t>+</m:t>
        </m:r>
        <m:f>
          <m:fPr>
            <m:type m:val="bar"/>
          </m:fPr>
          <m:num>
            <m:r>
              <m:t>90−x</m:t>
            </m:r>
          </m:num>
          <m:den>
            <m:r>
              <m:t>x+10</m:t>
            </m:r>
          </m:den>
        </m:f>
        <m:r>
          <m:t>=</m:t>
        </m:r>
        <m:f>
          <m:fPr>
            <m:type m:val="bar"/>
          </m:fPr>
          <m:num>
            <m:r>
              <m:t>90</m:t>
            </m:r>
          </m:num>
          <m:den>
            <m:r>
              <m:t>x</m:t>
            </m:r>
          </m:den>
        </m:f>
      </m:oMath>
    </w:p>
    <w:p>
      <w:pPr>
        <w:spacing w:before="30" w:after="50"/>
        <w:ind w:left="432"/>
      </w:pPr>
      <m:oMath xmlns:mml="http://www.w3.org/1998/Math/MathML">
        <m:r>
          <m:t>⟺</m:t>
        </m:r>
        <m:f>
          <m:fPr>
            <m:type m:val="bar"/>
          </m:fPr>
          <m:num>
            <m:r>
              <m:t>5(x+10)+4(90−x)</m:t>
            </m:r>
          </m:num>
          <m:den>
            <m:r>
              <m:t>4(x+10)</m:t>
            </m:r>
          </m:den>
        </m:f>
        <m:r>
          <m:t>=</m:t>
        </m:r>
        <m:f>
          <m:fPr>
            <m:type m:val="bar"/>
          </m:fPr>
          <m:num>
            <m:r>
              <m:t>90</m:t>
            </m:r>
          </m:num>
          <m:den>
            <m:r>
              <m:t>x</m:t>
            </m:r>
          </m:den>
        </m:f>
        <m:r>
          <m:t>⟺</m:t>
        </m:r>
        <m:f>
          <m:fPr>
            <m:type m:val="bar"/>
          </m:fPr>
          <m:num>
            <m:r>
              <m:t>x+410</m:t>
            </m:r>
          </m:num>
          <m:den>
            <m:r>
              <m:t>4(x+10)</m:t>
            </m:r>
          </m:den>
        </m:f>
        <m:r>
          <m:t>=</m:t>
        </m:r>
        <m:f>
          <m:fPr>
            <m:type m:val="bar"/>
          </m:fPr>
          <m:num>
            <m:r>
              <m:t>90</m:t>
            </m:r>
          </m:num>
          <m:den>
            <m:r>
              <m:t>x</m:t>
            </m:r>
          </m:den>
        </m:f>
      </m:oMath>
    </w:p>
    <w:p>
      <w:pPr>
        <w:spacing w:before="30" w:after="50"/>
        <w:ind w:left="432"/>
      </w:pPr>
      <m:oMath xmlns:mml="http://www.w3.org/1998/Math/MathML">
        <m:r>
          <m:t>⟺x(x+410)=360(x+10)⟺</m:t>
        </m:r>
        <m:sSup>
          <m:e>
            <m:r>
              <m:t>x</m:t>
            </m:r>
          </m:e>
          <m:sup>
            <m:r>
              <m:t>2</m:t>
            </m:r>
          </m:sup>
        </m:sSup>
        <m:r>
          <m:t>+50x−3600=0</m:t>
        </m:r>
      </m:oMath>
    </w:p>
    <w:p>
      <w:pPr>
        <w:spacing w:before="0" w:after="40" w:line="276" w:lineRule="auto"/>
      </w:pPr>
      <w:r>
        <w:rPr>
          <w:rFonts w:ascii="Times New Roman" w:hAnsi="Times New Roman"/>
          <w:b w:val="0"/>
          <w:i w:val="0"/>
          <w:color w:val="000000"/>
          <w:sz w:val="22"/>
        </w:rPr>
        <w:t xml:space="preserve">Giải phương trình bậc hai: </w:t>
      </w:r>
      <m:oMath xmlns:mml="http://www.w3.org/1998/Math/MathML">
        <m:sSup>
          <m:e>
            <m:r>
              <m:t>Δ</m:t>
            </m:r>
          </m:e>
          <m:sup>
            <m:r>
              <m:t>′</m:t>
            </m:r>
          </m:sup>
        </m:sSup>
        <m:r>
          <m:t>=</m:t>
        </m:r>
        <m:sSup>
          <m:e>
            <m:r>
              <m:t>25</m:t>
            </m:r>
          </m:e>
          <m:sup>
            <m:r>
              <m:t>2</m:t>
            </m:r>
          </m:sup>
        </m:sSup>
        <m:r>
          <m:t>−(−3600)=4225=</m:t>
        </m:r>
        <m:sSup>
          <m:e>
            <m:r>
              <m:t>65</m:t>
            </m:r>
          </m:e>
          <m:sup>
            <m:r>
              <m:t>2</m:t>
            </m:r>
          </m:sup>
        </m:sSup>
        <m:r>
          <m:t>&gt;0</m:t>
        </m:r>
      </m:oMath>
      <w:r>
        <w:rPr>
          <w:rFonts w:ascii="Times New Roman" w:hAnsi="Times New Roman"/>
          <w:b w:val="0"/>
          <w:i w:val="0"/>
          <w:color w:val="000000"/>
          <w:sz w:val="22"/>
        </w:rPr>
        <w:t>.</w:t>
      </w:r>
    </w:p>
    <w:p>
      <w:pPr>
        <w:spacing w:before="0" w:after="40" w:line="276" w:lineRule="auto"/>
      </w:pPr>
      <m:oMath xmlns:mml="http://www.w3.org/1998/Math/MathML">
        <m:sSub>
          <m:e>
            <m:r>
              <m:t>x</m:t>
            </m:r>
          </m:e>
          <m:sub>
            <m:r>
              <m:t>1</m:t>
            </m:r>
          </m:sub>
        </m:sSub>
        <m:r>
          <m:t>=−25+65=40</m:t>
        </m:r>
      </m:oMath>
      <w:r>
        <w:rPr>
          <w:rFonts w:ascii="Times New Roman" w:hAnsi="Times New Roman"/>
          <w:b w:val="0"/>
          <w:i w:val="0"/>
          <w:color w:val="000000"/>
          <w:sz w:val="22"/>
        </w:rPr>
        <w:t xml:space="preserve"> (nhận); </w:t>
      </w:r>
      <m:oMath xmlns:mml="http://www.w3.org/1998/Math/MathML">
        <m:sSub>
          <m:e>
            <m:r>
              <m:t>x</m:t>
            </m:r>
          </m:e>
          <m:sub>
            <m:r>
              <m:t>2</m:t>
            </m:r>
          </m:sub>
        </m:sSub>
        <m:r>
          <m:t>=−25−65=−90</m:t>
        </m:r>
      </m:oMath>
      <w:r>
        <w:rPr>
          <w:rFonts w:ascii="Times New Roman" w:hAnsi="Times New Roman"/>
          <w:b w:val="0"/>
          <w:i w:val="0"/>
          <w:color w:val="000000"/>
          <w:sz w:val="22"/>
        </w:rPr>
        <w:t xml:space="preserve"> (loại).</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Vận tốc dự định ban đầu của ô tô là </w:t>
      </w:r>
      <m:oMath xmlns:mml="http://www.w3.org/1998/Math/MathML">
        <m:r>
          <m:t>40</m:t>
        </m:r>
        <m:r>
          <m:rPr>
            <m:nor/>
          </m:rPr>
          <m:t> km/h</m:t>
        </m:r>
      </m:oMath>
      <w:r>
        <w:rPr>
          <w:rFonts w:ascii="Times New Roman" w:hAnsi="Times New Roman"/>
          <w:b w:val="0"/>
          <w:i w:val="0"/>
          <w:color w:val="000000"/>
          <w:sz w:val="22"/>
        </w:rPr>
        <w:t>.</w:t>
      </w:r>
    </w:p>
    <w:p>
      <w:pPr>
        <w:keepNext/>
        <w:spacing w:before="80" w:after="30"/>
      </w:pPr>
      <w:r>
        <w:rPr>
          <w:rFonts w:ascii="Times New Roman" w:hAnsi="Times New Roman"/>
          <w:b/>
          <w:sz w:val="21"/>
        </w:rPr>
        <w:t>Bài 13.3: Lời giải chi tiết:</w:t>
      </w:r>
    </w:p>
    <w:p>
      <w:pPr>
        <w:spacing w:before="0" w:after="40" w:line="276" w:lineRule="auto"/>
      </w:pPr>
      <w:r>
        <w:rPr>
          <w:rFonts w:ascii="Times New Roman" w:hAnsi="Times New Roman"/>
          <w:b w:val="0"/>
          <w:i w:val="0"/>
          <w:color w:val="000000"/>
          <w:sz w:val="22"/>
        </w:rPr>
        <w:t xml:space="preserve">Gọi thời gian đội I làm một mình xong là </w:t>
      </w:r>
      <m:oMath xmlns:mml="http://www.w3.org/1998/Math/MathML">
        <m:r>
          <m:t>x</m:t>
        </m:r>
      </m:oMath>
      <w:r>
        <w:rPr>
          <w:rFonts w:ascii="Times New Roman" w:hAnsi="Times New Roman"/>
          <w:b w:val="0"/>
          <w:i w:val="0"/>
          <w:color w:val="000000"/>
          <w:sz w:val="22"/>
        </w:rPr>
        <w:t xml:space="preserve"> (ngày), đội II là </w:t>
      </w:r>
      <m:oMath xmlns:mml="http://www.w3.org/1998/Math/MathML">
        <m:r>
          <m:t>y</m:t>
        </m:r>
      </m:oMath>
      <w:r>
        <w:rPr>
          <w:rFonts w:ascii="Times New Roman" w:hAnsi="Times New Roman"/>
          <w:b w:val="0"/>
          <w:i w:val="0"/>
          <w:color w:val="000000"/>
          <w:sz w:val="22"/>
        </w:rPr>
        <w:t xml:space="preserve"> (ngày) (</w:t>
      </w:r>
      <m:oMath xmlns:mml="http://www.w3.org/1998/Math/MathML">
        <m:r>
          <m:t>x,y&gt;16</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Trong </w:t>
      </w:r>
      <m:oMath xmlns:mml="http://www.w3.org/1998/Math/MathML">
        <m:r>
          <m:t>1</m:t>
        </m:r>
      </m:oMath>
      <w:r>
        <w:rPr>
          <w:rFonts w:ascii="Times New Roman" w:hAnsi="Times New Roman"/>
          <w:b w:val="0"/>
          <w:i w:val="0"/>
          <w:color w:val="000000"/>
          <w:sz w:val="22"/>
        </w:rPr>
        <w:t xml:space="preserve"> ngày đội I làm được </w:t>
      </w:r>
      <m:oMath xmlns:mml="http://www.w3.org/1998/Math/MathML">
        <m:f>
          <m:fPr>
            <m:type m:val="bar"/>
          </m:fPr>
          <m:num>
            <m:r>
              <m:t>1</m:t>
            </m:r>
          </m:num>
          <m:den>
            <m:r>
              <m:t>x</m:t>
            </m:r>
          </m:den>
        </m:f>
      </m:oMath>
      <w:r>
        <w:rPr>
          <w:rFonts w:ascii="Times New Roman" w:hAnsi="Times New Roman"/>
          <w:b w:val="0"/>
          <w:i w:val="0"/>
          <w:color w:val="000000"/>
          <w:sz w:val="22"/>
        </w:rPr>
        <w:t xml:space="preserve">, đội II làm được </w:t>
      </w:r>
      <m:oMath xmlns:mml="http://www.w3.org/1998/Math/MathML">
        <m:f>
          <m:fPr>
            <m:type m:val="bar"/>
          </m:fPr>
          <m:num>
            <m:r>
              <m:t>1</m:t>
            </m:r>
          </m:num>
          <m:den>
            <m:r>
              <m:t>y</m:t>
            </m:r>
          </m:den>
        </m:f>
      </m:oMath>
      <w:r>
        <w:rPr>
          <w:rFonts w:ascii="Times New Roman" w:hAnsi="Times New Roman"/>
          <w:b w:val="0"/>
          <w:i w:val="0"/>
          <w:color w:val="000000"/>
          <w:sz w:val="22"/>
        </w:rPr>
        <w:t xml:space="preserve">. Phương trình (1): </w:t>
      </w:r>
      <m:oMath xmlns:mml="http://www.w3.org/1998/Math/MathML">
        <m:f>
          <m:fPr>
            <m:type m:val="bar"/>
          </m:fPr>
          <m:num>
            <m:r>
              <m:t>1</m:t>
            </m:r>
          </m:num>
          <m:den>
            <m:r>
              <m:t>x</m:t>
            </m:r>
          </m:den>
        </m:f>
        <m:r>
          <m:t>+</m:t>
        </m:r>
        <m:f>
          <m:fPr>
            <m:type m:val="bar"/>
          </m:fPr>
          <m:num>
            <m:r>
              <m:t>1</m:t>
            </m:r>
          </m:num>
          <m:den>
            <m:r>
              <m:t>y</m:t>
            </m:r>
          </m:den>
        </m:f>
        <m:r>
          <m:t>=</m:t>
        </m:r>
        <m:f>
          <m:fPr>
            <m:type m:val="bar"/>
          </m:fPr>
          <m:num>
            <m:r>
              <m:t>1</m:t>
            </m:r>
          </m:num>
          <m:den>
            <m:r>
              <m:t>16</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Trong 6 ngày đội I làm </w:t>
      </w:r>
      <m:oMath xmlns:mml="http://www.w3.org/1998/Math/MathML">
        <m:f>
          <m:fPr>
            <m:type m:val="lin"/>
          </m:fPr>
          <m:num>
            <m:r>
              <m:t>6</m:t>
            </m:r>
          </m:num>
          <m:den>
            <m:r>
              <m:t>x</m:t>
            </m:r>
          </m:den>
        </m:f>
      </m:oMath>
      <w:r>
        <w:rPr>
          <w:rFonts w:ascii="Times New Roman" w:hAnsi="Times New Roman"/>
          <w:b w:val="0"/>
          <w:i w:val="0"/>
          <w:color w:val="000000"/>
          <w:sz w:val="22"/>
        </w:rPr>
        <w:t xml:space="preserve">, trong 3 ngày đội II làm </w:t>
      </w:r>
      <m:oMath xmlns:mml="http://www.w3.org/1998/Math/MathML">
        <m:f>
          <m:fPr>
            <m:type m:val="lin"/>
          </m:fPr>
          <m:num>
            <m:r>
              <m:t>3</m:t>
            </m:r>
          </m:num>
          <m:den>
            <m:r>
              <m:t>y</m:t>
            </m:r>
          </m:den>
        </m:f>
      </m:oMath>
      <w:r>
        <w:rPr>
          <w:rFonts w:ascii="Times New Roman" w:hAnsi="Times New Roman"/>
          <w:b w:val="0"/>
          <w:i w:val="0"/>
          <w:color w:val="000000"/>
          <w:sz w:val="22"/>
        </w:rPr>
        <w:t xml:space="preserve">, được 25% = 1/4 công việc. Phương trình (2): </w:t>
      </w:r>
      <m:oMath xmlns:mml="http://www.w3.org/1998/Math/MathML">
        <m:f>
          <m:fPr>
            <m:type m:val="bar"/>
          </m:fPr>
          <m:num>
            <m:r>
              <m:t>6</m:t>
            </m:r>
          </m:num>
          <m:den>
            <m:r>
              <m:t>x</m:t>
            </m:r>
          </m:den>
        </m:f>
        <m:r>
          <m:t>+</m:t>
        </m:r>
        <m:f>
          <m:fPr>
            <m:type m:val="bar"/>
          </m:fPr>
          <m:num>
            <m:r>
              <m:t>3</m:t>
            </m:r>
          </m:num>
          <m:den>
            <m:r>
              <m:t>y</m:t>
            </m:r>
          </m:den>
        </m:f>
        <m:r>
          <m:t>=</m:t>
        </m:r>
        <m:f>
          <m:fPr>
            <m:type m:val="bar"/>
          </m:fPr>
          <m:num>
            <m:r>
              <m:t>1</m:t>
            </m:r>
          </m:num>
          <m:den>
            <m:r>
              <m:t>4</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Đặt </w:t>
      </w:r>
      <m:oMath xmlns:mml="http://www.w3.org/1998/Math/MathML">
        <m:r>
          <m:t>u=1/x,v=1/y</m:t>
        </m:r>
      </m:oMath>
      <w:r>
        <w:rPr>
          <w:rFonts w:ascii="Times New Roman" w:hAnsi="Times New Roman"/>
          <w:b w:val="0"/>
          <w:i w:val="0"/>
          <w:color w:val="000000"/>
          <w:sz w:val="22"/>
        </w:rPr>
        <w:t xml:space="preserve">. Hệ: </w:t>
      </w:r>
      <m:oMath xmlns:mml="http://www.w3.org/1998/Math/MathML">
        <m:r>
          <m:t>{</m:t>
        </m:r>
        <m:eqArr>
          <m:e>
            <m:r>
              <m:t>u+v=1/16</m:t>
            </m:r>
          </m:e>
          <m:e>
            <m:r>
              <m:t>6u+3v=1/4</m:t>
            </m:r>
          </m:e>
        </m:eqArr>
        <m:r>
          <m:t>⟺</m:t>
        </m:r>
        <m:r>
          <m:t>{</m:t>
        </m:r>
        <m:eqArr>
          <m:e>
            <m:r>
              <m:t>3u+3v=3/16</m:t>
            </m:r>
          </m:e>
          <m:e>
            <m:r>
              <m:t>6u+3v=4/16</m:t>
            </m:r>
          </m:e>
        </m:eqArr>
        <m:r>
          <m:t>⟺</m:t>
        </m:r>
        <m:r>
          <m:t>{</m:t>
        </m:r>
        <m:eqArr>
          <m:e>
            <m:r>
              <m:t>3u=1/16⟹u=1/48</m:t>
            </m:r>
          </m:e>
          <m:e>
            <m:r>
              <m:t>v=1/16−1/48=1/24</m:t>
            </m:r>
          </m:e>
        </m:eqAr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x=48,y=24</m:t>
        </m:r>
      </m:oMath>
      <w:r>
        <w:rPr>
          <w:rFonts w:ascii="Times New Roman" w:hAnsi="Times New Roman"/>
          <w:b w:val="0"/>
          <w:i w:val="0"/>
          <w:color w:val="000000"/>
          <w:sz w:val="22"/>
        </w:rPr>
        <w:t xml:space="preserve"> (thỏa mãn ĐK).</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Đội I làm một mình xong trong </w:t>
      </w:r>
      <m:oMath xmlns:mml="http://www.w3.org/1998/Math/MathML">
        <m:r>
          <m:t>48</m:t>
        </m:r>
      </m:oMath>
      <w:r>
        <w:rPr>
          <w:rFonts w:ascii="Times New Roman" w:hAnsi="Times New Roman"/>
          <w:b w:val="0"/>
          <w:i w:val="0"/>
          <w:color w:val="000000"/>
          <w:sz w:val="22"/>
        </w:rPr>
        <w:t xml:space="preserve"> ngày, đội II làm một mình xong trong </w:t>
      </w:r>
      <m:oMath xmlns:mml="http://www.w3.org/1998/Math/MathML">
        <m:r>
          <m:t>24</m:t>
        </m:r>
      </m:oMath>
      <w:r>
        <w:rPr>
          <w:rFonts w:ascii="Times New Roman" w:hAnsi="Times New Roman"/>
          <w:b w:val="0"/>
          <w:i w:val="0"/>
          <w:color w:val="000000"/>
          <w:sz w:val="22"/>
        </w:rPr>
        <w:t xml:space="preserve"> ngày.</w:t>
      </w:r>
    </w:p>
    <w:p>
      <w:pPr>
        <w:keepNext/>
        <w:spacing w:before="80" w:after="30"/>
      </w:pPr>
      <w:r>
        <w:rPr>
          <w:rFonts w:ascii="Times New Roman" w:hAnsi="Times New Roman"/>
          <w:b/>
          <w:sz w:val="21"/>
        </w:rPr>
        <w:t>Bài 13.4: Lời giải chi tiết:</w:t>
      </w:r>
    </w:p>
    <w:p>
      <w:pPr>
        <w:spacing w:before="0" w:after="40" w:line="276" w:lineRule="auto"/>
      </w:pPr>
      <w:r>
        <w:rPr>
          <w:rFonts w:ascii="Times New Roman" w:hAnsi="Times New Roman"/>
          <w:b w:val="0"/>
          <w:i w:val="0"/>
          <w:color w:val="000000"/>
          <w:sz w:val="22"/>
        </w:rPr>
        <w:t xml:space="preserve">Nửa chu vi khu vườn: </w:t>
      </w:r>
      <m:oMath xmlns:mml="http://www.w3.org/1998/Math/MathML">
        <m:r>
          <m:t>100:2=50</m:t>
        </m:r>
        <m:r>
          <m:rPr>
            <m:nor/>
          </m:rPr>
          <m:t> m</m:t>
        </m:r>
      </m:oMath>
      <w:r>
        <w:rPr>
          <w:rFonts w:ascii="Times New Roman" w:hAnsi="Times New Roman"/>
          <w:b w:val="0"/>
          <w:i w:val="0"/>
          <w:color w:val="000000"/>
          <w:sz w:val="22"/>
        </w:rPr>
        <w:t xml:space="preserve">. Gọi chiều rộng ban đầu là </w:t>
      </w:r>
      <m:oMath xmlns:mml="http://www.w3.org/1998/Math/MathML">
        <m:r>
          <m:t>x</m:t>
        </m:r>
      </m:oMath>
      <w:r>
        <w:rPr>
          <w:rFonts w:ascii="Times New Roman" w:hAnsi="Times New Roman"/>
          <w:b w:val="0"/>
          <w:i w:val="0"/>
          <w:color w:val="000000"/>
          <w:sz w:val="22"/>
        </w:rPr>
        <w:t xml:space="preserve"> (m) (</w:t>
      </w:r>
      <m:oMath xmlns:mml="http://www.w3.org/1998/Math/MathML">
        <m:r>
          <m:t>2&lt;x&lt;25</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Chiều dài ban đầu là: </w:t>
      </w:r>
      <m:oMath xmlns:mml="http://www.w3.org/1998/Math/MathML">
        <m:r>
          <m:t>50−x</m:t>
        </m:r>
      </m:oMath>
      <w:r>
        <w:rPr>
          <w:rFonts w:ascii="Times New Roman" w:hAnsi="Times New Roman"/>
          <w:b w:val="0"/>
          <w:i w:val="0"/>
          <w:color w:val="000000"/>
          <w:sz w:val="22"/>
        </w:rPr>
        <w:t xml:space="preserve"> (m).</w:t>
      </w:r>
    </w:p>
    <w:p>
      <w:pPr>
        <w:spacing w:before="0" w:after="40" w:line="276" w:lineRule="auto"/>
      </w:pPr>
      <w:r>
        <w:rPr>
          <w:rFonts w:ascii="Times New Roman" w:hAnsi="Times New Roman"/>
          <w:b w:val="0"/>
          <w:i w:val="0"/>
          <w:color w:val="000000"/>
          <w:sz w:val="22"/>
        </w:rPr>
        <w:t xml:space="preserve">Khi làm lối đi rộng </w:t>
      </w:r>
      <m:oMath xmlns:mml="http://www.w3.org/1998/Math/MathML">
        <m:r>
          <m:t>1</m:t>
        </m:r>
        <m:r>
          <m:rPr>
            <m:nor/>
          </m:rPr>
          <m:t> m</m:t>
        </m:r>
      </m:oMath>
      <w:r>
        <w:rPr>
          <w:rFonts w:ascii="Times New Roman" w:hAnsi="Times New Roman"/>
          <w:b w:val="0"/>
          <w:i w:val="0"/>
          <w:color w:val="000000"/>
          <w:sz w:val="22"/>
        </w:rPr>
        <w:t xml:space="preserve"> xung quanh, chiều rộng phần đất còn lại là: </w:t>
      </w:r>
      <m:oMath xmlns:mml="http://www.w3.org/1998/Math/MathML">
        <m:r>
          <m:t>x−2</m:t>
        </m:r>
      </m:oMath>
      <w:r>
        <w:rPr>
          <w:rFonts w:ascii="Times New Roman" w:hAnsi="Times New Roman"/>
          <w:b w:val="0"/>
          <w:i w:val="0"/>
          <w:color w:val="000000"/>
          <w:sz w:val="22"/>
        </w:rPr>
        <w:t xml:space="preserve"> (m).</w:t>
      </w:r>
    </w:p>
    <w:p>
      <w:pPr>
        <w:spacing w:before="0" w:after="40" w:line="276" w:lineRule="auto"/>
      </w:pPr>
      <w:r>
        <w:rPr>
          <w:rFonts w:ascii="Times New Roman" w:hAnsi="Times New Roman"/>
          <w:b w:val="0"/>
          <w:i w:val="0"/>
          <w:color w:val="000000"/>
          <w:sz w:val="22"/>
        </w:rPr>
        <w:t xml:space="preserve">Chiều dài phần đất còn lại là: </w:t>
      </w:r>
      <m:oMath xmlns:mml="http://www.w3.org/1998/Math/MathML">
        <m:r>
          <m:t>(50−x)−2=48−x</m:t>
        </m:r>
      </m:oMath>
      <w:r>
        <w:rPr>
          <w:rFonts w:ascii="Times New Roman" w:hAnsi="Times New Roman"/>
          <w:b w:val="0"/>
          <w:i w:val="0"/>
          <w:color w:val="000000"/>
          <w:sz w:val="22"/>
        </w:rPr>
        <w:t xml:space="preserve"> (m).</w:t>
      </w:r>
    </w:p>
    <w:p>
      <w:pPr>
        <w:spacing w:before="0" w:after="40" w:line="276" w:lineRule="auto"/>
      </w:pPr>
      <w:r>
        <w:rPr>
          <w:rFonts w:ascii="Times New Roman" w:hAnsi="Times New Roman"/>
          <w:b w:val="0"/>
          <w:i w:val="0"/>
          <w:color w:val="000000"/>
          <w:sz w:val="22"/>
        </w:rPr>
        <w:t xml:space="preserve">Diện tích phần đất trồng trọt là: </w:t>
      </w:r>
      <m:oMath xmlns:mml="http://www.w3.org/1998/Math/MathML">
        <m:r>
          <m:t>(x−2)(48−x)=516</m:t>
        </m:r>
      </m:oMath>
      <w:r>
        <w:rPr>
          <w:rFonts w:ascii="Times New Roman" w:hAnsi="Times New Roman"/>
          <w:b w:val="0"/>
          <w:i w:val="0"/>
          <w:color w:val="000000"/>
          <w:sz w:val="22"/>
        </w:rPr>
        <w:t>.</w:t>
      </w:r>
    </w:p>
    <w:p>
      <w:pPr>
        <w:spacing w:before="30" w:after="50"/>
        <w:ind w:left="432"/>
      </w:pPr>
      <m:oMath xmlns:mml="http://www.w3.org/1998/Math/MathML">
        <m:r>
          <m:t>⟺48x−</m:t>
        </m:r>
        <m:sSup>
          <m:e>
            <m:r>
              <m:t>x</m:t>
            </m:r>
          </m:e>
          <m:sup>
            <m:r>
              <m:t>2</m:t>
            </m:r>
          </m:sup>
        </m:sSup>
        <m:r>
          <m:t>−96+2x=516⟺</m:t>
        </m:r>
        <m:sSup>
          <m:e>
            <m:r>
              <m:t>x</m:t>
            </m:r>
          </m:e>
          <m:sup>
            <m:r>
              <m:t>2</m:t>
            </m:r>
          </m:sup>
        </m:sSup>
        <m:r>
          <m:t>−50x+612=0</m:t>
        </m:r>
      </m:oMath>
    </w:p>
    <w:p>
      <w:pPr>
        <w:spacing w:before="0" w:after="40" w:line="276" w:lineRule="auto"/>
      </w:pPr>
      <w:r>
        <w:rPr>
          <w:rFonts w:ascii="Times New Roman" w:hAnsi="Times New Roman"/>
          <w:b w:val="0"/>
          <w:i w:val="0"/>
          <w:color w:val="000000"/>
          <w:sz w:val="22"/>
        </w:rPr>
        <w:t xml:space="preserve">Giải phương trình: </w:t>
      </w:r>
      <m:oMath xmlns:mml="http://www.w3.org/1998/Math/MathML">
        <m:sSup>
          <m:e>
            <m:r>
              <m:t>Δ</m:t>
            </m:r>
          </m:e>
          <m:sup>
            <m:r>
              <m:t>′</m:t>
            </m:r>
          </m:sup>
        </m:sSup>
        <m:r>
          <m:t>=</m:t>
        </m:r>
        <m:sSup>
          <m:e>
            <m:r>
              <m:t>25</m:t>
            </m:r>
          </m:e>
          <m:sup>
            <m:r>
              <m:t>2</m:t>
            </m:r>
          </m:sup>
        </m:sSup>
        <m:r>
          <m:t>−612=625−612=13</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Nghiệm: </w:t>
      </w:r>
      <m:oMath xmlns:mml="http://www.w3.org/1998/Math/MathML">
        <m:sSub>
          <m:e>
            <m:r>
              <m:t>x</m:t>
            </m:r>
          </m:e>
          <m:sub>
            <m:r>
              <m:t>1</m:t>
            </m:r>
          </m:sub>
        </m:sSub>
        <m:r>
          <m:t>=25−</m:t>
        </m:r>
        <m:rad>
          <m:radPr>
            <m:degHide m:val="on"/>
          </m:radPr>
          <m:deg/>
          <m:e>
            <m:r>
              <m:t>13</m:t>
            </m:r>
          </m:e>
        </m:rad>
        <m:r>
          <m:t>≈21</m:t>
        </m:r>
        <m:r>
          <m:t>,</m:t>
        </m:r>
        <m:r>
          <m:t>39</m:t>
        </m:r>
        <m:r>
          <m:rPr>
            <m:nor/>
          </m:rPr>
          <m:t> m</m:t>
        </m:r>
      </m:oMath>
      <w:r>
        <w:rPr>
          <w:rFonts w:ascii="Times New Roman" w:hAnsi="Times New Roman"/>
          <w:b w:val="0"/>
          <w:i w:val="0"/>
          <w:color w:val="000000"/>
          <w:sz w:val="22"/>
        </w:rPr>
        <w:t xml:space="preserve"> (thỏa mãn), </w:t>
      </w:r>
      <m:oMath xmlns:mml="http://www.w3.org/1998/Math/MathML">
        <m:sSub>
          <m:e>
            <m:r>
              <m:t>x</m:t>
            </m:r>
          </m:e>
          <m:sub>
            <m:r>
              <m:t>2</m:t>
            </m:r>
          </m:sub>
        </m:sSub>
        <m:r>
          <m:t>=25+</m:t>
        </m:r>
        <m:rad>
          <m:radPr>
            <m:degHide m:val="on"/>
          </m:radPr>
          <m:deg/>
          <m:e>
            <m:r>
              <m:t>13</m:t>
            </m:r>
          </m:e>
        </m:rad>
        <m:r>
          <m:t>&gt;25</m:t>
        </m:r>
      </m:oMath>
      <w:r>
        <w:rPr>
          <w:rFonts w:ascii="Times New Roman" w:hAnsi="Times New Roman"/>
          <w:b w:val="0"/>
          <w:i w:val="0"/>
          <w:color w:val="000000"/>
          <w:sz w:val="22"/>
        </w:rPr>
        <w:t xml:space="preserve"> (loại vì chiều rộng nhỏ hơn chiều dài).</w:t>
      </w:r>
    </w:p>
    <w:p>
      <w:pPr>
        <w:spacing w:before="0" w:after="40" w:line="276" w:lineRule="auto"/>
      </w:pPr>
      <w:r>
        <w:rPr>
          <w:rFonts w:ascii="Times New Roman" w:hAnsi="Times New Roman"/>
          <w:b w:val="0"/>
          <w:i w:val="0"/>
          <w:color w:val="000000"/>
          <w:sz w:val="22"/>
        </w:rPr>
        <w:t xml:space="preserve">Chiều dài ban đầu là: </w:t>
      </w:r>
      <m:oMath xmlns:mml="http://www.w3.org/1998/Math/MathML">
        <m:r>
          <m:t>50−(25−</m:t>
        </m:r>
        <m:rad>
          <m:radPr>
            <m:degHide m:val="on"/>
          </m:radPr>
          <m:deg/>
          <m:e>
            <m:r>
              <m:t>13</m:t>
            </m:r>
          </m:e>
        </m:rad>
        <m:r>
          <m:t>)=25+</m:t>
        </m:r>
        <m:rad>
          <m:radPr>
            <m:degHide m:val="on"/>
          </m:radPr>
          <m:deg/>
          <m:e>
            <m:r>
              <m:t>13</m:t>
            </m:r>
          </m:e>
        </m:rad>
        <m:r>
          <m:rPr>
            <m:nor/>
          </m:rPr>
          <m:t> m</m:t>
        </m:r>
      </m:oMath>
      <w:r>
        <w:rPr>
          <w:rFonts w:ascii="Times New Roman" w:hAnsi="Times New Roman"/>
          <w:b w:val="0"/>
          <w:i w:val="0"/>
          <w:color w:val="000000"/>
          <w:sz w:val="22"/>
        </w:rPr>
        <w:t>.</w:t>
      </w:r>
    </w:p>
    <w:p>
      <w:pPr>
        <w:spacing w:before="0" w:after="40" w:line="276" w:lineRule="auto"/>
      </w:pPr>
      <w:r>
        <w:rPr>
          <w:rFonts w:ascii="Times New Roman" w:hAnsi="Times New Roman"/>
          <w:b w:val="0"/>
          <w:i/>
          <w:color w:val="000000"/>
          <w:sz w:val="22"/>
        </w:rPr>
        <w:t xml:space="preserve">(Nếu đề bài số đẹp chu vi 100m, diện tích còn lại 504m² thì </w:t>
      </w:r>
      <m:oMath xmlns:mml="http://www.w3.org/1998/Math/MathML">
        <m:r>
          <m:t>x=20,y=30</m:t>
        </m:r>
      </m:oMath>
      <w:r>
        <w:rPr>
          <w:rFonts w:ascii="Times New Roman" w:hAnsi="Times New Roman"/>
          <w:b w:val="0"/>
          <w:i/>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Kích thước ban đầu là chiều rộng </w:t>
      </w:r>
      <m:oMath xmlns:mml="http://www.w3.org/1998/Math/MathML">
        <m:r>
          <m:t>25−</m:t>
        </m:r>
        <m:rad>
          <m:radPr>
            <m:degHide m:val="on"/>
          </m:radPr>
          <m:deg/>
          <m:e>
            <m:r>
              <m:t>13</m:t>
            </m:r>
          </m:e>
        </m:rad>
        <m:r>
          <m:rPr>
            <m:nor/>
          </m:rPr>
          <m:t> m</m:t>
        </m:r>
      </m:oMath>
      <w:r>
        <w:rPr>
          <w:rFonts w:ascii="Times New Roman" w:hAnsi="Times New Roman"/>
          <w:b w:val="0"/>
          <w:i w:val="0"/>
          <w:color w:val="000000"/>
          <w:sz w:val="22"/>
        </w:rPr>
        <w:t xml:space="preserve"> và chiều dài </w:t>
      </w:r>
      <m:oMath xmlns:mml="http://www.w3.org/1998/Math/MathML">
        <m:r>
          <m:t>25+</m:t>
        </m:r>
        <m:rad>
          <m:radPr>
            <m:degHide m:val="on"/>
          </m:radPr>
          <m:deg/>
          <m:e>
            <m:r>
              <m:t>13</m:t>
            </m:r>
          </m:e>
        </m:rad>
        <m:r>
          <m:rPr>
            <m:nor/>
          </m:rPr>
          <m:t> m</m:t>
        </m:r>
      </m:oMath>
      <w:r>
        <w:rPr>
          <w:rFonts w:ascii="Times New Roman" w:hAnsi="Times New Roman"/>
          <w:b w:val="0"/>
          <w:i w:val="0"/>
          <w:color w:val="000000"/>
          <w:sz w:val="22"/>
        </w:rPr>
        <w:t>.</w:t>
      </w:r>
    </w:p>
    <w:p>
      <w:pPr>
        <w:keepNext/>
        <w:spacing w:before="80" w:after="30"/>
      </w:pPr>
      <w:r>
        <w:rPr>
          <w:rFonts w:ascii="Times New Roman" w:hAnsi="Times New Roman"/>
          <w:b/>
          <w:sz w:val="21"/>
        </w:rPr>
        <w:t>Bài 13.5: Lời giải chi tiết:</w:t>
      </w:r>
    </w:p>
    <w:p>
      <w:pPr>
        <w:spacing w:before="0" w:after="40" w:line="276" w:lineRule="auto"/>
      </w:pPr>
      <w:r>
        <w:rPr>
          <w:rFonts w:ascii="Times New Roman" w:hAnsi="Times New Roman"/>
          <w:b w:val="0"/>
          <w:i w:val="0"/>
          <w:color w:val="000000"/>
          <w:sz w:val="22"/>
        </w:rPr>
        <w:t xml:space="preserve">Đổi </w:t>
      </w:r>
      <m:oMath xmlns:mml="http://www.w3.org/1998/Math/MathML">
        <m:r>
          <m:t>2</m:t>
        </m:r>
      </m:oMath>
      <w:r>
        <w:rPr>
          <w:rFonts w:ascii="Times New Roman" w:hAnsi="Times New Roman"/>
          <w:b w:val="0"/>
          <w:i w:val="0"/>
          <w:color w:val="000000"/>
          <w:sz w:val="22"/>
        </w:rPr>
        <w:t xml:space="preserve"> giờ </w:t>
      </w:r>
      <m:oMath xmlns:mml="http://www.w3.org/1998/Math/MathML">
        <m:r>
          <m:t>15</m:t>
        </m:r>
      </m:oMath>
      <w:r>
        <w:rPr>
          <w:rFonts w:ascii="Times New Roman" w:hAnsi="Times New Roman"/>
          <w:b w:val="0"/>
          <w:i w:val="0"/>
          <w:color w:val="000000"/>
          <w:sz w:val="22"/>
        </w:rPr>
        <w:t xml:space="preserve"> phút = </w:t>
      </w:r>
      <m:oMath xmlns:mml="http://www.w3.org/1998/Math/MathML">
        <m:f>
          <m:fPr>
            <m:type m:val="bar"/>
          </m:fPr>
          <m:num>
            <m:r>
              <m:t>9</m:t>
            </m:r>
          </m:num>
          <m:den>
            <m:r>
              <m:t>4</m:t>
            </m:r>
          </m:den>
        </m:f>
      </m:oMath>
      <w:r>
        <w:rPr>
          <w:rFonts w:ascii="Times New Roman" w:hAnsi="Times New Roman"/>
          <w:b w:val="0"/>
          <w:i w:val="0"/>
          <w:color w:val="000000"/>
          <w:sz w:val="22"/>
        </w:rPr>
        <w:t xml:space="preserve"> giờ; </w:t>
      </w:r>
      <m:oMath xmlns:mml="http://www.w3.org/1998/Math/MathML">
        <m:r>
          <m:t>3</m:t>
        </m:r>
      </m:oMath>
      <w:r>
        <w:rPr>
          <w:rFonts w:ascii="Times New Roman" w:hAnsi="Times New Roman"/>
          <w:b w:val="0"/>
          <w:i w:val="0"/>
          <w:color w:val="000000"/>
          <w:sz w:val="22"/>
        </w:rPr>
        <w:t xml:space="preserve"> giờ </w:t>
      </w:r>
      <m:oMath xmlns:mml="http://www.w3.org/1998/Math/MathML">
        <m:r>
          <m:t>30</m:t>
        </m:r>
      </m:oMath>
      <w:r>
        <w:rPr>
          <w:rFonts w:ascii="Times New Roman" w:hAnsi="Times New Roman"/>
          <w:b w:val="0"/>
          <w:i w:val="0"/>
          <w:color w:val="000000"/>
          <w:sz w:val="22"/>
        </w:rPr>
        <w:t xml:space="preserve"> phút = </w:t>
      </w:r>
      <m:oMath xmlns:mml="http://www.w3.org/1998/Math/MathML">
        <m:f>
          <m:fPr>
            <m:type m:val="bar"/>
          </m:fPr>
          <m:num>
            <m:r>
              <m:t>7</m:t>
            </m:r>
          </m:num>
          <m:den>
            <m:r>
              <m:t>2</m:t>
            </m:r>
          </m:den>
        </m:f>
      </m:oMath>
      <w:r>
        <w:rPr>
          <w:rFonts w:ascii="Times New Roman" w:hAnsi="Times New Roman"/>
          <w:b w:val="0"/>
          <w:i w:val="0"/>
          <w:color w:val="000000"/>
          <w:sz w:val="22"/>
        </w:rPr>
        <w:t xml:space="preserve"> giờ.</w:t>
      </w:r>
    </w:p>
    <w:p>
      <w:pPr>
        <w:spacing w:before="0" w:after="40" w:line="276" w:lineRule="auto"/>
      </w:pPr>
      <w:r>
        <w:rPr>
          <w:rFonts w:ascii="Times New Roman" w:hAnsi="Times New Roman"/>
          <w:b w:val="0"/>
          <w:i w:val="0"/>
          <w:color w:val="000000"/>
          <w:sz w:val="22"/>
        </w:rPr>
        <w:t xml:space="preserve">Gọi vận tốc ca nô xuôi dòng là </w:t>
      </w:r>
      <m:oMath xmlns:mml="http://www.w3.org/1998/Math/MathML">
        <m:r>
          <m:t>x</m:t>
        </m:r>
      </m:oMath>
      <w:r>
        <w:rPr>
          <w:rFonts w:ascii="Times New Roman" w:hAnsi="Times New Roman"/>
          <w:b w:val="0"/>
          <w:i w:val="0"/>
          <w:color w:val="000000"/>
          <w:sz w:val="22"/>
        </w:rPr>
        <w:t xml:space="preserve"> (km/h), ngược dòng là </w:t>
      </w:r>
      <m:oMath xmlns:mml="http://www.w3.org/1998/Math/MathML">
        <m:r>
          <m:t>y</m:t>
        </m:r>
      </m:oMath>
      <w:r>
        <w:rPr>
          <w:rFonts w:ascii="Times New Roman" w:hAnsi="Times New Roman"/>
          <w:b w:val="0"/>
          <w:i w:val="0"/>
          <w:color w:val="000000"/>
          <w:sz w:val="22"/>
        </w:rPr>
        <w:t xml:space="preserve"> (km/h) (</w:t>
      </w:r>
      <m:oMath xmlns:mml="http://www.w3.org/1998/Math/MathML">
        <m:r>
          <m:t>x&gt;y&gt;0</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Theo đề bài ta có hệ phương trình:</w:t>
      </w:r>
    </w:p>
    <w:p>
      <w:pPr>
        <w:spacing w:before="30" w:after="50"/>
        <w:ind w:left="432"/>
      </w:pPr>
      <m:oMath xmlns:mml="http://www.w3.org/1998/Math/MathML">
        <m:r>
          <m:t>{</m:t>
        </m:r>
        <m:eqArr>
          <m:e>
            <m:f>
              <m:fPr>
                <m:type m:val="bar"/>
              </m:fPr>
              <m:num>
                <m:r>
                  <m:t>45</m:t>
                </m:r>
              </m:num>
              <m:den>
                <m:r>
                  <m:t>x</m:t>
                </m:r>
              </m:den>
            </m:f>
            <m:r>
              <m:t>+</m:t>
            </m:r>
            <m:f>
              <m:fPr>
                <m:type m:val="bar"/>
              </m:fPr>
              <m:num>
                <m:r>
                  <m:t>18</m:t>
                </m:r>
              </m:num>
              <m:den>
                <m:r>
                  <m:t>y</m:t>
                </m:r>
              </m:den>
            </m:f>
            <m:r>
              <m:t>=</m:t>
            </m:r>
            <m:f>
              <m:fPr>
                <m:type m:val="bar"/>
              </m:fPr>
              <m:num>
                <m:r>
                  <m:t>9</m:t>
                </m:r>
              </m:num>
              <m:den>
                <m:r>
                  <m:t>4</m:t>
                </m:r>
              </m:den>
            </m:f>
          </m:e>
          <m:e>
            <m:f>
              <m:fPr>
                <m:type m:val="bar"/>
              </m:fPr>
              <m:num>
                <m:r>
                  <m:t>60</m:t>
                </m:r>
              </m:num>
              <m:den>
                <m:r>
                  <m:t>x</m:t>
                </m:r>
              </m:den>
            </m:f>
            <m:r>
              <m:t>+</m:t>
            </m:r>
            <m:f>
              <m:fPr>
                <m:type m:val="bar"/>
              </m:fPr>
              <m:num>
                <m:r>
                  <m:t>36</m:t>
                </m:r>
              </m:num>
              <m:den>
                <m:r>
                  <m:t>y</m:t>
                </m:r>
              </m:den>
            </m:f>
            <m:r>
              <m:t>=</m:t>
            </m:r>
            <m:f>
              <m:fPr>
                <m:type m:val="bar"/>
              </m:fPr>
              <m:num>
                <m:r>
                  <m:t>7</m:t>
                </m:r>
              </m:num>
              <m:den>
                <m:r>
                  <m:t>2</m:t>
                </m:r>
              </m:den>
            </m:f>
          </m:e>
        </m:eqArr>
        <m:r>
          <m:t>⟺</m:t>
        </m:r>
        <m:r>
          <m:t>{</m:t>
        </m:r>
        <m:eqArr>
          <m:e>
            <m:f>
              <m:fPr>
                <m:type m:val="bar"/>
              </m:fPr>
              <m:num>
                <m:r>
                  <m:t>5</m:t>
                </m:r>
              </m:num>
              <m:den>
                <m:r>
                  <m:t>x</m:t>
                </m:r>
              </m:den>
            </m:f>
            <m:r>
              <m:t>+</m:t>
            </m:r>
            <m:f>
              <m:fPr>
                <m:type m:val="bar"/>
              </m:fPr>
              <m:num>
                <m:r>
                  <m:t>2</m:t>
                </m:r>
              </m:num>
              <m:den>
                <m:r>
                  <m:t>y</m:t>
                </m:r>
              </m:den>
            </m:f>
            <m:r>
              <m:t>=</m:t>
            </m:r>
            <m:f>
              <m:fPr>
                <m:type m:val="bar"/>
              </m:fPr>
              <m:num>
                <m:r>
                  <m:t>1</m:t>
                </m:r>
              </m:num>
              <m:den>
                <m:r>
                  <m:t>4</m:t>
                </m:r>
              </m:den>
            </m:f>
          </m:e>
          <m:e>
            <m:f>
              <m:fPr>
                <m:type m:val="bar"/>
              </m:fPr>
              <m:num>
                <m:r>
                  <m:t>60</m:t>
                </m:r>
              </m:num>
              <m:den>
                <m:r>
                  <m:t>x</m:t>
                </m:r>
              </m:den>
            </m:f>
            <m:r>
              <m:t>+</m:t>
            </m:r>
            <m:f>
              <m:fPr>
                <m:type m:val="bar"/>
              </m:fPr>
              <m:num>
                <m:r>
                  <m:t>36</m:t>
                </m:r>
              </m:num>
              <m:den>
                <m:r>
                  <m:t>y</m:t>
                </m:r>
              </m:den>
            </m:f>
            <m:r>
              <m:t>=</m:t>
            </m:r>
            <m:f>
              <m:fPr>
                <m:type m:val="bar"/>
              </m:fPr>
              <m:num>
                <m:r>
                  <m:t>7</m:t>
                </m:r>
              </m:num>
              <m:den>
                <m:r>
                  <m:t>2</m:t>
                </m:r>
              </m:den>
            </m:f>
          </m:e>
        </m:eqArr>
        <m:r>
          <m:t>⟺</m:t>
        </m:r>
        <m:r>
          <m:t>{</m:t>
        </m:r>
        <m:eqArr>
          <m:e>
            <m:f>
              <m:fPr>
                <m:type m:val="bar"/>
              </m:fPr>
              <m:num>
                <m:r>
                  <m:t>1</m:t>
                </m:r>
              </m:num>
              <m:den>
                <m:r>
                  <m:t>x</m:t>
                </m:r>
              </m:den>
            </m:f>
            <m:r>
              <m:t>=</m:t>
            </m:r>
            <m:f>
              <m:fPr>
                <m:type m:val="bar"/>
              </m:fPr>
              <m:num>
                <m:r>
                  <m:t>1</m:t>
                </m:r>
              </m:num>
              <m:den>
                <m:r>
                  <m:t>30</m:t>
                </m:r>
              </m:den>
            </m:f>
            <m:r>
              <m:t>⟹x=30</m:t>
            </m:r>
          </m:e>
          <m:e>
            <m:f>
              <m:fPr>
                <m:type m:val="bar"/>
              </m:fPr>
              <m:num>
                <m:r>
                  <m:t>1</m:t>
                </m:r>
              </m:num>
              <m:den>
                <m:r>
                  <m:t>y</m:t>
                </m:r>
              </m:den>
            </m:f>
            <m:r>
              <m:t>=</m:t>
            </m:r>
            <m:f>
              <m:fPr>
                <m:type m:val="bar"/>
              </m:fPr>
              <m:num>
                <m:r>
                  <m:t>1</m:t>
                </m:r>
              </m:num>
              <m:den>
                <m:r>
                  <m:t>24</m:t>
                </m:r>
              </m:den>
            </m:f>
            <m:r>
              <m:t>⟹y=24</m:t>
            </m:r>
          </m:e>
        </m:eqArr>
      </m:oMath>
    </w:p>
    <w:p>
      <w:pPr>
        <w:spacing w:before="0" w:after="40" w:line="276" w:lineRule="auto"/>
      </w:pPr>
      <w:r>
        <w:rPr>
          <w:rFonts w:ascii="Times New Roman" w:hAnsi="Times New Roman"/>
          <w:b w:val="0"/>
          <w:i w:val="0"/>
          <w:color w:val="000000"/>
          <w:sz w:val="22"/>
        </w:rPr>
        <w:t xml:space="preserve">Vì vận tốc xuôi dòng là </w:t>
      </w:r>
      <m:oMath xmlns:mml="http://www.w3.org/1998/Math/MathML">
        <m:r>
          <m:t>30</m:t>
        </m:r>
        <m:r>
          <m:rPr>
            <m:nor/>
          </m:rPr>
          <m:t> km/h</m:t>
        </m:r>
      </m:oMath>
      <w:r>
        <w:rPr>
          <w:rFonts w:ascii="Times New Roman" w:hAnsi="Times New Roman"/>
          <w:b w:val="0"/>
          <w:i w:val="0"/>
          <w:color w:val="000000"/>
          <w:sz w:val="22"/>
        </w:rPr>
        <w:t xml:space="preserve">, ngược dòng là </w:t>
      </w:r>
      <m:oMath xmlns:mml="http://www.w3.org/1998/Math/MathML">
        <m:r>
          <m:t>24</m:t>
        </m:r>
        <m:r>
          <m:rPr>
            <m:nor/>
          </m:rPr>
          <m:t> km/h</m:t>
        </m:r>
      </m:oMath>
      <w:r>
        <w:rPr>
          <w:rFonts w:ascii="Times New Roman" w:hAnsi="Times New Roman"/>
          <w:b w:val="0"/>
          <w:i w:val="0"/>
          <w:color w:val="000000"/>
          <w:sz w:val="22"/>
        </w:rPr>
        <w:t xml:space="preserve"> nên:</w:t>
      </w:r>
    </w:p>
    <w:p>
      <w:pPr>
        <w:spacing w:before="0" w:after="40" w:line="276" w:lineRule="auto"/>
        <w:ind w:left="288"/>
      </w:pPr>
      <w:r>
        <w:rPr>
          <w:rFonts w:ascii="Times New Roman" w:hAnsi="Times New Roman"/>
          <w:b w:val="0"/>
          <w:i w:val="0"/>
          <w:color w:val="000000"/>
          <w:sz w:val="22"/>
        </w:rPr>
        <w:t xml:space="preserve">Vận tốc riêng của ca nô: </w:t>
      </w:r>
      <m:oMath xmlns:mml="http://www.w3.org/1998/Math/MathML">
        <m:sSub>
          <m:e>
            <m:r>
              <m:t>v</m:t>
            </m:r>
          </m:e>
          <m:sub>
            <m:r>
              <m:rPr>
                <m:nor/>
              </m:rPr>
              <m:t>thực</m:t>
            </m:r>
          </m:sub>
        </m:sSub>
        <m:r>
          <m:t>=</m:t>
        </m:r>
        <m:f>
          <m:fPr>
            <m:type m:val="bar"/>
          </m:fPr>
          <m:num>
            <m:r>
              <m:t>x+y</m:t>
            </m:r>
          </m:num>
          <m:den>
            <m:r>
              <m:t>2</m:t>
            </m:r>
          </m:den>
        </m:f>
        <m:r>
          <m:t>=</m:t>
        </m:r>
        <m:f>
          <m:fPr>
            <m:type m:val="bar"/>
          </m:fPr>
          <m:num>
            <m:r>
              <m:t>30+24</m:t>
            </m:r>
          </m:num>
          <m:den>
            <m:r>
              <m:t>2</m:t>
            </m:r>
          </m:den>
        </m:f>
        <m:r>
          <m:t>=27</m:t>
        </m:r>
        <m:r>
          <m:rPr>
            <m:nor/>
          </m:rPr>
          <m:t> km/h</m:t>
        </m:r>
      </m:oMath>
      <w:r>
        <w:rPr>
          <w:rFonts w:ascii="Times New Roman" w:hAnsi="Times New Roman"/>
          <w:b w:val="0"/>
          <w:i w:val="0"/>
          <w:color w:val="000000"/>
          <w:sz w:val="22"/>
        </w:rPr>
        <w:t>.</w:t>
      </w:r>
    </w:p>
    <w:p>
      <w:pPr>
        <w:spacing w:before="0" w:after="40" w:line="276" w:lineRule="auto"/>
        <w:ind w:left="288"/>
      </w:pPr>
      <w:r>
        <w:rPr>
          <w:rFonts w:ascii="Times New Roman" w:hAnsi="Times New Roman"/>
          <w:b w:val="0"/>
          <w:i w:val="0"/>
          <w:color w:val="000000"/>
          <w:sz w:val="22"/>
        </w:rPr>
        <w:t xml:space="preserve">Vận tốc dòng nước: </w:t>
      </w:r>
      <m:oMath xmlns:mml="http://www.w3.org/1998/Math/MathML">
        <m:sSub>
          <m:e>
            <m:r>
              <m:t>v</m:t>
            </m:r>
          </m:e>
          <m:sub>
            <m:r>
              <m:rPr>
                <m:nor/>
              </m:rPr>
              <m:t>nước</m:t>
            </m:r>
          </m:sub>
        </m:sSub>
        <m:r>
          <m:t>=</m:t>
        </m:r>
        <m:f>
          <m:fPr>
            <m:type m:val="bar"/>
          </m:fPr>
          <m:num>
            <m:r>
              <m:t>x−y</m:t>
            </m:r>
          </m:num>
          <m:den>
            <m:r>
              <m:t>2</m:t>
            </m:r>
          </m:den>
        </m:f>
        <m:r>
          <m:t>=</m:t>
        </m:r>
        <m:f>
          <m:fPr>
            <m:type m:val="bar"/>
          </m:fPr>
          <m:num>
            <m:r>
              <m:t>30−24</m:t>
            </m:r>
          </m:num>
          <m:den>
            <m:r>
              <m:t>2</m:t>
            </m:r>
          </m:den>
        </m:f>
        <m:r>
          <m:t>=3</m:t>
        </m:r>
        <m:r>
          <m:rPr>
            <m:nor/>
          </m:rPr>
          <m:t> km/h</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Vận tốc riêng của ca nô là </w:t>
      </w:r>
      <m:oMath xmlns:mml="http://www.w3.org/1998/Math/MathML">
        <m:r>
          <m:t>27</m:t>
        </m:r>
        <m:r>
          <m:rPr>
            <m:nor/>
          </m:rPr>
          <m:t> km/h</m:t>
        </m:r>
      </m:oMath>
      <w:r>
        <w:rPr>
          <w:rFonts w:ascii="Times New Roman" w:hAnsi="Times New Roman"/>
          <w:b w:val="0"/>
          <w:i w:val="0"/>
          <w:color w:val="000000"/>
          <w:sz w:val="22"/>
        </w:rPr>
        <w:t xml:space="preserve"> và vận tốc dòng nước là </w:t>
      </w:r>
      <m:oMath xmlns:mml="http://www.w3.org/1998/Math/MathML">
        <m:r>
          <m:t>3</m:t>
        </m:r>
        <m:r>
          <m:rPr>
            <m:nor/>
          </m:rPr>
          <m:t> km/h</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E.1: Lời giải Chủ đề 14 (Góc với đường tròn)</w:t>
      </w:r>
    </w:p>
    <w:p>
      <w:pPr>
        <w:keepNext/>
        <w:spacing w:before="80" w:after="30"/>
      </w:pPr>
      <w:r>
        <w:rPr>
          <w:rFonts w:ascii="Times New Roman" w:hAnsi="Times New Roman"/>
          <w:b/>
          <w:sz w:val="21"/>
        </w:rPr>
        <w:t>Bài 14.1: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Góc nội tiếp </w:t>
      </w:r>
      <m:oMath xmlns:mml="http://www.w3.org/1998/Math/MathML">
        <m:acc>
          <m:accPr>
            <m:chr m:val="̂"/>
          </m:accPr>
          <m:e>
            <m:r>
              <m:t>ACB</m:t>
            </m:r>
          </m:e>
        </m:acc>
      </m:oMath>
      <w:r>
        <w:rPr>
          <w:rFonts w:ascii="Times New Roman" w:hAnsi="Times New Roman"/>
          <w:b w:val="0"/>
          <w:i w:val="0"/>
          <w:color w:val="000000"/>
          <w:sz w:val="22"/>
        </w:rPr>
        <w:t xml:space="preserve"> và góc ở tâm </w:t>
      </w:r>
      <m:oMath xmlns:mml="http://www.w3.org/1998/Math/MathML">
        <m:acc>
          <m:accPr>
            <m:chr m:val="̂"/>
          </m:accPr>
          <m:e>
            <m:r>
              <m:t>AOB</m:t>
            </m:r>
          </m:e>
        </m:acc>
      </m:oMath>
      <w:r>
        <w:rPr>
          <w:rFonts w:ascii="Times New Roman" w:hAnsi="Times New Roman"/>
          <w:b w:val="0"/>
          <w:i w:val="0"/>
          <w:color w:val="000000"/>
          <w:sz w:val="22"/>
        </w:rPr>
        <w:t xml:space="preserve"> cùng chắn cung nhỏ </w:t>
      </w:r>
      <m:oMath xmlns:mml="http://www.w3.org/1998/Math/MathML">
        <m:r>
          <m:t>AB</m:t>
        </m:r>
      </m:oMath>
      <w:r>
        <w:rPr>
          <w:rFonts w:ascii="Times New Roman" w:hAnsi="Times New Roman"/>
          <w:b w:val="0"/>
          <w:i w:val="0"/>
          <w:color w:val="000000"/>
          <w:sz w:val="22"/>
        </w:rPr>
        <w:t>, do đó:</w:t>
      </w:r>
    </w:p>
    <w:p>
      <w:pPr>
        <w:spacing w:before="30" w:after="50"/>
        <w:ind w:left="432"/>
      </w:pPr>
      <m:oMath xmlns:mml="http://www.w3.org/1998/Math/MathML">
        <m:acc>
          <m:accPr>
            <m:chr m:val="̂"/>
          </m:accPr>
          <m:e>
            <m:r>
              <m:t>AOB</m:t>
            </m:r>
          </m:e>
        </m:acc>
        <m:r>
          <m:t>=2·</m:t>
        </m:r>
        <m:acc>
          <m:accPr>
            <m:chr m:val="̂"/>
          </m:accPr>
          <m:e>
            <m:r>
              <m:t>ACB</m:t>
            </m:r>
          </m:e>
        </m:acc>
        <m:r>
          <m:t>=2·</m:t>
        </m:r>
        <m:sSup>
          <m:e>
            <m:r>
              <m:t>70</m:t>
            </m:r>
          </m:e>
          <m:sup>
            <m:r>
              <m:t>∘</m:t>
            </m:r>
          </m:sup>
        </m:sSup>
        <m:r>
          <m:t>=</m:t>
        </m:r>
        <m:sSup>
          <m:e>
            <m:r>
              <m:t>140</m:t>
            </m:r>
          </m:e>
          <m:sup>
            <m:r>
              <m:t>∘</m:t>
            </m:r>
          </m:sup>
        </m:sSup>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Tứ giác </w:t>
      </w:r>
      <m:oMath xmlns:mml="http://www.w3.org/1998/Math/MathML">
        <m:r>
          <m:t>MAOB</m:t>
        </m:r>
      </m:oMath>
      <w:r>
        <w:rPr>
          <w:rFonts w:ascii="Times New Roman" w:hAnsi="Times New Roman"/>
          <w:b w:val="0"/>
          <w:i w:val="0"/>
          <w:color w:val="000000"/>
          <w:sz w:val="22"/>
        </w:rPr>
        <w:t xml:space="preserve"> có </w:t>
      </w:r>
      <m:oMath xmlns:mml="http://www.w3.org/1998/Math/MathML">
        <m:acc>
          <m:accPr>
            <m:chr m:val="̂"/>
          </m:accPr>
          <m:e>
            <m:r>
              <m:t>MAO</m:t>
            </m:r>
          </m:e>
        </m:acc>
        <m:r>
          <m:t>=</m:t>
        </m:r>
        <m:acc>
          <m:accPr>
            <m:chr m:val="̂"/>
          </m:accPr>
          <m:e>
            <m:r>
              <m:t>MBO</m:t>
            </m:r>
          </m:e>
        </m:acc>
        <m:r>
          <m:t>=</m:t>
        </m:r>
        <m:sSup>
          <m:e>
            <m:r>
              <m:t>90</m:t>
            </m:r>
          </m:e>
          <m:sup>
            <m:r>
              <m:t>∘</m:t>
            </m:r>
          </m:sup>
        </m:sSup>
      </m:oMath>
      <w:r>
        <w:rPr>
          <w:rFonts w:ascii="Times New Roman" w:hAnsi="Times New Roman"/>
          <w:b w:val="0"/>
          <w:i w:val="0"/>
          <w:color w:val="000000"/>
          <w:sz w:val="22"/>
        </w:rPr>
        <w:t xml:space="preserve"> (tiếp tuyến). Tổng 4 góc bằng </w:t>
      </w:r>
      <m:oMath xmlns:mml="http://www.w3.org/1998/Math/MathML">
        <m:sSup>
          <m:e>
            <m:r>
              <m:t>360</m:t>
            </m:r>
          </m:e>
          <m:sup>
            <m:r>
              <m:t>∘</m:t>
            </m:r>
          </m:sup>
        </m:sSup>
      </m:oMath>
      <w:r>
        <w:rPr>
          <w:rFonts w:ascii="Times New Roman" w:hAnsi="Times New Roman"/>
          <w:b w:val="0"/>
          <w:i w:val="0"/>
          <w:color w:val="000000"/>
          <w:sz w:val="22"/>
        </w:rPr>
        <w:t>:</w:t>
      </w:r>
    </w:p>
    <w:p>
      <w:pPr>
        <w:spacing w:before="30" w:after="50"/>
        <w:ind w:left="432"/>
      </w:pPr>
      <m:oMath xmlns:mml="http://www.w3.org/1998/Math/MathML">
        <m:acc>
          <m:accPr>
            <m:chr m:val="̂"/>
          </m:accPr>
          <m:e>
            <m:r>
              <m:t>AMB</m:t>
            </m:r>
          </m:e>
        </m:acc>
        <m:r>
          <m:t>=</m:t>
        </m:r>
        <m:sSup>
          <m:e>
            <m:r>
              <m:t>180</m:t>
            </m:r>
          </m:e>
          <m:sup>
            <m:r>
              <m:t>∘</m:t>
            </m:r>
          </m:sup>
        </m:sSup>
        <m:r>
          <m:t>−</m:t>
        </m:r>
        <m:acc>
          <m:accPr>
            <m:chr m:val="̂"/>
          </m:accPr>
          <m:e>
            <m:r>
              <m:t>AOB</m:t>
            </m:r>
          </m:e>
        </m:acc>
        <m:r>
          <m:t>=</m:t>
        </m:r>
        <m:sSup>
          <m:e>
            <m:r>
              <m:t>180</m:t>
            </m:r>
          </m:e>
          <m:sup>
            <m:r>
              <m:t>∘</m:t>
            </m:r>
          </m:sup>
        </m:sSup>
        <m:r>
          <m:t>−</m:t>
        </m:r>
        <m:sSup>
          <m:e>
            <m:r>
              <m:t>140</m:t>
            </m:r>
          </m:e>
          <m:sup>
            <m:r>
              <m:t>∘</m:t>
            </m:r>
          </m:sup>
        </m:sSup>
        <m:r>
          <m:t>=</m:t>
        </m:r>
        <m:sSup>
          <m:e>
            <m:r>
              <m:t>40</m:t>
            </m:r>
          </m:e>
          <m:sup>
            <m:r>
              <m:t>∘</m:t>
            </m:r>
          </m:sup>
        </m:sSup>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acc>
          <m:accPr>
            <m:chr m:val="̂"/>
          </m:accPr>
          <m:e>
            <m:r>
              <m:t>AOB</m:t>
            </m:r>
          </m:e>
        </m:acc>
        <m:r>
          <m:t>=</m:t>
        </m:r>
        <m:sSup>
          <m:e>
            <m:r>
              <m:t>140</m:t>
            </m:r>
          </m:e>
          <m:sup>
            <m:r>
              <m:t>∘</m:t>
            </m:r>
          </m:sup>
        </m:sSup>
        <m:r>
          <m:t>,</m:t>
        </m:r>
        <m:acc>
          <m:accPr>
            <m:chr m:val="̂"/>
          </m:accPr>
          <m:e>
            <m:r>
              <m:t>AMB</m:t>
            </m:r>
          </m:e>
        </m:acc>
        <m:r>
          <m:t>=</m:t>
        </m:r>
        <m:sSup>
          <m:e>
            <m:r>
              <m:t>40</m:t>
            </m:r>
          </m:e>
          <m:sup>
            <m:r>
              <m:t>∘</m:t>
            </m:r>
          </m:sup>
        </m:sSup>
      </m:oMath>
      <w:r>
        <w:rPr>
          <w:rFonts w:ascii="Times New Roman" w:hAnsi="Times New Roman"/>
          <w:b w:val="0"/>
          <w:i w:val="0"/>
          <w:color w:val="000000"/>
          <w:sz w:val="22"/>
        </w:rPr>
        <w:t>.</w:t>
      </w:r>
    </w:p>
    <w:p>
      <w:pPr>
        <w:keepNext/>
        <w:spacing w:before="80" w:after="30"/>
      </w:pPr>
      <w:r>
        <w:rPr>
          <w:rFonts w:ascii="Times New Roman" w:hAnsi="Times New Roman"/>
          <w:b/>
          <w:sz w:val="21"/>
        </w:rPr>
        <w:t>Bài 14.2: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Tứ giác </w:t>
      </w:r>
      <m:oMath xmlns:mml="http://www.w3.org/1998/Math/MathML">
        <m:r>
          <m:t>BEDC</m:t>
        </m:r>
      </m:oMath>
      <w:r>
        <w:rPr>
          <w:rFonts w:ascii="Times New Roman" w:hAnsi="Times New Roman"/>
          <w:b w:val="0"/>
          <w:i w:val="0"/>
          <w:color w:val="000000"/>
          <w:sz w:val="22"/>
        </w:rPr>
        <w:t xml:space="preserve"> có </w:t>
      </w:r>
      <m:oMath xmlns:mml="http://www.w3.org/1998/Math/MathML">
        <m:acc>
          <m:accPr>
            <m:chr m:val="̂"/>
          </m:accPr>
          <m:e>
            <m:r>
              <m:t>BEC</m:t>
            </m:r>
          </m:e>
        </m:acc>
        <m:r>
          <m:t>=</m:t>
        </m:r>
        <m:acc>
          <m:accPr>
            <m:chr m:val="̂"/>
          </m:accPr>
          <m:e>
            <m:r>
              <m:t>BDC</m:t>
            </m:r>
          </m:e>
        </m:acc>
        <m:r>
          <m:t>=</m:t>
        </m:r>
        <m:sSup>
          <m:e>
            <m:r>
              <m:t>90</m:t>
            </m:r>
          </m:e>
          <m:sup>
            <m:r>
              <m:t>∘</m:t>
            </m:r>
          </m:sup>
        </m:sSup>
      </m:oMath>
      <w:r>
        <w:rPr>
          <w:rFonts w:ascii="Times New Roman" w:hAnsi="Times New Roman"/>
          <w:b w:val="0"/>
          <w:i w:val="0"/>
          <w:color w:val="000000"/>
          <w:sz w:val="22"/>
        </w:rPr>
        <w:t xml:space="preserve"> cùng nhìn cạnh </w:t>
      </w:r>
      <m:oMath xmlns:mml="http://www.w3.org/1998/Math/MathML">
        <m:r>
          <m:t>BC⟹</m:t>
        </m:r>
      </m:oMath>
      <w:r>
        <w:rPr>
          <w:rFonts w:ascii="Times New Roman" w:hAnsi="Times New Roman"/>
          <w:b w:val="0"/>
          <w:i w:val="0"/>
          <w:color w:val="000000"/>
          <w:sz w:val="22"/>
        </w:rPr>
        <w:t xml:space="preserve"> tứ giác </w:t>
      </w:r>
      <m:oMath xmlns:mml="http://www.w3.org/1998/Math/MathML">
        <m:r>
          <m:t>BEDC</m:t>
        </m:r>
      </m:oMath>
      <w:r>
        <w:rPr>
          <w:rFonts w:ascii="Times New Roman" w:hAnsi="Times New Roman"/>
          <w:b w:val="0"/>
          <w:i w:val="0"/>
          <w:color w:val="000000"/>
          <w:sz w:val="22"/>
        </w:rPr>
        <w:t xml:space="preserve"> nội tiếp đường tròn đường kính </w:t>
      </w:r>
      <m:oMath xmlns:mml="http://www.w3.org/1998/Math/MathML">
        <m:r>
          <m:t>BC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góc ngoài tại đỉnh </w:t>
      </w:r>
      <m:oMath xmlns:mml="http://www.w3.org/1998/Math/MathML">
        <m:r>
          <m:t>D</m:t>
        </m:r>
      </m:oMath>
      <w:r>
        <w:rPr>
          <w:rFonts w:ascii="Times New Roman" w:hAnsi="Times New Roman"/>
          <w:b w:val="0"/>
          <w:i w:val="0"/>
          <w:color w:val="000000"/>
          <w:sz w:val="22"/>
        </w:rPr>
        <w:t xml:space="preserve"> bằng góc đối trong: </w:t>
      </w:r>
      <m:oMath xmlns:mml="http://www.w3.org/1998/Math/MathML">
        <m:acc>
          <m:accPr>
            <m:chr m:val="̂"/>
          </m:accPr>
          <m:e>
            <m:r>
              <m:t>ADE</m:t>
            </m:r>
          </m:e>
        </m:acc>
        <m:r>
          <m:t>=</m:t>
        </m:r>
        <m:acc>
          <m:accPr>
            <m:chr m:val="̂"/>
          </m:accPr>
          <m:e>
            <m:r>
              <m:t>ABC</m:t>
            </m:r>
          </m:e>
        </m:acc>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Kẻ tia tiếp tuyến </w:t>
      </w:r>
      <m:oMath xmlns:mml="http://www.w3.org/1998/Math/MathML">
        <m:r>
          <m:t>Ax</m:t>
        </m:r>
      </m:oMath>
      <w:r>
        <w:rPr>
          <w:rFonts w:ascii="Times New Roman" w:hAnsi="Times New Roman"/>
          <w:b w:val="0"/>
          <w:i w:val="0"/>
          <w:color w:val="000000"/>
          <w:sz w:val="22"/>
        </w:rPr>
        <w:t xml:space="preserve"> của </w:t>
      </w:r>
      <m:oMath xmlns:mml="http://www.w3.org/1998/Math/MathML">
        <m:r>
          <m:t>(O)</m:t>
        </m:r>
      </m:oMath>
      <w:r>
        <w:rPr>
          <w:rFonts w:ascii="Times New Roman" w:hAnsi="Times New Roman"/>
          <w:b w:val="0"/>
          <w:i w:val="0"/>
          <w:color w:val="000000"/>
          <w:sz w:val="22"/>
        </w:rPr>
        <w:t xml:space="preserve"> tại </w:t>
      </w:r>
      <m:oMath xmlns:mml="http://www.w3.org/1998/Math/MathML">
        <m:r>
          <m:t>A</m:t>
        </m:r>
      </m:oMath>
      <w:r>
        <w:rPr>
          <w:rFonts w:ascii="Times New Roman" w:hAnsi="Times New Roman"/>
          <w:b w:val="0"/>
          <w:i w:val="0"/>
          <w:color w:val="000000"/>
          <w:sz w:val="22"/>
        </w:rPr>
        <w:t xml:space="preserve"> thuộc nửa mặt phẳng chứa </w:t>
      </w:r>
      <m:oMath xmlns:mml="http://www.w3.org/1998/Math/MathML">
        <m:r>
          <m:t>C</m:t>
        </m:r>
      </m:oMath>
      <w:r>
        <w:rPr>
          <w:rFonts w:ascii="Times New Roman" w:hAnsi="Times New Roman"/>
          <w:b w:val="0"/>
          <w:i w:val="0"/>
          <w:color w:val="000000"/>
          <w:sz w:val="22"/>
        </w:rPr>
        <w:t xml:space="preserve">. Khi đó </w:t>
      </w:r>
      <m:oMath xmlns:mml="http://www.w3.org/1998/Math/MathML">
        <m:acc>
          <m:accPr>
            <m:chr m:val="̂"/>
          </m:accPr>
          <m:e>
            <m:r>
              <m:t>xAB</m:t>
            </m:r>
          </m:e>
        </m:acc>
        <m:r>
          <m:t>=</m:t>
        </m:r>
        <m:acc>
          <m:accPr>
            <m:chr m:val="̂"/>
          </m:accPr>
          <m:e>
            <m:r>
              <m:t>ACB</m:t>
            </m:r>
          </m:e>
        </m:acc>
      </m:oMath>
      <w:r>
        <w:rPr>
          <w:rFonts w:ascii="Times New Roman" w:hAnsi="Times New Roman"/>
          <w:b w:val="0"/>
          <w:i w:val="0"/>
          <w:color w:val="000000"/>
          <w:sz w:val="22"/>
        </w:rPr>
        <w:t xml:space="preserve"> (góc tạo bởi tiếp tuyến và dây cung bằng góc nội tiếp).</w:t>
      </w:r>
    </w:p>
    <w:p>
      <w:pPr>
        <w:spacing w:before="0" w:after="40" w:line="276" w:lineRule="auto"/>
      </w:pPr>
      <w:r>
        <w:rPr>
          <w:rFonts w:ascii="Times New Roman" w:hAnsi="Times New Roman"/>
          <w:b w:val="0"/>
          <w:i w:val="0"/>
          <w:color w:val="000000"/>
          <w:sz w:val="22"/>
        </w:rPr>
        <w:t xml:space="preserve">Mà từ tứ giác nội tiếp </w:t>
      </w:r>
      <m:oMath xmlns:mml="http://www.w3.org/1998/Math/MathML">
        <m:r>
          <m:t>BEDC</m:t>
        </m:r>
      </m:oMath>
      <w:r>
        <w:rPr>
          <w:rFonts w:ascii="Times New Roman" w:hAnsi="Times New Roman"/>
          <w:b w:val="0"/>
          <w:i w:val="0"/>
          <w:color w:val="000000"/>
          <w:sz w:val="22"/>
        </w:rPr>
        <w:t xml:space="preserve"> ta có </w:t>
      </w:r>
      <m:oMath xmlns:mml="http://www.w3.org/1998/Math/MathML">
        <m:acc>
          <m:accPr>
            <m:chr m:val="̂"/>
          </m:accPr>
          <m:e>
            <m:r>
              <m:t>AED</m:t>
            </m:r>
          </m:e>
        </m:acc>
        <m:r>
          <m:t>=</m:t>
        </m:r>
        <m:acc>
          <m:accPr>
            <m:chr m:val="̂"/>
          </m:accPr>
          <m:e>
            <m:r>
              <m:t>ACB</m:t>
            </m:r>
          </m:e>
        </m:acc>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acc>
          <m:accPr>
            <m:chr m:val="̂"/>
          </m:accPr>
          <m:e>
            <m:r>
              <m:t>xAB</m:t>
            </m:r>
          </m:e>
        </m:acc>
        <m:r>
          <m:t>=</m:t>
        </m:r>
        <m:acc>
          <m:accPr>
            <m:chr m:val="̂"/>
          </m:accPr>
          <m:e>
            <m:r>
              <m:t>AED</m:t>
            </m:r>
          </m:e>
        </m:acc>
        <m:r>
          <m:t>⟹Ax//DE</m:t>
        </m:r>
      </m:oMath>
      <w:r>
        <w:rPr>
          <w:rFonts w:ascii="Times New Roman" w:hAnsi="Times New Roman"/>
          <w:b w:val="0"/>
          <w:i w:val="0"/>
          <w:color w:val="000000"/>
          <w:sz w:val="22"/>
        </w:rPr>
        <w:t xml:space="preserve"> (hai góc so le trong bằng nhau).</w:t>
      </w:r>
    </w:p>
    <w:p>
      <w:pPr>
        <w:spacing w:before="0" w:after="40" w:line="276" w:lineRule="auto"/>
      </w:pPr>
      <w:r>
        <w:rPr>
          <w:rFonts w:ascii="Times New Roman" w:hAnsi="Times New Roman"/>
          <w:b w:val="0"/>
          <w:i w:val="0"/>
          <w:color w:val="000000"/>
          <w:sz w:val="22"/>
        </w:rPr>
        <w:t xml:space="preserve">Mà </w:t>
      </w:r>
      <m:oMath xmlns:mml="http://www.w3.org/1998/Math/MathML">
        <m:r>
          <m:t>OA⟂Ax</m:t>
        </m:r>
      </m:oMath>
      <w:r>
        <w:rPr>
          <w:rFonts w:ascii="Times New Roman" w:hAnsi="Times New Roman"/>
          <w:b w:val="0"/>
          <w:i w:val="0"/>
          <w:color w:val="000000"/>
          <w:sz w:val="22"/>
        </w:rPr>
        <w:t xml:space="preserve"> (tính chất tiếp tuyến) </w:t>
      </w:r>
      <m:oMath xmlns:mml="http://www.w3.org/1998/Math/MathML">
        <m:r>
          <m:t>⟹OA⟂DE</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14.3: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Góc </w:t>
      </w:r>
      <m:oMath xmlns:mml="http://www.w3.org/1998/Math/MathML">
        <m:acc>
          <m:accPr>
            <m:chr m:val="̂"/>
          </m:accPr>
          <m:e>
            <m:r>
              <m:t>ACB</m:t>
            </m:r>
          </m:e>
        </m:acc>
      </m:oMath>
      <w:r>
        <w:rPr>
          <w:rFonts w:ascii="Times New Roman" w:hAnsi="Times New Roman"/>
          <w:b w:val="0"/>
          <w:i w:val="0"/>
          <w:color w:val="000000"/>
          <w:sz w:val="22"/>
        </w:rPr>
        <w:t xml:space="preserve"> là góc nội tiếp chắn nửa đường tròn </w:t>
      </w:r>
      <m:oMath xmlns:mml="http://www.w3.org/1998/Math/MathML">
        <m:r>
          <m:t>(O)</m:t>
        </m:r>
      </m:oMath>
      <w:r>
        <w:rPr>
          <w:rFonts w:ascii="Times New Roman" w:hAnsi="Times New Roman"/>
          <w:b w:val="0"/>
          <w:i w:val="0"/>
          <w:color w:val="000000"/>
          <w:sz w:val="22"/>
        </w:rPr>
        <w:t xml:space="preserve"> đường kính </w:t>
      </w:r>
      <m:oMath xmlns:mml="http://www.w3.org/1998/Math/MathML">
        <m:r>
          <m:t>AB</m:t>
        </m:r>
      </m:oMath>
      <w:r>
        <w:rPr>
          <w:rFonts w:ascii="Times New Roman" w:hAnsi="Times New Roman"/>
          <w:b w:val="0"/>
          <w:i w:val="0"/>
          <w:color w:val="000000"/>
          <w:sz w:val="22"/>
        </w:rPr>
        <w:t xml:space="preserve">, do đó </w:t>
      </w:r>
      <m:oMath xmlns:mml="http://www.w3.org/1998/Math/MathML">
        <m:acc>
          <m:accPr>
            <m:chr m:val="̂"/>
          </m:accPr>
          <m:e>
            <m:r>
              <m:t>ACB</m:t>
            </m:r>
          </m:e>
        </m:acc>
        <m:r>
          <m:t>=</m:t>
        </m:r>
        <m:sSup>
          <m:e>
            <m:r>
              <m:t>90</m:t>
            </m:r>
          </m:e>
          <m:sup>
            <m:r>
              <m:t>∘</m:t>
            </m:r>
          </m:sup>
        </m:sSup>
        <m:r>
          <m:t>⟹ΔABC</m:t>
        </m:r>
      </m:oMath>
      <w:r>
        <w:rPr>
          <w:rFonts w:ascii="Times New Roman" w:hAnsi="Times New Roman"/>
          <w:b w:val="0"/>
          <w:i w:val="0"/>
          <w:color w:val="000000"/>
          <w:sz w:val="22"/>
        </w:rPr>
        <w:t xml:space="preserve"> vuông tại </w:t>
      </w:r>
      <m:oMath xmlns:mml="http://www.w3.org/1998/Math/MathML">
        <m:r>
          <m:t>C</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Theo tính chất hai tiếp tuyến cắt nhau tại </w:t>
      </w:r>
      <m:oMath xmlns:mml="http://www.w3.org/1998/Math/MathML">
        <m:r>
          <m:t>M</m:t>
        </m:r>
      </m:oMath>
      <w:r>
        <w:rPr>
          <w:rFonts w:ascii="Times New Roman" w:hAnsi="Times New Roman"/>
          <w:b w:val="0"/>
          <w:i w:val="0"/>
          <w:color w:val="000000"/>
          <w:sz w:val="22"/>
        </w:rPr>
        <w:t xml:space="preserve">: </w:t>
      </w:r>
      <m:oMath xmlns:mml="http://www.w3.org/1998/Math/MathML">
        <m:r>
          <m:t>MA=MC</m:t>
        </m:r>
      </m:oMath>
      <w:r>
        <w:rPr>
          <w:rFonts w:ascii="Times New Roman" w:hAnsi="Times New Roman"/>
          <w:b w:val="0"/>
          <w:i w:val="0"/>
          <w:color w:val="000000"/>
          <w:sz w:val="22"/>
        </w:rPr>
        <w:t xml:space="preserve"> và </w:t>
      </w:r>
      <m:oMath xmlns:mml="http://www.w3.org/1998/Math/MathML">
        <m:r>
          <m:t>OA=OC=R⟹OM</m:t>
        </m:r>
      </m:oMath>
      <w:r>
        <w:rPr>
          <w:rFonts w:ascii="Times New Roman" w:hAnsi="Times New Roman"/>
          <w:b w:val="0"/>
          <w:i w:val="0"/>
          <w:color w:val="000000"/>
          <w:sz w:val="22"/>
        </w:rPr>
        <w:t xml:space="preserve"> là đường trung trực của </w:t>
      </w:r>
      <m:oMath xmlns:mml="http://www.w3.org/1998/Math/MathML">
        <m:r>
          <m:t>AC⟹OM⟂AC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Lại có </w:t>
      </w:r>
      <m:oMath xmlns:mml="http://www.w3.org/1998/Math/MathML">
        <m:r>
          <m:t>BC⟂AC</m:t>
        </m:r>
      </m:oMath>
      <w:r>
        <w:rPr>
          <w:rFonts w:ascii="Times New Roman" w:hAnsi="Times New Roman"/>
          <w:b w:val="0"/>
          <w:i w:val="0"/>
          <w:color w:val="000000"/>
          <w:sz w:val="22"/>
        </w:rPr>
        <w:t xml:space="preserve"> (do </w:t>
      </w:r>
      <m:oMath xmlns:mml="http://www.w3.org/1998/Math/MathML">
        <m:r>
          <m:t>ΔABC</m:t>
        </m:r>
      </m:oMath>
      <w:r>
        <w:rPr>
          <w:rFonts w:ascii="Times New Roman" w:hAnsi="Times New Roman"/>
          <w:b w:val="0"/>
          <w:i w:val="0"/>
          <w:color w:val="000000"/>
          <w:sz w:val="22"/>
        </w:rPr>
        <w:t xml:space="preserve"> vuông tại </w:t>
      </w:r>
      <m:oMath xmlns:mml="http://www.w3.org/1998/Math/MathML">
        <m:r>
          <m:t>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Từ đó suy ra </w:t>
      </w:r>
      <m:oMath xmlns:mml="http://www.w3.org/1998/Math/MathML">
        <m:r>
          <m:t>OM//BC</m:t>
        </m:r>
      </m:oMath>
      <w:r>
        <w:rPr>
          <w:rFonts w:ascii="Times New Roman" w:hAnsi="Times New Roman"/>
          <w:b w:val="0"/>
          <w:i w:val="0"/>
          <w:color w:val="000000"/>
          <w:sz w:val="22"/>
        </w:rPr>
        <w:t xml:space="preserve"> (cùng vuông góc với </w:t>
      </w:r>
      <m:oMath xmlns:mml="http://www.w3.org/1998/Math/MathML">
        <m:r>
          <m:t>AC</m:t>
        </m:r>
      </m:oMath>
      <w:r>
        <w:rPr>
          <w:rFonts w:ascii="Times New Roman" w:hAnsi="Times New Roman"/>
          <w:b w:val="0"/>
          <w:i w:val="0"/>
          <w:color w:val="000000"/>
          <w:sz w:val="22"/>
        </w:rPr>
        <w:t>) (đpcm).</w:t>
      </w:r>
    </w:p>
    <w:p>
      <w:pPr>
        <w:keepNext/>
        <w:spacing w:before="80" w:after="30"/>
      </w:pPr>
      <w:r>
        <w:rPr>
          <w:rFonts w:ascii="Times New Roman" w:hAnsi="Times New Roman"/>
          <w:b/>
          <w:sz w:val="21"/>
        </w:rPr>
        <w:t>Bài 14.4: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Vì tam giác </w:t>
      </w:r>
      <m:oMath xmlns:mml="http://www.w3.org/1998/Math/MathML">
        <m:r>
          <m:t>ABC</m:t>
        </m:r>
      </m:oMath>
      <w:r>
        <w:rPr>
          <w:rFonts w:ascii="Times New Roman" w:hAnsi="Times New Roman"/>
          <w:b w:val="0"/>
          <w:i w:val="0"/>
          <w:color w:val="000000"/>
          <w:sz w:val="22"/>
        </w:rPr>
        <w:t xml:space="preserve"> đều nội tiếp </w:t>
      </w:r>
      <m:oMath xmlns:mml="http://www.w3.org/1998/Math/MathML">
        <m:r>
          <m:t>(O)⟹</m:t>
        </m:r>
        <m:acc>
          <m:accPr>
            <m:chr m:val="̂"/>
          </m:accPr>
          <m:e>
            <m:r>
              <m:t>BCA</m:t>
            </m:r>
          </m:e>
        </m:acc>
        <m:r>
          <m:t>=</m:t>
        </m:r>
        <m:sSup>
          <m:e>
            <m:r>
              <m:t>60</m:t>
            </m:r>
          </m:e>
          <m:sup>
            <m:r>
              <m:t>∘</m:t>
            </m:r>
          </m:sup>
        </m:sSup>
      </m:oMath>
      <w:r>
        <w:rPr>
          <w:rFonts w:ascii="Times New Roman" w:hAnsi="Times New Roman"/>
          <w:b w:val="0"/>
          <w:i w:val="0"/>
          <w:color w:val="000000"/>
          <w:sz w:val="22"/>
        </w:rPr>
        <w:t xml:space="preserve">. Do tứ giác </w:t>
      </w:r>
      <m:oMath xmlns:mml="http://www.w3.org/1998/Math/MathML">
        <m:r>
          <m:t>ABMC</m:t>
        </m:r>
      </m:oMath>
      <w:r>
        <w:rPr>
          <w:rFonts w:ascii="Times New Roman" w:hAnsi="Times New Roman"/>
          <w:b w:val="0"/>
          <w:i w:val="0"/>
          <w:color w:val="000000"/>
          <w:sz w:val="22"/>
        </w:rPr>
        <w:t xml:space="preserve"> nội tiếp nên góc </w:t>
      </w:r>
      <m:oMath xmlns:mml="http://www.w3.org/1998/Math/MathML">
        <m:acc>
          <m:accPr>
            <m:chr m:val="̂"/>
          </m:accPr>
          <m:e>
            <m:r>
              <m:t>BMA</m:t>
            </m:r>
          </m:e>
        </m:acc>
        <m:r>
          <m:t>=</m:t>
        </m:r>
        <m:acc>
          <m:accPr>
            <m:chr m:val="̂"/>
          </m:accPr>
          <m:e>
            <m:r>
              <m:t>BCA</m:t>
            </m:r>
          </m:e>
        </m:acc>
        <m:r>
          <m:t>=</m:t>
        </m:r>
        <m:sSup>
          <m:e>
            <m:r>
              <m:t>60</m:t>
            </m:r>
          </m:e>
          <m:sup>
            <m:r>
              <m:t>∘</m:t>
            </m:r>
          </m:sup>
        </m:sSup>
      </m:oMath>
      <w:r>
        <w:rPr>
          <w:rFonts w:ascii="Times New Roman" w:hAnsi="Times New Roman"/>
          <w:b w:val="0"/>
          <w:i w:val="0"/>
          <w:color w:val="000000"/>
          <w:sz w:val="22"/>
        </w:rPr>
        <w:t xml:space="preserve">. Tam giác </w:t>
      </w:r>
      <m:oMath xmlns:mml="http://www.w3.org/1998/Math/MathML">
        <m:r>
          <m:t>MBD</m:t>
        </m:r>
      </m:oMath>
      <w:r>
        <w:rPr>
          <w:rFonts w:ascii="Times New Roman" w:hAnsi="Times New Roman"/>
          <w:b w:val="0"/>
          <w:i w:val="0"/>
          <w:color w:val="000000"/>
          <w:sz w:val="22"/>
        </w:rPr>
        <w:t xml:space="preserve"> có </w:t>
      </w:r>
      <m:oMath xmlns:mml="http://www.w3.org/1998/Math/MathML">
        <m:r>
          <m:t>MD=MB</m:t>
        </m:r>
      </m:oMath>
      <w:r>
        <w:rPr>
          <w:rFonts w:ascii="Times New Roman" w:hAnsi="Times New Roman"/>
          <w:b w:val="0"/>
          <w:i w:val="0"/>
          <w:color w:val="000000"/>
          <w:sz w:val="22"/>
        </w:rPr>
        <w:t xml:space="preserve"> và </w:t>
      </w:r>
      <m:oMath xmlns:mml="http://www.w3.org/1998/Math/MathML">
        <m:acc>
          <m:accPr>
            <m:chr m:val="̂"/>
          </m:accPr>
          <m:e>
            <m:r>
              <m:t>BMD</m:t>
            </m:r>
          </m:e>
        </m:acc>
        <m:r>
          <m:t>=</m:t>
        </m:r>
        <m:sSup>
          <m:e>
            <m:r>
              <m:t>60</m:t>
            </m:r>
          </m:e>
          <m:sup>
            <m:r>
              <m:t>∘</m:t>
            </m:r>
          </m:sup>
        </m:sSup>
      </m:oMath>
      <w:r>
        <w:rPr>
          <w:rFonts w:ascii="Times New Roman" w:hAnsi="Times New Roman"/>
          <w:b w:val="0"/>
          <w:i w:val="0"/>
          <w:color w:val="000000"/>
          <w:sz w:val="22"/>
        </w:rPr>
        <w:t xml:space="preserve"> nên </w:t>
      </w:r>
      <m:oMath xmlns:mml="http://www.w3.org/1998/Math/MathML">
        <m:r>
          <m:t>ΔMBD</m:t>
        </m:r>
      </m:oMath>
      <w:r>
        <w:rPr>
          <w:rFonts w:ascii="Times New Roman" w:hAnsi="Times New Roman"/>
          <w:b w:val="0"/>
          <w:i w:val="0"/>
          <w:color w:val="000000"/>
          <w:sz w:val="22"/>
        </w:rPr>
        <w:t xml:space="preserve"> là tam giác đều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Xét </w:t>
      </w:r>
      <m:oMath xmlns:mml="http://www.w3.org/1998/Math/MathML">
        <m:r>
          <m:t>ΔABD</m:t>
        </m:r>
      </m:oMath>
      <w:r>
        <w:rPr>
          <w:rFonts w:ascii="Times New Roman" w:hAnsi="Times New Roman"/>
          <w:b w:val="0"/>
          <w:i w:val="0"/>
          <w:color w:val="000000"/>
          <w:sz w:val="22"/>
        </w:rPr>
        <w:t xml:space="preserve"> và </w:t>
      </w:r>
      <m:oMath xmlns:mml="http://www.w3.org/1998/Math/MathML">
        <m:r>
          <m:t>ΔCBM</m:t>
        </m:r>
      </m:oMath>
      <w:r>
        <w:rPr>
          <w:rFonts w:ascii="Times New Roman" w:hAnsi="Times New Roman"/>
          <w:b w:val="0"/>
          <w:i w:val="0"/>
          <w:color w:val="000000"/>
          <w:sz w:val="22"/>
        </w:rPr>
        <w:t xml:space="preserve">: Có </w:t>
      </w:r>
      <m:oMath xmlns:mml="http://www.w3.org/1998/Math/MathML">
        <m:r>
          <m:t>AB=BC</m:t>
        </m:r>
      </m:oMath>
      <w:r>
        <w:rPr>
          <w:rFonts w:ascii="Times New Roman" w:hAnsi="Times New Roman"/>
          <w:b w:val="0"/>
          <w:i w:val="0"/>
          <w:color w:val="000000"/>
          <w:sz w:val="22"/>
        </w:rPr>
        <w:t xml:space="preserve"> (</w:t>
      </w:r>
      <m:oMath xmlns:mml="http://www.w3.org/1998/Math/MathML">
        <m:r>
          <m:t>ΔABC</m:t>
        </m:r>
      </m:oMath>
      <w:r>
        <w:rPr>
          <w:rFonts w:ascii="Times New Roman" w:hAnsi="Times New Roman"/>
          <w:b w:val="0"/>
          <w:i w:val="0"/>
          <w:color w:val="000000"/>
          <w:sz w:val="22"/>
        </w:rPr>
        <w:t xml:space="preserve"> đều), </w:t>
      </w:r>
      <m:oMath xmlns:mml="http://www.w3.org/1998/Math/MathML">
        <m:r>
          <m:t>BD=BM</m:t>
        </m:r>
      </m:oMath>
      <w:r>
        <w:rPr>
          <w:rFonts w:ascii="Times New Roman" w:hAnsi="Times New Roman"/>
          <w:b w:val="0"/>
          <w:i w:val="0"/>
          <w:color w:val="000000"/>
          <w:sz w:val="22"/>
        </w:rPr>
        <w:t xml:space="preserve"> (</w:t>
      </w:r>
      <m:oMath xmlns:mml="http://www.w3.org/1998/Math/MathML">
        <m:r>
          <m:t>ΔMBD</m:t>
        </m:r>
      </m:oMath>
      <w:r>
        <w:rPr>
          <w:rFonts w:ascii="Times New Roman" w:hAnsi="Times New Roman"/>
          <w:b w:val="0"/>
          <w:i w:val="0"/>
          <w:color w:val="000000"/>
          <w:sz w:val="22"/>
        </w:rPr>
        <w:t xml:space="preserve"> đều) và </w:t>
      </w:r>
      <m:oMath xmlns:mml="http://www.w3.org/1998/Math/MathML">
        <m:acc>
          <m:accPr>
            <m:chr m:val="̂"/>
          </m:accPr>
          <m:e>
            <m:r>
              <m:t>ABD</m:t>
            </m:r>
          </m:e>
        </m:acc>
        <m:r>
          <m:t>=</m:t>
        </m:r>
        <m:acc>
          <m:accPr>
            <m:chr m:val="̂"/>
          </m:accPr>
          <m:e>
            <m:r>
              <m:t>CBM</m:t>
            </m:r>
          </m:e>
        </m:acc>
      </m:oMath>
      <w:r>
        <w:rPr>
          <w:rFonts w:ascii="Times New Roman" w:hAnsi="Times New Roman"/>
          <w:b w:val="0"/>
          <w:i w:val="0"/>
          <w:color w:val="000000"/>
          <w:sz w:val="22"/>
        </w:rPr>
        <w:t xml:space="preserve"> (cùng bằng </w:t>
      </w:r>
      <m:oMath xmlns:mml="http://www.w3.org/1998/Math/MathML">
        <m:sSup>
          <m:e>
            <m:r>
              <m:t>60</m:t>
            </m:r>
          </m:e>
          <m:sup>
            <m:r>
              <m:t>∘</m:t>
            </m:r>
          </m:sup>
        </m:sSup>
        <m:r>
          <m:t>−</m:t>
        </m:r>
        <m:acc>
          <m:accPr>
            <m:chr m:val="̂"/>
          </m:accPr>
          <m:e>
            <m:r>
              <m:t>DBC</m:t>
            </m:r>
          </m:e>
        </m:acc>
      </m:oMath>
      <w:r>
        <w:rPr>
          <w:rFonts w:ascii="Times New Roman" w:hAnsi="Times New Roman"/>
          <w:b w:val="0"/>
          <w:i w:val="0"/>
          <w:color w:val="000000"/>
          <w:sz w:val="22"/>
        </w:rPr>
        <w:t xml:space="preserve">). Suy ra </w:t>
      </w:r>
      <m:oMath xmlns:mml="http://www.w3.org/1998/Math/MathML">
        <m:r>
          <m:t>ΔABD=ΔCBM</m:t>
        </m:r>
      </m:oMath>
      <w:r>
        <w:rPr>
          <w:rFonts w:ascii="Times New Roman" w:hAnsi="Times New Roman"/>
          <w:b w:val="0"/>
          <w:i w:val="0"/>
          <w:color w:val="000000"/>
          <w:sz w:val="22"/>
        </w:rPr>
        <w:t xml:space="preserve"> (c-g-c) </w:t>
      </w:r>
      <m:oMath xmlns:mml="http://www.w3.org/1998/Math/MathML">
        <m:r>
          <m:t>⟹AD=MC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Khi đó: </w:t>
      </w:r>
      <m:oMath xmlns:mml="http://www.w3.org/1998/Math/MathML">
        <m:r>
          <m:t>MA=MD+DA=MB+MC</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c)</w:t>
      </w:r>
      <w:r>
        <w:rPr>
          <w:rFonts w:ascii="Times New Roman" w:hAnsi="Times New Roman"/>
          <w:b w:val="0"/>
          <w:i w:val="0"/>
          <w:color w:val="000000"/>
          <w:sz w:val="22"/>
        </w:rPr>
        <w:t xml:space="preserve"> Ta có </w:t>
      </w:r>
      <m:oMath xmlns:mml="http://www.w3.org/1998/Math/MathML">
        <m:r>
          <m:t>M</m:t>
        </m:r>
        <m:sSup>
          <m:e>
            <m:r>
              <m:t>A</m:t>
            </m:r>
          </m:e>
          <m:sup>
            <m:r>
              <m:t>2</m:t>
            </m:r>
          </m:sup>
        </m:sSup>
        <m:r>
          <m:t>=(MB+MC</m:t>
        </m:r>
        <m:sSup>
          <m:e>
            <m:r>
              <m:t>)</m:t>
            </m:r>
          </m:e>
          <m:sup>
            <m:r>
              <m:t>2</m:t>
            </m:r>
          </m:sup>
        </m:sSup>
        <m:r>
          <m:t>=M</m:t>
        </m:r>
        <m:sSup>
          <m:e>
            <m:r>
              <m:t>B</m:t>
            </m:r>
          </m:e>
          <m:sup>
            <m:r>
              <m:t>2</m:t>
            </m:r>
          </m:sup>
        </m:sSup>
        <m:r>
          <m:t>+M</m:t>
        </m:r>
        <m:sSup>
          <m:e>
            <m:r>
              <m:t>C</m:t>
            </m:r>
          </m:e>
          <m:sup>
            <m:r>
              <m:t>2</m:t>
            </m:r>
          </m:sup>
        </m:sSup>
        <m:r>
          <m:t>+2MB·MC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Áp dụng định lý cosin trong </w:t>
      </w:r>
      <m:oMath xmlns:mml="http://www.w3.org/1998/Math/MathML">
        <m:r>
          <m:t>ΔMBC</m:t>
        </m:r>
      </m:oMath>
      <w:r>
        <w:rPr>
          <w:rFonts w:ascii="Times New Roman" w:hAnsi="Times New Roman"/>
          <w:b w:val="0"/>
          <w:i w:val="0"/>
          <w:color w:val="000000"/>
          <w:sz w:val="22"/>
        </w:rPr>
        <w:t xml:space="preserve"> có </w:t>
      </w:r>
      <m:oMath xmlns:mml="http://www.w3.org/1998/Math/MathML">
        <m:acc>
          <m:accPr>
            <m:chr m:val="̂"/>
          </m:accPr>
          <m:e>
            <m:r>
              <m:t>BMC</m:t>
            </m:r>
          </m:e>
        </m:acc>
        <m:r>
          <m:t>=</m:t>
        </m:r>
        <m:sSup>
          <m:e>
            <m:r>
              <m:t>120</m:t>
            </m:r>
          </m:e>
          <m:sup>
            <m:r>
              <m:t>∘</m:t>
            </m:r>
          </m:sup>
        </m:sSup>
      </m:oMath>
      <w:r>
        <w:rPr>
          <w:rFonts w:ascii="Times New Roman" w:hAnsi="Times New Roman"/>
          <w:b w:val="0"/>
          <w:i w:val="0"/>
          <w:color w:val="000000"/>
          <w:sz w:val="22"/>
        </w:rPr>
        <w:t xml:space="preserve">: </w:t>
      </w:r>
      <m:oMath xmlns:mml="http://www.w3.org/1998/Math/MathML">
        <m:r>
          <m:t>B</m:t>
        </m:r>
        <m:sSup>
          <m:e>
            <m:r>
              <m:t>C</m:t>
            </m:r>
          </m:e>
          <m:sup>
            <m:r>
              <m:t>2</m:t>
            </m:r>
          </m:sup>
        </m:sSup>
        <m:r>
          <m:t>=M</m:t>
        </m:r>
        <m:sSup>
          <m:e>
            <m:r>
              <m:t>B</m:t>
            </m:r>
          </m:e>
          <m:sup>
            <m:r>
              <m:t>2</m:t>
            </m:r>
          </m:sup>
        </m:sSup>
        <m:r>
          <m:t>+M</m:t>
        </m:r>
        <m:sSup>
          <m:e>
            <m:r>
              <m:t>C</m:t>
            </m:r>
          </m:e>
          <m:sup>
            <m:r>
              <m:t>2</m:t>
            </m:r>
          </m:sup>
        </m:sSup>
        <m:r>
          <m:t>−2MB·MC</m:t>
        </m:r>
        <m:r>
          <m:rPr>
            <m:sty m:val="p"/>
          </m:rPr>
          <m:t>cos</m:t>
        </m:r>
        <m:sSup>
          <m:e>
            <m:r>
              <m:t>120</m:t>
            </m:r>
          </m:e>
          <m:sup>
            <m:r>
              <m:t>∘</m:t>
            </m:r>
          </m:sup>
        </m:sSup>
        <m:r>
          <m:t>=M</m:t>
        </m:r>
        <m:sSup>
          <m:e>
            <m:r>
              <m:t>B</m:t>
            </m:r>
          </m:e>
          <m:sup>
            <m:r>
              <m:t>2</m:t>
            </m:r>
          </m:sup>
        </m:sSup>
        <m:r>
          <m:t>+M</m:t>
        </m:r>
        <m:sSup>
          <m:e>
            <m:r>
              <m:t>C</m:t>
            </m:r>
          </m:e>
          <m:sup>
            <m:r>
              <m:t>2</m:t>
            </m:r>
          </m:sup>
        </m:sSup>
        <m:r>
          <m:t>+MB·MC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M</m:t>
        </m:r>
        <m:sSup>
          <m:e>
            <m:r>
              <m:t>A</m:t>
            </m:r>
          </m:e>
          <m:sup>
            <m:r>
              <m:t>2</m:t>
            </m:r>
          </m:sup>
        </m:sSup>
        <m:r>
          <m:t>+M</m:t>
        </m:r>
        <m:sSup>
          <m:e>
            <m:r>
              <m:t>B</m:t>
            </m:r>
          </m:e>
          <m:sup>
            <m:r>
              <m:t>2</m:t>
            </m:r>
          </m:sup>
        </m:sSup>
        <m:r>
          <m:t>+M</m:t>
        </m:r>
        <m:sSup>
          <m:e>
            <m:r>
              <m:t>C</m:t>
            </m:r>
          </m:e>
          <m:sup>
            <m:r>
              <m:t>2</m:t>
            </m:r>
          </m:sup>
        </m:sSup>
        <m:r>
          <m:t>=2(M</m:t>
        </m:r>
        <m:sSup>
          <m:e>
            <m:r>
              <m:t>B</m:t>
            </m:r>
          </m:e>
          <m:sup>
            <m:r>
              <m:t>2</m:t>
            </m:r>
          </m:sup>
        </m:sSup>
        <m:r>
          <m:t>+M</m:t>
        </m:r>
        <m:sSup>
          <m:e>
            <m:r>
              <m:t>C</m:t>
            </m:r>
          </m:e>
          <m:sup>
            <m:r>
              <m:t>2</m:t>
            </m:r>
          </m:sup>
        </m:sSup>
        <m:r>
          <m:t>+MB·MC)=2B</m:t>
        </m:r>
        <m:sSup>
          <m:e>
            <m:r>
              <m:t>C</m:t>
            </m:r>
          </m:e>
          <m:sup>
            <m:r>
              <m:t>2</m:t>
            </m:r>
          </m:sup>
        </m:sSup>
        <m:r>
          <m:t>=2(R</m:t>
        </m:r>
        <m:rad>
          <m:radPr>
            <m:degHide m:val="on"/>
          </m:radPr>
          <m:deg/>
          <m:e>
            <m:r>
              <m:t>3</m:t>
            </m:r>
          </m:e>
        </m:rad>
        <m:sSup>
          <m:e>
            <m:r>
              <m:t>)</m:t>
            </m:r>
          </m:e>
          <m:sup>
            <m:r>
              <m:t>2</m:t>
            </m:r>
          </m:sup>
        </m:sSup>
        <m:r>
          <m:t>=6</m:t>
        </m:r>
        <m:sSup>
          <m:e>
            <m:r>
              <m:t>R</m:t>
            </m:r>
          </m:e>
          <m:sup>
            <m:r>
              <m:t>2</m:t>
            </m:r>
          </m:sup>
        </m:sSup>
      </m:oMath>
      <w:r>
        <w:rPr>
          <w:rFonts w:ascii="Times New Roman" w:hAnsi="Times New Roman"/>
          <w:b w:val="0"/>
          <w:i w:val="0"/>
          <w:color w:val="000000"/>
          <w:sz w:val="22"/>
        </w:rPr>
        <w:t xml:space="preserve"> (không đổi) (đpcm).</w:t>
      </w:r>
    </w:p>
    <w:p>
      <w:pPr>
        <w:keepNext/>
        <w:spacing w:before="80" w:after="30"/>
      </w:pPr>
      <w:r>
        <w:rPr>
          <w:rFonts w:ascii="Times New Roman" w:hAnsi="Times New Roman"/>
          <w:b/>
          <w:sz w:val="21"/>
        </w:rPr>
        <w:t>Bài 14.5: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Tia </w:t>
      </w:r>
      <m:oMath xmlns:mml="http://www.w3.org/1998/Math/MathML">
        <m:r>
          <m:t>CD</m:t>
        </m:r>
      </m:oMath>
      <w:r>
        <w:rPr>
          <w:rFonts w:ascii="Times New Roman" w:hAnsi="Times New Roman"/>
          <w:b w:val="0"/>
          <w:i w:val="0"/>
          <w:color w:val="000000"/>
          <w:sz w:val="22"/>
        </w:rPr>
        <w:t xml:space="preserve"> là phân giác của </w:t>
      </w:r>
      <m:oMath xmlns:mml="http://www.w3.org/1998/Math/MathML">
        <m:acc>
          <m:accPr>
            <m:chr m:val="̂"/>
          </m:accPr>
          <m:e>
            <m:r>
              <m:t>ACB</m:t>
            </m:r>
          </m:e>
        </m:acc>
        <m:r>
          <m:t>⟹</m:t>
        </m:r>
        <m:acc>
          <m:accPr>
            <m:chr m:val="̂"/>
          </m:accPr>
          <m:e>
            <m:r>
              <m:t>ACD</m:t>
            </m:r>
          </m:e>
        </m:acc>
        <m:r>
          <m:t>=</m:t>
        </m:r>
        <m:acc>
          <m:accPr>
            <m:chr m:val="̂"/>
          </m:accPr>
          <m:e>
            <m:r>
              <m:t>BCD</m:t>
            </m:r>
          </m:e>
        </m:acc>
        <m:r>
          <m:t>⟹</m:t>
        </m:r>
      </m:oMath>
      <w:r>
        <w:rPr>
          <w:rFonts w:ascii="Times New Roman" w:hAnsi="Times New Roman"/>
          <w:b w:val="0"/>
          <w:i w:val="0"/>
          <w:color w:val="000000"/>
          <w:sz w:val="22"/>
        </w:rPr>
        <w:t xml:space="preserve"> cung </w:t>
      </w:r>
      <m:oMath xmlns:mml="http://www.w3.org/1998/Math/MathML">
        <m:r>
          <m:t>AD=</m:t>
        </m:r>
      </m:oMath>
      <w:r>
        <w:rPr>
          <w:rFonts w:ascii="Times New Roman" w:hAnsi="Times New Roman"/>
          <w:b w:val="0"/>
          <w:i w:val="0"/>
          <w:color w:val="000000"/>
          <w:sz w:val="22"/>
        </w:rPr>
        <w:t xml:space="preserve"> cung </w:t>
      </w:r>
      <m:oMath xmlns:mml="http://www.w3.org/1998/Math/MathML">
        <m:r>
          <m:t>BD⟹D</m:t>
        </m:r>
      </m:oMath>
      <w:r>
        <w:rPr>
          <w:rFonts w:ascii="Times New Roman" w:hAnsi="Times New Roman"/>
          <w:b w:val="0"/>
          <w:i w:val="0"/>
          <w:color w:val="000000"/>
          <w:sz w:val="22"/>
        </w:rPr>
        <w:t xml:space="preserve"> là điểm chính giữa của cung nhỏ </w:t>
      </w:r>
      <m:oMath xmlns:mml="http://www.w3.org/1998/Math/MathML">
        <m:r>
          <m:t>AB</m:t>
        </m:r>
      </m:oMath>
      <w:r>
        <w:rPr>
          <w:rFonts w:ascii="Times New Roman" w:hAnsi="Times New Roman"/>
          <w:b w:val="0"/>
          <w:i w:val="0"/>
          <w:color w:val="000000"/>
          <w:sz w:val="22"/>
        </w:rPr>
        <w:t xml:space="preserve">. Vì dây cung </w:t>
      </w:r>
      <m:oMath xmlns:mml="http://www.w3.org/1998/Math/MathML">
        <m:r>
          <m:t>AB</m:t>
        </m:r>
      </m:oMath>
      <w:r>
        <w:rPr>
          <w:rFonts w:ascii="Times New Roman" w:hAnsi="Times New Roman"/>
          <w:b w:val="0"/>
          <w:i w:val="0"/>
          <w:color w:val="000000"/>
          <w:sz w:val="22"/>
        </w:rPr>
        <w:t xml:space="preserve"> cố định nên điểm chính giữa </w:t>
      </w:r>
      <m:oMath xmlns:mml="http://www.w3.org/1998/Math/MathML">
        <m:r>
          <m:t>D</m:t>
        </m:r>
      </m:oMath>
      <w:r>
        <w:rPr>
          <w:rFonts w:ascii="Times New Roman" w:hAnsi="Times New Roman"/>
          <w:b w:val="0"/>
          <w:i w:val="0"/>
          <w:color w:val="000000"/>
          <w:sz w:val="22"/>
        </w:rPr>
        <w:t xml:space="preserve"> của cung nhỏ </w:t>
      </w:r>
      <m:oMath xmlns:mml="http://www.w3.org/1998/Math/MathML">
        <m:r>
          <m:t>AB</m:t>
        </m:r>
      </m:oMath>
      <w:r>
        <w:rPr>
          <w:rFonts w:ascii="Times New Roman" w:hAnsi="Times New Roman"/>
          <w:b w:val="0"/>
          <w:i w:val="0"/>
          <w:color w:val="000000"/>
          <w:sz w:val="22"/>
        </w:rPr>
        <w:t xml:space="preserve"> là điểm cố định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Chu vi </w:t>
      </w:r>
      <m:oMath xmlns:mml="http://www.w3.org/1998/Math/MathML">
        <m:r>
          <m:t>ΔABC</m:t>
        </m:r>
      </m:oMath>
      <w:r>
        <w:rPr>
          <w:rFonts w:ascii="Times New Roman" w:hAnsi="Times New Roman"/>
          <w:b w:val="0"/>
          <w:i w:val="0"/>
          <w:color w:val="000000"/>
          <w:sz w:val="22"/>
        </w:rPr>
        <w:t xml:space="preserve"> bằng </w:t>
      </w:r>
      <m:oMath xmlns:mml="http://www.w3.org/1998/Math/MathML">
        <m:r>
          <m:t>AB+AC+BC</m:t>
        </m:r>
      </m:oMath>
      <w:r>
        <w:rPr>
          <w:rFonts w:ascii="Times New Roman" w:hAnsi="Times New Roman"/>
          <w:b w:val="0"/>
          <w:i w:val="0"/>
          <w:color w:val="000000"/>
          <w:sz w:val="22"/>
        </w:rPr>
        <w:t xml:space="preserve">. Vì </w:t>
      </w:r>
      <m:oMath xmlns:mml="http://www.w3.org/1998/Math/MathML">
        <m:r>
          <m:t>AB</m:t>
        </m:r>
      </m:oMath>
      <w:r>
        <w:rPr>
          <w:rFonts w:ascii="Times New Roman" w:hAnsi="Times New Roman"/>
          <w:b w:val="0"/>
          <w:i w:val="0"/>
          <w:color w:val="000000"/>
          <w:sz w:val="22"/>
        </w:rPr>
        <w:t xml:space="preserve"> cố định nên chu vi lớn nhất </w:t>
      </w:r>
      <m:oMath xmlns:mml="http://www.w3.org/1998/Math/MathML">
        <m:r>
          <m:t>⟺AC+BC</m:t>
        </m:r>
      </m:oMath>
      <w:r>
        <w:rPr>
          <w:rFonts w:ascii="Times New Roman" w:hAnsi="Times New Roman"/>
          <w:b w:val="0"/>
          <w:i w:val="0"/>
          <w:color w:val="000000"/>
          <w:sz w:val="22"/>
        </w:rPr>
        <w:t xml:space="preserve"> lớn nhất.</w:t>
      </w:r>
    </w:p>
    <w:p>
      <w:pPr>
        <w:spacing w:before="0" w:after="40" w:line="276" w:lineRule="auto"/>
      </w:pPr>
      <w:r>
        <w:rPr>
          <w:rFonts w:ascii="Times New Roman" w:hAnsi="Times New Roman"/>
          <w:b w:val="0"/>
          <w:i w:val="0"/>
          <w:color w:val="000000"/>
          <w:sz w:val="22"/>
        </w:rPr>
        <w:t xml:space="preserve">Trên tia đối của tia </w:t>
      </w:r>
      <m:oMath xmlns:mml="http://www.w3.org/1998/Math/MathML">
        <m:r>
          <m:t>CB</m:t>
        </m:r>
      </m:oMath>
      <w:r>
        <w:rPr>
          <w:rFonts w:ascii="Times New Roman" w:hAnsi="Times New Roman"/>
          <w:b w:val="0"/>
          <w:i w:val="0"/>
          <w:color w:val="000000"/>
          <w:sz w:val="22"/>
        </w:rPr>
        <w:t xml:space="preserve">, lấy điểm </w:t>
      </w:r>
      <m:oMath xmlns:mml="http://www.w3.org/1998/Math/MathML">
        <m:r>
          <m:t>E</m:t>
        </m:r>
      </m:oMath>
      <w:r>
        <w:rPr>
          <w:rFonts w:ascii="Times New Roman" w:hAnsi="Times New Roman"/>
          <w:b w:val="0"/>
          <w:i w:val="0"/>
          <w:color w:val="000000"/>
          <w:sz w:val="22"/>
        </w:rPr>
        <w:t xml:space="preserve"> sao cho </w:t>
      </w:r>
      <m:oMath xmlns:mml="http://www.w3.org/1998/Math/MathML">
        <m:r>
          <m:t>CE=CA</m:t>
        </m:r>
      </m:oMath>
      <w:r>
        <w:rPr>
          <w:rFonts w:ascii="Times New Roman" w:hAnsi="Times New Roman"/>
          <w:b w:val="0"/>
          <w:i w:val="0"/>
          <w:color w:val="000000"/>
          <w:sz w:val="22"/>
        </w:rPr>
        <w:t xml:space="preserve">. Tam giác </w:t>
      </w:r>
      <m:oMath xmlns:mml="http://www.w3.org/1998/Math/MathML">
        <m:r>
          <m:t>CAE</m:t>
        </m:r>
      </m:oMath>
      <w:r>
        <w:rPr>
          <w:rFonts w:ascii="Times New Roman" w:hAnsi="Times New Roman"/>
          <w:b w:val="0"/>
          <w:i w:val="0"/>
          <w:color w:val="000000"/>
          <w:sz w:val="22"/>
        </w:rPr>
        <w:t xml:space="preserve"> cân tại </w:t>
      </w:r>
      <m:oMath xmlns:mml="http://www.w3.org/1998/Math/MathML">
        <m:r>
          <m:t>C</m:t>
        </m:r>
      </m:oMath>
      <w:r>
        <w:rPr>
          <w:rFonts w:ascii="Times New Roman" w:hAnsi="Times New Roman"/>
          <w:b w:val="0"/>
          <w:i w:val="0"/>
          <w:color w:val="000000"/>
          <w:sz w:val="22"/>
        </w:rPr>
        <w:t xml:space="preserve"> có góc ngoài </w:t>
      </w:r>
      <m:oMath xmlns:mml="http://www.w3.org/1998/Math/MathML">
        <m:acc>
          <m:accPr>
            <m:chr m:val="̂"/>
          </m:accPr>
          <m:e>
            <m:r>
              <m:t>ACB</m:t>
            </m:r>
          </m:e>
        </m:acc>
        <m:r>
          <m:t>⟹</m:t>
        </m:r>
        <m:acc>
          <m:accPr>
            <m:chr m:val="̂"/>
          </m:accPr>
          <m:e>
            <m:r>
              <m:t>E</m:t>
            </m:r>
          </m:e>
        </m:acc>
        <m:r>
          <m:t>=</m:t>
        </m:r>
        <m:f>
          <m:fPr>
            <m:type m:val="bar"/>
          </m:fPr>
          <m:num>
            <m:r>
              <m:t>1</m:t>
            </m:r>
          </m:num>
          <m:den>
            <m:r>
              <m:t>2</m:t>
            </m:r>
          </m:den>
        </m:f>
        <m:acc>
          <m:accPr>
            <m:chr m:val="̂"/>
          </m:accPr>
          <m:e>
            <m:r>
              <m:t>ACB</m:t>
            </m:r>
          </m:e>
        </m:acc>
        <m:r>
          <m:t>=</m:t>
        </m:r>
        <m:r>
          <m:rPr>
            <m:nor/>
          </m:rPr>
          <m:t>không đổi</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Đoạn </w:t>
      </w:r>
      <m:oMath xmlns:mml="http://www.w3.org/1998/Math/MathML">
        <m:r>
          <m:t>BE=BC+CE=BC+AC</m:t>
        </m:r>
      </m:oMath>
      <w:r>
        <w:rPr>
          <w:rFonts w:ascii="Times New Roman" w:hAnsi="Times New Roman"/>
          <w:b w:val="0"/>
          <w:i w:val="0"/>
          <w:color w:val="000000"/>
          <w:sz w:val="22"/>
        </w:rPr>
        <w:t xml:space="preserve">. Trong </w:t>
      </w:r>
      <m:oMath xmlns:mml="http://www.w3.org/1998/Math/MathML">
        <m:r>
          <m:t>ΔABE</m:t>
        </m:r>
      </m:oMath>
      <w:r>
        <w:rPr>
          <w:rFonts w:ascii="Times New Roman" w:hAnsi="Times New Roman"/>
          <w:b w:val="0"/>
          <w:i w:val="0"/>
          <w:color w:val="000000"/>
          <w:sz w:val="22"/>
        </w:rPr>
        <w:t xml:space="preserve">, cạnh </w:t>
      </w:r>
      <m:oMath xmlns:mml="http://www.w3.org/1998/Math/MathML">
        <m:r>
          <m:t>BE=</m:t>
        </m:r>
        <m:f>
          <m:fPr>
            <m:type m:val="bar"/>
          </m:fPr>
          <m:num>
            <m:r>
              <m:t>AB·</m:t>
            </m:r>
            <m:r>
              <m:rPr>
                <m:sty m:val="p"/>
              </m:rPr>
              <m:t>sin</m:t>
            </m:r>
            <m:acc>
              <m:accPr>
                <m:chr m:val="̂"/>
              </m:accPr>
              <m:e>
                <m:r>
                  <m:t>BAE</m:t>
                </m:r>
              </m:e>
            </m:acc>
          </m:num>
          <m:den>
            <m:r>
              <m:rPr>
                <m:sty m:val="p"/>
              </m:rPr>
              <m:t>sin</m:t>
            </m:r>
            <m:acc>
              <m:accPr>
                <m:chr m:val="̂"/>
              </m:accPr>
              <m:e>
                <m:r>
                  <m:t>E</m:t>
                </m:r>
              </m:e>
            </m:acc>
          </m:den>
        </m:f>
      </m:oMath>
      <w:r>
        <w:rPr>
          <w:rFonts w:ascii="Times New Roman" w:hAnsi="Times New Roman"/>
          <w:b w:val="0"/>
          <w:i w:val="0"/>
          <w:color w:val="000000"/>
          <w:sz w:val="22"/>
        </w:rPr>
        <w:t xml:space="preserve"> lớn nhất khi </w:t>
      </w:r>
      <m:oMath xmlns:mml="http://www.w3.org/1998/Math/MathML">
        <m:r>
          <m:rPr>
            <m:sty m:val="p"/>
          </m:rPr>
          <m:t>sin</m:t>
        </m:r>
        <m:acc>
          <m:accPr>
            <m:chr m:val="̂"/>
          </m:accPr>
          <m:e>
            <m:r>
              <m:t>BAE</m:t>
            </m:r>
          </m:e>
        </m:acc>
        <m:r>
          <m:t>=1</m:t>
        </m:r>
      </m:oMath>
      <w:r>
        <w:rPr>
          <w:rFonts w:ascii="Times New Roman" w:hAnsi="Times New Roman"/>
          <w:b w:val="0"/>
          <w:i w:val="0"/>
          <w:color w:val="000000"/>
          <w:sz w:val="22"/>
        </w:rPr>
        <w:t xml:space="preserve"> hoặc khi </w:t>
      </w:r>
      <m:oMath xmlns:mml="http://www.w3.org/1998/Math/MathML">
        <m:r>
          <m:t>C</m:t>
        </m:r>
      </m:oMath>
      <w:r>
        <w:rPr>
          <w:rFonts w:ascii="Times New Roman" w:hAnsi="Times New Roman"/>
          <w:b w:val="0"/>
          <w:i w:val="0"/>
          <w:color w:val="000000"/>
          <w:sz w:val="22"/>
        </w:rPr>
        <w:t xml:space="preserve"> là điểm chính giữa của cung lớn </w:t>
      </w:r>
      <m:oMath xmlns:mml="http://www.w3.org/1998/Math/MathML">
        <m:r>
          <m:t>AB</m:t>
        </m:r>
      </m:oMath>
      <w:r>
        <w:rPr>
          <w:rFonts w:ascii="Times New Roman" w:hAnsi="Times New Roman"/>
          <w:b w:val="0"/>
          <w:i w:val="0"/>
          <w:color w:val="000000"/>
          <w:sz w:val="22"/>
        </w:rPr>
        <w:t xml:space="preserve"> (khi đó </w:t>
      </w:r>
      <m:oMath xmlns:mml="http://www.w3.org/1998/Math/MathML">
        <m:r>
          <m:t>ΔABC</m:t>
        </m:r>
      </m:oMath>
      <w:r>
        <w:rPr>
          <w:rFonts w:ascii="Times New Roman" w:hAnsi="Times New Roman"/>
          <w:b w:val="0"/>
          <w:i w:val="0"/>
          <w:color w:val="000000"/>
          <w:sz w:val="22"/>
        </w:rPr>
        <w:t xml:space="preserve"> cân tại </w:t>
      </w:r>
      <m:oMath xmlns:mml="http://www.w3.org/1998/Math/MathML">
        <m:r>
          <m:t>C</m:t>
        </m:r>
      </m:oMath>
      <w:r>
        <w:rPr>
          <w:rFonts w:ascii="Times New Roman" w:hAnsi="Times New Roman"/>
          <w:b w:val="0"/>
          <w:i w:val="0"/>
          <w:color w:val="000000"/>
          <w:sz w:val="22"/>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Chu vi tam giác </w:t>
      </w:r>
      <m:oMath xmlns:mml="http://www.w3.org/1998/Math/MathML">
        <m:r>
          <m:t>ABC</m:t>
        </m:r>
      </m:oMath>
      <w:r>
        <w:rPr>
          <w:rFonts w:ascii="Times New Roman" w:hAnsi="Times New Roman"/>
          <w:b w:val="0"/>
          <w:i w:val="0"/>
          <w:color w:val="000000"/>
          <w:sz w:val="22"/>
        </w:rPr>
        <w:t xml:space="preserve"> lớn nhất khi </w:t>
      </w:r>
      <m:oMath xmlns:mml="http://www.w3.org/1998/Math/MathML">
        <m:r>
          <m:t>C</m:t>
        </m:r>
      </m:oMath>
      <w:r>
        <w:rPr>
          <w:rFonts w:ascii="Times New Roman" w:hAnsi="Times New Roman"/>
          <w:b w:val="0"/>
          <w:i w:val="0"/>
          <w:color w:val="000000"/>
          <w:sz w:val="22"/>
        </w:rPr>
        <w:t xml:space="preserve"> là điểm chính giữa của cung lớn </w:t>
      </w:r>
      <m:oMath xmlns:mml="http://www.w3.org/1998/Math/MathML">
        <m:r>
          <m:t>AB</m:t>
        </m:r>
      </m:oMath>
      <w:r>
        <w:rPr>
          <w:rFonts w:ascii="Times New Roman" w:hAnsi="Times New Roman"/>
          <w:b w:val="0"/>
          <w:i w:val="0"/>
          <w:color w:val="000000"/>
          <w:sz w:val="22"/>
        </w:rPr>
        <w:t>.</w:t>
      </w:r>
    </w:p>
    <w:p>
      <w:pPr>
        <w:keepNext/>
        <w:spacing w:before="120" w:after="40"/>
      </w:pPr>
      <w:r>
        <w:rPr>
          <w:rFonts w:ascii="Times New Roman" w:hAnsi="Times New Roman"/>
          <w:b/>
          <w:color w:val="2874A6"/>
          <w:sz w:val="22"/>
        </w:rPr>
        <w:t>Mục E.2: Lời giải Chủ đề 15 (TỨ GIÁC NỘI TIẾP ĐƯỜNG TRÒN)</w:t>
      </w:r>
    </w:p>
    <w:p>
      <w:pPr>
        <w:keepNext/>
        <w:spacing w:before="80" w:after="30"/>
      </w:pPr>
      <w:r>
        <w:rPr>
          <w:rFonts w:ascii="Times New Roman" w:hAnsi="Times New Roman"/>
          <w:b/>
          <w:sz w:val="21"/>
        </w:rPr>
        <w:t>Bài 15.1: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tứ giác </w:t>
      </w:r>
      <m:oMath xmlns:mml="http://www.w3.org/1998/Math/MathML">
        <m:r>
          <m:t>AFHE</m:t>
        </m:r>
      </m:oMath>
      <w:r>
        <w:rPr>
          <w:rFonts w:ascii="Times New Roman" w:hAnsi="Times New Roman"/>
          <w:b w:val="0"/>
          <w:i w:val="0"/>
          <w:color w:val="000000"/>
          <w:sz w:val="22"/>
        </w:rPr>
        <w:t xml:space="preserve">: </w:t>
      </w:r>
      <m:oMath xmlns:mml="http://www.w3.org/1998/Math/MathML">
        <m:acc>
          <m:accPr>
            <m:chr m:val="̂"/>
          </m:accPr>
          <m:e>
            <m:r>
              <m:t>AFH</m:t>
            </m:r>
          </m:e>
        </m:acc>
        <m:r>
          <m:t>=</m:t>
        </m:r>
        <m:sSup>
          <m:e>
            <m:r>
              <m:t>90</m:t>
            </m:r>
          </m:e>
          <m:sup>
            <m:r>
              <m:t>∘</m:t>
            </m:r>
          </m:sup>
        </m:sSup>
      </m:oMath>
      <w:r>
        <w:rPr>
          <w:rFonts w:ascii="Times New Roman" w:hAnsi="Times New Roman"/>
          <w:b w:val="0"/>
          <w:i w:val="0"/>
          <w:color w:val="000000"/>
          <w:sz w:val="22"/>
        </w:rPr>
        <w:t xml:space="preserve"> (vì </w:t>
      </w:r>
      <m:oMath xmlns:mml="http://www.w3.org/1998/Math/MathML">
        <m:r>
          <m:t>CF⟂AB</m:t>
        </m:r>
      </m:oMath>
      <w:r>
        <w:rPr>
          <w:rFonts w:ascii="Times New Roman" w:hAnsi="Times New Roman"/>
          <w:b w:val="0"/>
          <w:i w:val="0"/>
          <w:color w:val="000000"/>
          <w:sz w:val="22"/>
        </w:rPr>
        <w:t xml:space="preserve">) và </w:t>
      </w:r>
      <m:oMath xmlns:mml="http://www.w3.org/1998/Math/MathML">
        <m:acc>
          <m:accPr>
            <m:chr m:val="̂"/>
          </m:accPr>
          <m:e>
            <m:r>
              <m:t>AEH</m:t>
            </m:r>
          </m:e>
        </m:acc>
        <m:r>
          <m:t>=</m:t>
        </m:r>
        <m:sSup>
          <m:e>
            <m:r>
              <m:t>90</m:t>
            </m:r>
          </m:e>
          <m:sup>
            <m:r>
              <m:t>∘</m:t>
            </m:r>
          </m:sup>
        </m:sSup>
      </m:oMath>
      <w:r>
        <w:rPr>
          <w:rFonts w:ascii="Times New Roman" w:hAnsi="Times New Roman"/>
          <w:b w:val="0"/>
          <w:i w:val="0"/>
          <w:color w:val="000000"/>
          <w:sz w:val="22"/>
        </w:rPr>
        <w:t xml:space="preserve"> (vì </w:t>
      </w:r>
      <m:oMath xmlns:mml="http://www.w3.org/1998/Math/MathML">
        <m:r>
          <m:t>BE⟂AC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Tổng hai góc đối: </w:t>
      </w:r>
      <m:oMath xmlns:mml="http://www.w3.org/1998/Math/MathML">
        <m:acc>
          <m:accPr>
            <m:chr m:val="̂"/>
          </m:accPr>
          <m:e>
            <m:r>
              <m:t>AFH</m:t>
            </m:r>
          </m:e>
        </m:acc>
        <m:r>
          <m:t>+</m:t>
        </m:r>
        <m:acc>
          <m:accPr>
            <m:chr m:val="̂"/>
          </m:accPr>
          <m:e>
            <m:r>
              <m:t>AEH</m:t>
            </m:r>
          </m:e>
        </m:acc>
        <m:r>
          <m:t>=</m:t>
        </m:r>
        <m:sSup>
          <m:e>
            <m:r>
              <m:t>90</m:t>
            </m:r>
          </m:e>
          <m:sup>
            <m:r>
              <m:t>∘</m:t>
            </m:r>
          </m:sup>
        </m:sSup>
        <m:r>
          <m:t>+</m:t>
        </m:r>
        <m:sSup>
          <m:e>
            <m:r>
              <m:t>90</m:t>
            </m:r>
          </m:e>
          <m:sup>
            <m:r>
              <m:t>∘</m:t>
            </m:r>
          </m:sup>
        </m:sSup>
        <m:r>
          <m:t>=</m:t>
        </m:r>
        <m:sSup>
          <m:e>
            <m:r>
              <m:t>180</m:t>
            </m:r>
          </m:e>
          <m:sup>
            <m:r>
              <m:t>∘</m:t>
            </m:r>
          </m:sup>
        </m:sSup>
      </m:oMath>
      <w:r>
        <w:rPr>
          <w:rFonts w:ascii="Times New Roman" w:hAnsi="Times New Roman"/>
          <w:b w:val="0"/>
          <w:i w:val="0"/>
          <w:color w:val="000000"/>
          <w:sz w:val="22"/>
        </w:rPr>
        <w:t>.</w:t>
      </w:r>
    </w:p>
    <w:p>
      <w:pPr>
        <w:spacing w:before="0" w:after="40" w:line="276" w:lineRule="auto"/>
      </w:pPr>
      <m:oMath xmlns:mml="http://www.w3.org/1998/Math/MathML">
        <m:r>
          <m:t>⟹</m:t>
        </m:r>
      </m:oMath>
      <w:r>
        <w:rPr>
          <w:rFonts w:ascii="Times New Roman" w:hAnsi="Times New Roman"/>
          <w:b w:val="0"/>
          <w:i w:val="0"/>
          <w:color w:val="000000"/>
          <w:sz w:val="22"/>
        </w:rPr>
        <w:t xml:space="preserve"> Tứ giác </w:t>
      </w:r>
      <m:oMath xmlns:mml="http://www.w3.org/1998/Math/MathML">
        <m:r>
          <m:t>AFHE</m:t>
        </m:r>
      </m:oMath>
      <w:r>
        <w:rPr>
          <w:rFonts w:ascii="Times New Roman" w:hAnsi="Times New Roman"/>
          <w:b w:val="0"/>
          <w:i w:val="0"/>
          <w:color w:val="000000"/>
          <w:sz w:val="22"/>
        </w:rPr>
        <w:t xml:space="preserve"> nội tiếp đường tròn đường kính </w:t>
      </w:r>
      <m:oMath xmlns:mml="http://www.w3.org/1998/Math/MathML">
        <m:r>
          <m:t>AH</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Xét tứ giác </w:t>
      </w:r>
      <m:oMath xmlns:mml="http://www.w3.org/1998/Math/MathML">
        <m:r>
          <m:t>BFEC</m:t>
        </m:r>
      </m:oMath>
      <w:r>
        <w:rPr>
          <w:rFonts w:ascii="Times New Roman" w:hAnsi="Times New Roman"/>
          <w:b w:val="0"/>
          <w:i w:val="0"/>
          <w:color w:val="000000"/>
          <w:sz w:val="22"/>
        </w:rPr>
        <w:t xml:space="preserve">: Hai đỉnh kề nhau </w:t>
      </w:r>
      <m:oMath xmlns:mml="http://www.w3.org/1998/Math/MathML">
        <m:r>
          <m:t>F</m:t>
        </m:r>
      </m:oMath>
      <w:r>
        <w:rPr>
          <w:rFonts w:ascii="Times New Roman" w:hAnsi="Times New Roman"/>
          <w:b w:val="0"/>
          <w:i w:val="0"/>
          <w:color w:val="000000"/>
          <w:sz w:val="22"/>
        </w:rPr>
        <w:t xml:space="preserve"> và </w:t>
      </w:r>
      <m:oMath xmlns:mml="http://www.w3.org/1998/Math/MathML">
        <m:r>
          <m:t>E</m:t>
        </m:r>
      </m:oMath>
      <w:r>
        <w:rPr>
          <w:rFonts w:ascii="Times New Roman" w:hAnsi="Times New Roman"/>
          <w:b w:val="0"/>
          <w:i w:val="0"/>
          <w:color w:val="000000"/>
          <w:sz w:val="22"/>
        </w:rPr>
        <w:t xml:space="preserve"> cùng nhìn cạnh </w:t>
      </w:r>
      <m:oMath xmlns:mml="http://www.w3.org/1998/Math/MathML">
        <m:r>
          <m:t>BC</m:t>
        </m:r>
      </m:oMath>
      <w:r>
        <w:rPr>
          <w:rFonts w:ascii="Times New Roman" w:hAnsi="Times New Roman"/>
          <w:b w:val="0"/>
          <w:i w:val="0"/>
          <w:color w:val="000000"/>
          <w:sz w:val="22"/>
        </w:rPr>
        <w:t xml:space="preserve"> dưới góc vuông:</w:t>
      </w:r>
    </w:p>
    <w:p>
      <w:pPr>
        <w:spacing w:before="30" w:after="50"/>
        <w:ind w:left="432"/>
      </w:pPr>
      <m:oMath xmlns:mml="http://www.w3.org/1998/Math/MathML">
        <m:acc>
          <m:accPr>
            <m:chr m:val="̂"/>
          </m:accPr>
          <m:e>
            <m:r>
              <m:t>BFC</m:t>
            </m:r>
          </m:e>
        </m:acc>
        <m:r>
          <m:t>=</m:t>
        </m:r>
        <m:acc>
          <m:accPr>
            <m:chr m:val="̂"/>
          </m:accPr>
          <m:e>
            <m:r>
              <m:t>BEC</m:t>
            </m:r>
          </m:e>
        </m:acc>
        <m:r>
          <m:t>=</m:t>
        </m:r>
        <m:sSup>
          <m:e>
            <m:r>
              <m:t>90</m:t>
            </m:r>
          </m:e>
          <m:sup>
            <m:r>
              <m:t>∘</m:t>
            </m:r>
          </m:sup>
        </m:sSup>
      </m:oMath>
    </w:p>
    <w:p>
      <w:pPr>
        <w:spacing w:before="0" w:after="40" w:line="276" w:lineRule="auto"/>
      </w:pPr>
      <m:oMath xmlns:mml="http://www.w3.org/1998/Math/MathML">
        <m:r>
          <m:t>⟹</m:t>
        </m:r>
      </m:oMath>
      <w:r>
        <w:rPr>
          <w:rFonts w:ascii="Times New Roman" w:hAnsi="Times New Roman"/>
          <w:b w:val="0"/>
          <w:i w:val="0"/>
          <w:color w:val="000000"/>
          <w:sz w:val="22"/>
        </w:rPr>
        <w:t xml:space="preserve"> Tứ giác </w:t>
      </w:r>
      <m:oMath xmlns:mml="http://www.w3.org/1998/Math/MathML">
        <m:r>
          <m:t>BFEC</m:t>
        </m:r>
      </m:oMath>
      <w:r>
        <w:rPr>
          <w:rFonts w:ascii="Times New Roman" w:hAnsi="Times New Roman"/>
          <w:b w:val="0"/>
          <w:i w:val="0"/>
          <w:color w:val="000000"/>
          <w:sz w:val="22"/>
        </w:rPr>
        <w:t xml:space="preserve"> nội tiếp đường tròn đường kính </w:t>
      </w:r>
      <m:oMath xmlns:mml="http://www.w3.org/1998/Math/MathML">
        <m:r>
          <m:t>BC</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15.2: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Vì </w:t>
      </w:r>
      <m:oMath xmlns:mml="http://www.w3.org/1998/Math/MathML">
        <m:r>
          <m:t>MA,MB</m:t>
        </m:r>
      </m:oMath>
      <w:r>
        <w:rPr>
          <w:rFonts w:ascii="Times New Roman" w:hAnsi="Times New Roman"/>
          <w:b w:val="0"/>
          <w:i w:val="0"/>
          <w:color w:val="000000"/>
          <w:sz w:val="22"/>
        </w:rPr>
        <w:t xml:space="preserve"> là hai tiếp tuyến của </w:t>
      </w:r>
      <m:oMath xmlns:mml="http://www.w3.org/1998/Math/MathML">
        <m:r>
          <m:t>(O)</m:t>
        </m:r>
      </m:oMath>
      <w:r>
        <w:rPr>
          <w:rFonts w:ascii="Times New Roman" w:hAnsi="Times New Roman"/>
          <w:b w:val="0"/>
          <w:i w:val="0"/>
          <w:color w:val="000000"/>
          <w:sz w:val="22"/>
        </w:rPr>
        <w:t xml:space="preserve"> nên </w:t>
      </w:r>
      <m:oMath xmlns:mml="http://www.w3.org/1998/Math/MathML">
        <m:r>
          <m:t>MA⟂OA</m:t>
        </m:r>
      </m:oMath>
      <w:r>
        <w:rPr>
          <w:rFonts w:ascii="Times New Roman" w:hAnsi="Times New Roman"/>
          <w:b w:val="0"/>
          <w:i w:val="0"/>
          <w:color w:val="000000"/>
          <w:sz w:val="22"/>
        </w:rPr>
        <w:t xml:space="preserve"> và </w:t>
      </w:r>
      <m:oMath xmlns:mml="http://www.w3.org/1998/Math/MathML">
        <m:r>
          <m:t>MB⟂OB⟹</m:t>
        </m:r>
        <m:acc>
          <m:accPr>
            <m:chr m:val="̂"/>
          </m:accPr>
          <m:e>
            <m:r>
              <m:t>MAO</m:t>
            </m:r>
          </m:e>
        </m:acc>
        <m:r>
          <m:t>=</m:t>
        </m:r>
        <m:acc>
          <m:accPr>
            <m:chr m:val="̂"/>
          </m:accPr>
          <m:e>
            <m:r>
              <m:t>MBO</m:t>
            </m:r>
          </m:e>
        </m:acc>
        <m:r>
          <m:t>=</m:t>
        </m:r>
        <m:sSup>
          <m:e>
            <m:r>
              <m:t>90</m:t>
            </m:r>
          </m:e>
          <m:sup>
            <m:r>
              <m:t>∘</m:t>
            </m:r>
          </m:sup>
        </m:sSup>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Xét tứ giác </w:t>
      </w:r>
      <m:oMath xmlns:mml="http://www.w3.org/1998/Math/MathML">
        <m:r>
          <m:t>MAOB</m:t>
        </m:r>
      </m:oMath>
      <w:r>
        <w:rPr>
          <w:rFonts w:ascii="Times New Roman" w:hAnsi="Times New Roman"/>
          <w:b w:val="0"/>
          <w:i w:val="0"/>
          <w:color w:val="000000"/>
          <w:sz w:val="22"/>
        </w:rPr>
        <w:t xml:space="preserve">: </w:t>
      </w:r>
      <m:oMath xmlns:mml="http://www.w3.org/1998/Math/MathML">
        <m:acc>
          <m:accPr>
            <m:chr m:val="̂"/>
          </m:accPr>
          <m:e>
            <m:r>
              <m:t>MAO</m:t>
            </m:r>
          </m:e>
        </m:acc>
        <m:r>
          <m:t>+</m:t>
        </m:r>
        <m:acc>
          <m:accPr>
            <m:chr m:val="̂"/>
          </m:accPr>
          <m:e>
            <m:r>
              <m:t>MBO</m:t>
            </m:r>
          </m:e>
        </m:acc>
        <m:r>
          <m:t>=</m:t>
        </m:r>
        <m:sSup>
          <m:e>
            <m:r>
              <m:t>90</m:t>
            </m:r>
          </m:e>
          <m:sup>
            <m:r>
              <m:t>∘</m:t>
            </m:r>
          </m:sup>
        </m:sSup>
        <m:r>
          <m:t>+</m:t>
        </m:r>
        <m:sSup>
          <m:e>
            <m:r>
              <m:t>90</m:t>
            </m:r>
          </m:e>
          <m:sup>
            <m:r>
              <m:t>∘</m:t>
            </m:r>
          </m:sup>
        </m:sSup>
        <m:r>
          <m:t>=</m:t>
        </m:r>
        <m:sSup>
          <m:e>
            <m:r>
              <m:t>180</m:t>
            </m:r>
          </m:e>
          <m:sup>
            <m:r>
              <m:t>∘</m:t>
            </m:r>
          </m:sup>
        </m:sSup>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tứ giác </w:t>
      </w:r>
      <m:oMath xmlns:mml="http://www.w3.org/1998/Math/MathML">
        <m:r>
          <m:t>MAOB</m:t>
        </m:r>
      </m:oMath>
      <w:r>
        <w:rPr>
          <w:rFonts w:ascii="Times New Roman" w:hAnsi="Times New Roman"/>
          <w:b w:val="0"/>
          <w:i w:val="0"/>
          <w:color w:val="000000"/>
          <w:sz w:val="22"/>
        </w:rPr>
        <w:t xml:space="preserve"> nội tiếp đường tròn đường kính </w:t>
      </w:r>
      <m:oMath xmlns:mml="http://www.w3.org/1998/Math/MathML">
        <m:r>
          <m:t>MO</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Theo tính chất tiếp tuyến cắt nhau: </w:t>
      </w:r>
      <m:oMath xmlns:mml="http://www.w3.org/1998/Math/MathML">
        <m:r>
          <m:t>EA=EC</m:t>
        </m:r>
      </m:oMath>
      <w:r>
        <w:rPr>
          <w:rFonts w:ascii="Times New Roman" w:hAnsi="Times New Roman"/>
          <w:b w:val="0"/>
          <w:i w:val="0"/>
          <w:color w:val="000000"/>
          <w:sz w:val="22"/>
        </w:rPr>
        <w:t xml:space="preserve"> và </w:t>
      </w:r>
      <m:oMath xmlns:mml="http://www.w3.org/1998/Math/MathML">
        <m:r>
          <m:t>FB=FC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Chu vi </w:t>
      </w:r>
      <m:oMath xmlns:mml="http://www.w3.org/1998/Math/MathML">
        <m:r>
          <m:t>ΔMEF=ME+EF+MF=ME+(EC+CF)+MF=(ME+EA)+(MF+FB)=MA+MB=2MA</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15.3: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w:t>
      </w:r>
      <m:oMath xmlns:mml="http://www.w3.org/1998/Math/MathML">
        <m:r>
          <m:t>ΔABD</m:t>
        </m:r>
      </m:oMath>
      <w:r>
        <w:rPr>
          <w:rFonts w:ascii="Times New Roman" w:hAnsi="Times New Roman"/>
          <w:b w:val="0"/>
          <w:i w:val="0"/>
          <w:color w:val="000000"/>
          <w:sz w:val="22"/>
        </w:rPr>
        <w:t xml:space="preserve"> vuông tại </w:t>
      </w:r>
      <m:oMath xmlns:mml="http://www.w3.org/1998/Math/MathML">
        <m:r>
          <m:t>D</m:t>
        </m:r>
      </m:oMath>
      <w:r>
        <w:rPr>
          <w:rFonts w:ascii="Times New Roman" w:hAnsi="Times New Roman"/>
          <w:b w:val="0"/>
          <w:i w:val="0"/>
          <w:color w:val="000000"/>
          <w:sz w:val="22"/>
        </w:rPr>
        <w:t xml:space="preserve"> và </w:t>
      </w:r>
      <m:oMath xmlns:mml="http://www.w3.org/1998/Math/MathML">
        <m:r>
          <m:t>ΔAKC</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Góc </w:t>
      </w:r>
      <m:oMath xmlns:mml="http://www.w3.org/1998/Math/MathML">
        <m:acc>
          <m:accPr>
            <m:chr m:val="̂"/>
          </m:accPr>
          <m:e>
            <m:r>
              <m:t>ACK</m:t>
            </m:r>
          </m:e>
        </m:acc>
        <m:r>
          <m:t>=</m:t>
        </m:r>
        <m:sSup>
          <m:e>
            <m:r>
              <m:t>90</m:t>
            </m:r>
          </m:e>
          <m:sup>
            <m:r>
              <m:t>∘</m:t>
            </m:r>
          </m:sup>
        </m:sSup>
      </m:oMath>
      <w:r>
        <w:rPr>
          <w:rFonts w:ascii="Times New Roman" w:hAnsi="Times New Roman"/>
          <w:b w:val="0"/>
          <w:i w:val="0"/>
          <w:color w:val="000000"/>
          <w:sz w:val="22"/>
        </w:rPr>
        <w:t xml:space="preserve"> (góc nội tiếp chắn nửa đường tròn đường kính </w:t>
      </w:r>
      <m:oMath xmlns:mml="http://www.w3.org/1998/Math/MathML">
        <m:r>
          <m:t>AK</m:t>
        </m:r>
      </m:oMath>
      <w:r>
        <w:rPr>
          <w:rFonts w:ascii="Times New Roman" w:hAnsi="Times New Roman"/>
          <w:b w:val="0"/>
          <w:i w:val="0"/>
          <w:color w:val="000000"/>
          <w:sz w:val="22"/>
        </w:rPr>
        <w:t>).</w:t>
      </w:r>
    </w:p>
    <w:p>
      <w:pPr>
        <w:spacing w:before="0" w:after="40" w:line="276" w:lineRule="auto"/>
      </w:pPr>
      <m:oMath xmlns:mml="http://www.w3.org/1998/Math/MathML">
        <m:acc>
          <m:accPr>
            <m:chr m:val="̂"/>
          </m:accPr>
          <m:e>
            <m:r>
              <m:t>ABD</m:t>
            </m:r>
          </m:e>
        </m:acc>
        <m:r>
          <m:t>=</m:t>
        </m:r>
        <m:acc>
          <m:accPr>
            <m:chr m:val="̂"/>
          </m:accPr>
          <m:e>
            <m:r>
              <m:t>AKC</m:t>
            </m:r>
          </m:e>
        </m:acc>
      </m:oMath>
      <w:r>
        <w:rPr>
          <w:rFonts w:ascii="Times New Roman" w:hAnsi="Times New Roman"/>
          <w:b w:val="0"/>
          <w:i w:val="0"/>
          <w:color w:val="000000"/>
          <w:sz w:val="22"/>
        </w:rPr>
        <w:t xml:space="preserve"> (hai góc nội tiếp cùng chắn cung </w:t>
      </w:r>
      <m:oMath xmlns:mml="http://www.w3.org/1998/Math/MathML">
        <m:r>
          <m:t>AC</m:t>
        </m:r>
      </m:oMath>
      <w:r>
        <w:rPr>
          <w:rFonts w:ascii="Times New Roman" w:hAnsi="Times New Roman"/>
          <w:b w:val="0"/>
          <w:i w:val="0"/>
          <w:color w:val="000000"/>
          <w:sz w:val="22"/>
        </w:rPr>
        <w:t xml:space="preserve"> của đường tròn </w:t>
      </w:r>
      <m:oMath xmlns:mml="http://www.w3.org/1998/Math/MathML">
        <m:r>
          <m:t>(O)</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Suy ra: </w:t>
      </w:r>
      <m:oMath xmlns:mml="http://www.w3.org/1998/Math/MathML">
        <m:r>
          <m:t>ΔABD~ΔAKC</m:t>
        </m:r>
      </m:oMath>
      <w:r>
        <w:rPr>
          <w:rFonts w:ascii="Times New Roman" w:hAnsi="Times New Roman"/>
          <w:b w:val="0"/>
          <w:i w:val="0"/>
          <w:color w:val="000000"/>
          <w:sz w:val="22"/>
        </w:rPr>
        <w:t xml:space="preserve"> (g-g)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Từ </w:t>
      </w:r>
      <m:oMath xmlns:mml="http://www.w3.org/1998/Math/MathML">
        <m:r>
          <m:t>ΔABD~ΔAKC⟹</m:t>
        </m:r>
        <m:f>
          <m:fPr>
            <m:type m:val="bar"/>
          </m:fPr>
          <m:num>
            <m:r>
              <m:t>AB</m:t>
            </m:r>
          </m:num>
          <m:den>
            <m:r>
              <m:t>AK</m:t>
            </m:r>
          </m:den>
        </m:f>
        <m:r>
          <m:t>=</m:t>
        </m:r>
        <m:f>
          <m:fPr>
            <m:type m:val="bar"/>
          </m:fPr>
          <m:num>
            <m:r>
              <m:t>AD</m:t>
            </m:r>
          </m:num>
          <m:den>
            <m:r>
              <m:t>AC</m:t>
            </m:r>
          </m:den>
        </m:f>
        <m:r>
          <m:t>⟹AB·AC=AD·AK</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Vì </w:t>
      </w:r>
      <m:oMath xmlns:mml="http://www.w3.org/1998/Math/MathML">
        <m:r>
          <m:t>AK</m:t>
        </m:r>
      </m:oMath>
      <w:r>
        <w:rPr>
          <w:rFonts w:ascii="Times New Roman" w:hAnsi="Times New Roman"/>
          <w:b w:val="0"/>
          <w:i w:val="0"/>
          <w:color w:val="000000"/>
          <w:sz w:val="22"/>
        </w:rPr>
        <w:t xml:space="preserve"> là đường kính nên </w:t>
      </w:r>
      <m:oMath xmlns:mml="http://www.w3.org/1998/Math/MathML">
        <m:r>
          <m:t>AK=2R</m:t>
        </m:r>
      </m:oMath>
      <w:r>
        <w:rPr>
          <w:rFonts w:ascii="Times New Roman" w:hAnsi="Times New Roman"/>
          <w:b w:val="0"/>
          <w:i w:val="0"/>
          <w:color w:val="000000"/>
          <w:sz w:val="22"/>
        </w:rPr>
        <w:t xml:space="preserve">. Do đó: </w:t>
      </w:r>
      <m:oMath xmlns:mml="http://www.w3.org/1998/Math/MathML">
        <m:r>
          <m:t>AB·AC=2R·AD</m:t>
        </m:r>
      </m:oMath>
      <w:r>
        <w:rPr>
          <w:rFonts w:ascii="Times New Roman" w:hAnsi="Times New Roman"/>
          <w:b w:val="0"/>
          <w:i w:val="0"/>
          <w:color w:val="000000"/>
          <w:sz w:val="22"/>
        </w:rPr>
        <w:t xml:space="preserve"> (đpcm).</w:t>
      </w:r>
    </w:p>
    <w:p>
      <w:pPr>
        <w:keepNext/>
        <w:spacing w:before="80" w:after="30"/>
      </w:pPr>
      <w:r>
        <w:rPr>
          <w:rFonts w:ascii="Times New Roman" w:hAnsi="Times New Roman"/>
          <w:b/>
          <w:sz w:val="21"/>
        </w:rPr>
        <w:t>Bài 15.4: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Xét </w:t>
      </w:r>
      <m:oMath xmlns:mml="http://www.w3.org/1998/Math/MathML">
        <m:r>
          <m:t>ΔIAB</m:t>
        </m:r>
      </m:oMath>
      <w:r>
        <w:rPr>
          <w:rFonts w:ascii="Times New Roman" w:hAnsi="Times New Roman"/>
          <w:b w:val="0"/>
          <w:i w:val="0"/>
          <w:color w:val="000000"/>
          <w:sz w:val="22"/>
        </w:rPr>
        <w:t xml:space="preserve"> và </w:t>
      </w:r>
      <m:oMath xmlns:mml="http://www.w3.org/1998/Math/MathML">
        <m:r>
          <m:t>ΔIDC</m:t>
        </m:r>
      </m:oMath>
      <w:r>
        <w:rPr>
          <w:rFonts w:ascii="Times New Roman" w:hAnsi="Times New Roman"/>
          <w:b w:val="0"/>
          <w:i w:val="0"/>
          <w:color w:val="000000"/>
          <w:sz w:val="22"/>
        </w:rPr>
        <w:t xml:space="preserve">: </w:t>
      </w:r>
      <m:oMath xmlns:mml="http://www.w3.org/1998/Math/MathML">
        <m:acc>
          <m:accPr>
            <m:chr m:val="̂"/>
          </m:accPr>
          <m:e>
            <m:r>
              <m:t>AIB</m:t>
            </m:r>
          </m:e>
        </m:acc>
        <m:r>
          <m:t>=</m:t>
        </m:r>
        <m:acc>
          <m:accPr>
            <m:chr m:val="̂"/>
          </m:accPr>
          <m:e>
            <m:r>
              <m:t>DIC</m:t>
            </m:r>
          </m:e>
        </m:acc>
      </m:oMath>
      <w:r>
        <w:rPr>
          <w:rFonts w:ascii="Times New Roman" w:hAnsi="Times New Roman"/>
          <w:b w:val="0"/>
          <w:i w:val="0"/>
          <w:color w:val="000000"/>
          <w:sz w:val="22"/>
        </w:rPr>
        <w:t xml:space="preserve"> (đối đỉnh), </w:t>
      </w:r>
      <m:oMath xmlns:mml="http://www.w3.org/1998/Math/MathML">
        <m:acc>
          <m:accPr>
            <m:chr m:val="̂"/>
          </m:accPr>
          <m:e>
            <m:r>
              <m:t>IAB</m:t>
            </m:r>
          </m:e>
        </m:acc>
        <m:r>
          <m:t>=</m:t>
        </m:r>
        <m:acc>
          <m:accPr>
            <m:chr m:val="̂"/>
          </m:accPr>
          <m:e>
            <m:r>
              <m:t>IDC</m:t>
            </m:r>
          </m:e>
        </m:acc>
      </m:oMath>
      <w:r>
        <w:rPr>
          <w:rFonts w:ascii="Times New Roman" w:hAnsi="Times New Roman"/>
          <w:b w:val="0"/>
          <w:i w:val="0"/>
          <w:color w:val="000000"/>
          <w:sz w:val="22"/>
        </w:rPr>
        <w:t xml:space="preserve"> (cùng chắn cung </w:t>
      </w:r>
      <m:oMath xmlns:mml="http://www.w3.org/1998/Math/MathML">
        <m:r>
          <m:t>BC</m:t>
        </m:r>
      </m:oMath>
      <w:r>
        <w:rPr>
          <w:rFonts w:ascii="Times New Roman" w:hAnsi="Times New Roman"/>
          <w:b w:val="0"/>
          <w:i w:val="0"/>
          <w:color w:val="000000"/>
          <w:sz w:val="22"/>
        </w:rPr>
        <w:t xml:space="preserve">). Suy ra </w:t>
      </w:r>
      <m:oMath xmlns:mml="http://www.w3.org/1998/Math/MathML">
        <m:r>
          <m:t>ΔIAB~ΔIDC</m:t>
        </m:r>
      </m:oMath>
      <w:r>
        <w:rPr>
          <w:rFonts w:ascii="Times New Roman" w:hAnsi="Times New Roman"/>
          <w:b w:val="0"/>
          <w:i w:val="0"/>
          <w:color w:val="000000"/>
          <w:sz w:val="22"/>
        </w:rPr>
        <w:t xml:space="preserve"> (g-g) </w:t>
      </w:r>
      <m:oMath xmlns:mml="http://www.w3.org/1998/Math/MathML">
        <m:r>
          <m:t>⟹</m:t>
        </m:r>
        <m:f>
          <m:fPr>
            <m:type m:val="bar"/>
          </m:fPr>
          <m:num>
            <m:r>
              <m:t>IA</m:t>
            </m:r>
          </m:num>
          <m:den>
            <m:r>
              <m:t>ID</m:t>
            </m:r>
          </m:den>
        </m:f>
        <m:r>
          <m:t>=</m:t>
        </m:r>
        <m:f>
          <m:fPr>
            <m:type m:val="bar"/>
          </m:fPr>
          <m:num>
            <m:r>
              <m:t>IB</m:t>
            </m:r>
          </m:num>
          <m:den>
            <m:r>
              <m:t>IC</m:t>
            </m:r>
          </m:den>
        </m:f>
        <m:r>
          <m:t>⟹IA·IC=IB·ID</m:t>
        </m:r>
      </m:oMath>
      <w:r>
        <w:rPr>
          <w:rFonts w:ascii="Times New Roman" w:hAnsi="Times New Roman"/>
          <w:b w:val="0"/>
          <w:i w:val="0"/>
          <w:color w:val="000000"/>
          <w:sz w:val="22"/>
        </w:rPr>
        <w:t xml:space="preserve">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Lấy điểm </w:t>
      </w:r>
      <m:oMath xmlns:mml="http://www.w3.org/1998/Math/MathML">
        <m:r>
          <m:t>E</m:t>
        </m:r>
      </m:oMath>
      <w:r>
        <w:rPr>
          <w:rFonts w:ascii="Times New Roman" w:hAnsi="Times New Roman"/>
          <w:b w:val="0"/>
          <w:i w:val="0"/>
          <w:color w:val="000000"/>
          <w:sz w:val="22"/>
        </w:rPr>
        <w:t xml:space="preserve"> trên </w:t>
      </w:r>
      <m:oMath xmlns:mml="http://www.w3.org/1998/Math/MathML">
        <m:r>
          <m:t>AC</m:t>
        </m:r>
      </m:oMath>
      <w:r>
        <w:rPr>
          <w:rFonts w:ascii="Times New Roman" w:hAnsi="Times New Roman"/>
          <w:b w:val="0"/>
          <w:i w:val="0"/>
          <w:color w:val="000000"/>
          <w:sz w:val="22"/>
        </w:rPr>
        <w:t xml:space="preserve"> sao cho </w:t>
      </w:r>
      <m:oMath xmlns:mml="http://www.w3.org/1998/Math/MathML">
        <m:acc>
          <m:accPr>
            <m:chr m:val="̂"/>
          </m:accPr>
          <m:e>
            <m:r>
              <m:t>ADE</m:t>
            </m:r>
          </m:e>
        </m:acc>
        <m:r>
          <m:t>=</m:t>
        </m:r>
        <m:acc>
          <m:accPr>
            <m:chr m:val="̂"/>
          </m:accPr>
          <m:e>
            <m:r>
              <m:t>BDC</m:t>
            </m:r>
          </m:e>
        </m:acc>
      </m:oMath>
      <w:r>
        <w:rPr>
          <w:rFonts w:ascii="Times New Roman" w:hAnsi="Times New Roman"/>
          <w:b w:val="0"/>
          <w:i w:val="0"/>
          <w:color w:val="000000"/>
          <w:sz w:val="22"/>
        </w:rPr>
        <w:t xml:space="preserve">. Dễ dàng chứng minh </w:t>
      </w:r>
      <m:oMath xmlns:mml="http://www.w3.org/1998/Math/MathML">
        <m:r>
          <m:t>ΔADE~ΔBDC⟹AE·BD=AD·BC</m:t>
        </m:r>
      </m:oMath>
      <w:r>
        <w:rPr>
          <w:rFonts w:ascii="Times New Roman" w:hAnsi="Times New Roman"/>
          <w:b w:val="0"/>
          <w:i w:val="0"/>
          <w:color w:val="000000"/>
          <w:sz w:val="22"/>
        </w:rPr>
        <w:t xml:space="preserve">. Lại có </w:t>
      </w:r>
      <m:oMath xmlns:mml="http://www.w3.org/1998/Math/MathML">
        <m:r>
          <m:t>ΔABD~ΔECD⟹EC·BD=AB·CD</m:t>
        </m:r>
      </m:oMath>
      <w:r>
        <w:rPr>
          <w:rFonts w:ascii="Times New Roman" w:hAnsi="Times New Roman"/>
          <w:b w:val="0"/>
          <w:i w:val="0"/>
          <w:color w:val="000000"/>
          <w:sz w:val="22"/>
        </w:rPr>
        <w:t xml:space="preserve">. Cộng hai đẳng thức lại: </w:t>
      </w:r>
      <m:oMath xmlns:mml="http://www.w3.org/1998/Math/MathML">
        <m:r>
          <m:t>(AE+EC)BD=AB·CD+AD·BC⟺AC·BD=AB·CD+AD·BC</m:t>
        </m:r>
      </m:oMath>
      <w:r>
        <w:rPr>
          <w:rFonts w:ascii="Times New Roman" w:hAnsi="Times New Roman"/>
          <w:b w:val="0"/>
          <w:i w:val="0"/>
          <w:color w:val="000000"/>
          <w:sz w:val="22"/>
        </w:rPr>
        <w:t xml:space="preserve"> (định lý Ptolemy) (đpcm).</w:t>
      </w:r>
    </w:p>
    <w:p>
      <w:pPr>
        <w:keepNext/>
        <w:spacing w:before="80" w:after="30"/>
      </w:pPr>
      <w:r>
        <w:rPr>
          <w:rFonts w:ascii="Times New Roman" w:hAnsi="Times New Roman"/>
          <w:b/>
          <w:sz w:val="21"/>
        </w:rPr>
        <w:t>Bài 15.5: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Vì </w:t>
      </w:r>
      <m:oMath xmlns:mml="http://www.w3.org/1998/Math/MathML">
        <m:r>
          <m:t>AK</m:t>
        </m:r>
      </m:oMath>
      <w:r>
        <w:rPr>
          <w:rFonts w:ascii="Times New Roman" w:hAnsi="Times New Roman"/>
          <w:b w:val="0"/>
          <w:i w:val="0"/>
          <w:color w:val="000000"/>
          <w:sz w:val="22"/>
        </w:rPr>
        <w:t xml:space="preserve"> là đường kính nên </w:t>
      </w:r>
      <m:oMath xmlns:mml="http://www.w3.org/1998/Math/MathML">
        <m:acc>
          <m:accPr>
            <m:chr m:val="̂"/>
          </m:accPr>
          <m:e>
            <m:r>
              <m:t>ABK</m:t>
            </m:r>
          </m:e>
        </m:acc>
        <m:r>
          <m:t>=</m:t>
        </m:r>
        <m:sSup>
          <m:e>
            <m:r>
              <m:t>90</m:t>
            </m:r>
          </m:e>
          <m:sup>
            <m:r>
              <m:t>∘</m:t>
            </m:r>
          </m:sup>
        </m:sSup>
        <m:r>
          <m:t>⟹BK⟂AB</m:t>
        </m:r>
      </m:oMath>
      <w:r>
        <w:rPr>
          <w:rFonts w:ascii="Times New Roman" w:hAnsi="Times New Roman"/>
          <w:b w:val="0"/>
          <w:i w:val="0"/>
          <w:color w:val="000000"/>
          <w:sz w:val="22"/>
        </w:rPr>
        <w:t xml:space="preserve">. Mà </w:t>
      </w:r>
      <m:oMath xmlns:mml="http://www.w3.org/1998/Math/MathML">
        <m:r>
          <m:t>CH⟂AB</m:t>
        </m:r>
      </m:oMath>
      <w:r>
        <w:rPr>
          <w:rFonts w:ascii="Times New Roman" w:hAnsi="Times New Roman"/>
          <w:b w:val="0"/>
          <w:i w:val="0"/>
          <w:color w:val="000000"/>
          <w:sz w:val="22"/>
        </w:rPr>
        <w:t xml:space="preserve"> (đường cao) </w:t>
      </w:r>
      <m:oMath xmlns:mml="http://www.w3.org/1998/Math/MathML">
        <m:r>
          <m:t>⟹BK//CH</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Tương tự </w:t>
      </w:r>
      <m:oMath xmlns:mml="http://www.w3.org/1998/Math/MathML">
        <m:acc>
          <m:accPr>
            <m:chr m:val="̂"/>
          </m:accPr>
          <m:e>
            <m:r>
              <m:t>ACK</m:t>
            </m:r>
          </m:e>
        </m:acc>
        <m:r>
          <m:t>=</m:t>
        </m:r>
        <m:sSup>
          <m:e>
            <m:r>
              <m:t>90</m:t>
            </m:r>
          </m:e>
          <m:sup>
            <m:r>
              <m:t>∘</m:t>
            </m:r>
          </m:sup>
        </m:sSup>
        <m:r>
          <m:t>⟹CK⟂AC</m:t>
        </m:r>
      </m:oMath>
      <w:r>
        <w:rPr>
          <w:rFonts w:ascii="Times New Roman" w:hAnsi="Times New Roman"/>
          <w:b w:val="0"/>
          <w:i w:val="0"/>
          <w:color w:val="000000"/>
          <w:sz w:val="22"/>
        </w:rPr>
        <w:t xml:space="preserve">. Mà </w:t>
      </w:r>
      <m:oMath xmlns:mml="http://www.w3.org/1998/Math/MathML">
        <m:r>
          <m:t>BH⟂AC</m:t>
        </m:r>
      </m:oMath>
      <w:r>
        <w:rPr>
          <w:rFonts w:ascii="Times New Roman" w:hAnsi="Times New Roman"/>
          <w:b w:val="0"/>
          <w:i w:val="0"/>
          <w:color w:val="000000"/>
          <w:sz w:val="22"/>
        </w:rPr>
        <w:t xml:space="preserve"> (đường cao) </w:t>
      </w:r>
      <m:oMath xmlns:mml="http://www.w3.org/1998/Math/MathML">
        <m:r>
          <m:t>⟹CK//BH</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Tứ giác </w:t>
      </w:r>
      <m:oMath xmlns:mml="http://www.w3.org/1998/Math/MathML">
        <m:r>
          <m:t>BHCK</m:t>
        </m:r>
      </m:oMath>
      <w:r>
        <w:rPr>
          <w:rFonts w:ascii="Times New Roman" w:hAnsi="Times New Roman"/>
          <w:b w:val="0"/>
          <w:i w:val="0"/>
          <w:color w:val="000000"/>
          <w:sz w:val="22"/>
        </w:rPr>
        <w:t xml:space="preserve"> có các cặp cạnh đối song song nên là hình bình hành (đpcm).</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Hình bình hành </w:t>
      </w:r>
      <m:oMath xmlns:mml="http://www.w3.org/1998/Math/MathML">
        <m:r>
          <m:t>BHCK</m:t>
        </m:r>
      </m:oMath>
      <w:r>
        <w:rPr>
          <w:rFonts w:ascii="Times New Roman" w:hAnsi="Times New Roman"/>
          <w:b w:val="0"/>
          <w:i w:val="0"/>
          <w:color w:val="000000"/>
          <w:sz w:val="22"/>
        </w:rPr>
        <w:t xml:space="preserve"> có hai đường chéo cắt nhau tại trung điểm của mỗi đường. Mà </w:t>
      </w:r>
      <m:oMath xmlns:mml="http://www.w3.org/1998/Math/MathML">
        <m:r>
          <m:t>M</m:t>
        </m:r>
      </m:oMath>
      <w:r>
        <w:rPr>
          <w:rFonts w:ascii="Times New Roman" w:hAnsi="Times New Roman"/>
          <w:b w:val="0"/>
          <w:i w:val="0"/>
          <w:color w:val="000000"/>
          <w:sz w:val="22"/>
        </w:rPr>
        <w:t xml:space="preserve"> là trung điểm </w:t>
      </w:r>
      <m:oMath xmlns:mml="http://www.w3.org/1998/Math/MathML">
        <m:r>
          <m:t>BC</m:t>
        </m:r>
      </m:oMath>
      <w:r>
        <w:rPr>
          <w:rFonts w:ascii="Times New Roman" w:hAnsi="Times New Roman"/>
          <w:b w:val="0"/>
          <w:i w:val="0"/>
          <w:color w:val="000000"/>
          <w:sz w:val="22"/>
        </w:rPr>
        <w:t xml:space="preserve"> nên </w:t>
      </w:r>
      <m:oMath xmlns:mml="http://www.w3.org/1998/Math/MathML">
        <m:r>
          <m:t>M</m:t>
        </m:r>
      </m:oMath>
      <w:r>
        <w:rPr>
          <w:rFonts w:ascii="Times New Roman" w:hAnsi="Times New Roman"/>
          <w:b w:val="0"/>
          <w:i w:val="0"/>
          <w:color w:val="000000"/>
          <w:sz w:val="22"/>
        </w:rPr>
        <w:t xml:space="preserve"> cũng là trung điểm của </w:t>
      </w:r>
      <m:oMath xmlns:mml="http://www.w3.org/1998/Math/MathML">
        <m:r>
          <m:t>HK</m:t>
        </m:r>
      </m:oMath>
      <w:r>
        <w:rPr>
          <w:rFonts w:ascii="Times New Roman" w:hAnsi="Times New Roman"/>
          <w:b w:val="0"/>
          <w:i w:val="0"/>
          <w:color w:val="000000"/>
          <w:sz w:val="22"/>
        </w:rPr>
        <w:t xml:space="preserve">. Do đó ba điểm </w:t>
      </w:r>
      <m:oMath xmlns:mml="http://www.w3.org/1998/Math/MathML">
        <m:r>
          <m:t>H,M,K</m:t>
        </m:r>
      </m:oMath>
      <w:r>
        <w:rPr>
          <w:rFonts w:ascii="Times New Roman" w:hAnsi="Times New Roman"/>
          <w:b w:val="0"/>
          <w:i w:val="0"/>
          <w:color w:val="000000"/>
          <w:sz w:val="22"/>
        </w:rPr>
        <w:t xml:space="preserve"> thẳng hàng (đpcm).</w:t>
      </w:r>
    </w:p>
    <w:p>
      <w:pPr>
        <w:spacing w:before="0" w:after="40" w:line="276" w:lineRule="auto"/>
      </w:pPr>
      <w:r>
        <w:rPr>
          <w:rFonts w:ascii="Times New Roman" w:hAnsi="Times New Roman"/>
          <w:b w:val="0"/>
          <w:i w:val="0"/>
          <w:color w:val="000000"/>
          <w:sz w:val="22"/>
        </w:rPr>
        <w:t xml:space="preserve">Trong </w:t>
      </w:r>
      <m:oMath xmlns:mml="http://www.w3.org/1998/Math/MathML">
        <m:r>
          <m:t>ΔAHK</m:t>
        </m:r>
      </m:oMath>
      <w:r>
        <w:rPr>
          <w:rFonts w:ascii="Times New Roman" w:hAnsi="Times New Roman"/>
          <w:b w:val="0"/>
          <w:i w:val="0"/>
          <w:color w:val="000000"/>
          <w:sz w:val="22"/>
        </w:rPr>
        <w:t xml:space="preserve">, </w:t>
      </w:r>
      <m:oMath xmlns:mml="http://www.w3.org/1998/Math/MathML">
        <m:r>
          <m:t>O</m:t>
        </m:r>
      </m:oMath>
      <w:r>
        <w:rPr>
          <w:rFonts w:ascii="Times New Roman" w:hAnsi="Times New Roman"/>
          <w:b w:val="0"/>
          <w:i w:val="0"/>
          <w:color w:val="000000"/>
          <w:sz w:val="22"/>
        </w:rPr>
        <w:t xml:space="preserve"> là trung điểm </w:t>
      </w:r>
      <m:oMath xmlns:mml="http://www.w3.org/1998/Math/MathML">
        <m:r>
          <m:t>AK</m:t>
        </m:r>
      </m:oMath>
      <w:r>
        <w:rPr>
          <w:rFonts w:ascii="Times New Roman" w:hAnsi="Times New Roman"/>
          <w:b w:val="0"/>
          <w:i w:val="0"/>
          <w:color w:val="000000"/>
          <w:sz w:val="22"/>
        </w:rPr>
        <w:t xml:space="preserve"> (</w:t>
      </w:r>
      <m:oMath xmlns:mml="http://www.w3.org/1998/Math/MathML">
        <m:r>
          <m:t>AK</m:t>
        </m:r>
      </m:oMath>
      <w:r>
        <w:rPr>
          <w:rFonts w:ascii="Times New Roman" w:hAnsi="Times New Roman"/>
          <w:b w:val="0"/>
          <w:i w:val="0"/>
          <w:color w:val="000000"/>
          <w:sz w:val="22"/>
        </w:rPr>
        <w:t xml:space="preserve"> là đường kính) và </w:t>
      </w:r>
      <m:oMath xmlns:mml="http://www.w3.org/1998/Math/MathML">
        <m:r>
          <m:t>M</m:t>
        </m:r>
      </m:oMath>
      <w:r>
        <w:rPr>
          <w:rFonts w:ascii="Times New Roman" w:hAnsi="Times New Roman"/>
          <w:b w:val="0"/>
          <w:i w:val="0"/>
          <w:color w:val="000000"/>
          <w:sz w:val="22"/>
        </w:rPr>
        <w:t xml:space="preserve"> là trung điểm </w:t>
      </w:r>
      <m:oMath xmlns:mml="http://www.w3.org/1998/Math/MathML">
        <m:r>
          <m:t>HK</m:t>
        </m:r>
      </m:oMath>
      <w:r>
        <w:rPr>
          <w:rFonts w:ascii="Times New Roman" w:hAnsi="Times New Roman"/>
          <w:b w:val="0"/>
          <w:i w:val="0"/>
          <w:color w:val="000000"/>
          <w:sz w:val="22"/>
        </w:rPr>
        <w:t xml:space="preserve">. Suy ra </w:t>
      </w:r>
      <m:oMath xmlns:mml="http://www.w3.org/1998/Math/MathML">
        <m:r>
          <m:t>OM</m:t>
        </m:r>
      </m:oMath>
      <w:r>
        <w:rPr>
          <w:rFonts w:ascii="Times New Roman" w:hAnsi="Times New Roman"/>
          <w:b w:val="0"/>
          <w:i w:val="0"/>
          <w:color w:val="000000"/>
          <w:sz w:val="22"/>
        </w:rPr>
        <w:t xml:space="preserve"> là đường trung bình của </w:t>
      </w:r>
      <m:oMath xmlns:mml="http://www.w3.org/1998/Math/MathML">
        <m:r>
          <m:t>ΔAHK</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Do đó: </w:t>
      </w:r>
      <m:oMath xmlns:mml="http://www.w3.org/1998/Math/MathML">
        <m:r>
          <m:t>OM//AH</m:t>
        </m:r>
      </m:oMath>
      <w:r>
        <w:rPr>
          <w:rFonts w:ascii="Times New Roman" w:hAnsi="Times New Roman"/>
          <w:b w:val="0"/>
          <w:i w:val="0"/>
          <w:color w:val="000000"/>
          <w:sz w:val="22"/>
        </w:rPr>
        <w:t xml:space="preserve"> và </w:t>
      </w:r>
      <m:oMath xmlns:mml="http://www.w3.org/1998/Math/MathML">
        <m:r>
          <m:t>OM=</m:t>
        </m:r>
        <m:f>
          <m:fPr>
            <m:type m:val="bar"/>
          </m:fPr>
          <m:num>
            <m:r>
              <m:t>1</m:t>
            </m:r>
          </m:num>
          <m:den>
            <m:r>
              <m:t>2</m:t>
            </m:r>
          </m:den>
        </m:f>
        <m:r>
          <m:t>AH⟹AH=2OM</m:t>
        </m:r>
      </m:oMath>
      <w:r>
        <w:rPr>
          <w:rFonts w:ascii="Times New Roman" w:hAnsi="Times New Roman"/>
          <w:b w:val="0"/>
          <w:i w:val="0"/>
          <w:color w:val="000000"/>
          <w:sz w:val="22"/>
        </w:rPr>
        <w:t xml:space="preserve"> (đpcm).</w:t>
      </w:r>
    </w:p>
    <w:p>
      <w:pPr>
        <w:keepNext/>
        <w:spacing w:before="120" w:after="40"/>
      </w:pPr>
      <w:r>
        <w:rPr>
          <w:rFonts w:ascii="Times New Roman" w:hAnsi="Times New Roman"/>
          <w:b/>
          <w:color w:val="2874A6"/>
          <w:sz w:val="22"/>
        </w:rPr>
        <w:t>Mục E.3: Lời giải Chủ đề 16 (Hình trụ, Hình nón, Hình cầu)</w:t>
      </w:r>
    </w:p>
    <w:p>
      <w:pPr>
        <w:keepNext/>
        <w:spacing w:before="80" w:after="30"/>
      </w:pPr>
      <w:r>
        <w:rPr>
          <w:rFonts w:ascii="Times New Roman" w:hAnsi="Times New Roman"/>
          <w:b/>
          <w:sz w:val="21"/>
        </w:rPr>
        <w:t>Bài 16.1: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Diện tích giấy nhãn bao quanh thân hộp chính là diện tích xung quanh:</w:t>
      </w:r>
    </w:p>
    <w:p>
      <w:pPr>
        <w:spacing w:before="30" w:after="50"/>
        <w:ind w:left="432"/>
      </w:pPr>
      <m:oMath xmlns:mml="http://www.w3.org/1998/Math/MathML">
        <m:sSub>
          <m:e>
            <m:r>
              <m:t>S</m:t>
            </m:r>
          </m:e>
          <m:sub>
            <m:r>
              <m:rPr>
                <m:nor/>
              </m:rPr>
              <m:t>xq</m:t>
            </m:r>
          </m:sub>
        </m:sSub>
        <m:r>
          <m:t>=2πrh=2·3</m:t>
        </m:r>
        <m:r>
          <m:t>,</m:t>
        </m:r>
        <m:r>
          <m:t>14·6·15=565</m:t>
        </m:r>
        <m:r>
          <m:t>,</m:t>
        </m:r>
        <m:r>
          <m:t>2</m:t>
        </m:r>
        <m:sSup>
          <m:e>
            <m:r>
              <m:rPr>
                <m:nor/>
              </m:rPr>
              <m:t> cm</m:t>
            </m:r>
          </m:e>
          <m:sup>
            <m:r>
              <m:t>2</m:t>
            </m:r>
          </m:sup>
        </m:sSup>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Thể tích hộp sữa:</w:t>
      </w:r>
    </w:p>
    <w:p>
      <w:pPr>
        <w:spacing w:before="30" w:after="50"/>
        <w:ind w:left="432"/>
      </w:pPr>
      <m:oMath xmlns:mml="http://www.w3.org/1998/Math/MathML">
        <m:r>
          <m:t>V=π</m:t>
        </m:r>
        <m:sSup>
          <m:e>
            <m:r>
              <m:t>r</m:t>
            </m:r>
          </m:e>
          <m:sup>
            <m:r>
              <m:t>2</m:t>
            </m:r>
          </m:sup>
        </m:sSup>
        <m:r>
          <m:t>h=3</m:t>
        </m:r>
        <m:r>
          <m:t>,</m:t>
        </m:r>
        <m:r>
          <m:t>14·</m:t>
        </m:r>
        <m:sSup>
          <m:e>
            <m:r>
              <m:t>6</m:t>
            </m:r>
          </m:e>
          <m:sup>
            <m:r>
              <m:t>2</m:t>
            </m:r>
          </m:sup>
        </m:sSup>
        <m:r>
          <m:t>·15=3</m:t>
        </m:r>
        <m:r>
          <m:t>,</m:t>
        </m:r>
        <m:r>
          <m:t>14·36·15=1695</m:t>
        </m:r>
        <m:r>
          <m:t>,</m:t>
        </m:r>
        <m:r>
          <m:t>6</m:t>
        </m:r>
        <m:sSup>
          <m:e>
            <m:r>
              <m:rPr>
                <m:nor/>
              </m:rPr>
              <m:t> cm</m:t>
            </m:r>
          </m:e>
          <m:sup>
            <m:r>
              <m:t>3</m:t>
            </m:r>
          </m:sup>
        </m:sSup>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w:t>
      </w:r>
      <m:oMath xmlns:mml="http://www.w3.org/1998/Math/MathML">
        <m:sSub>
          <m:e>
            <m:r>
              <m:t>S</m:t>
            </m:r>
          </m:e>
          <m:sub>
            <m:r>
              <m:rPr>
                <m:nor/>
              </m:rPr>
              <m:t>xq</m:t>
            </m:r>
          </m:sub>
        </m:sSub>
        <m:r>
          <m:t>=565</m:t>
        </m:r>
        <m:r>
          <m:t>,</m:t>
        </m:r>
        <m:r>
          <m:t>2</m:t>
        </m:r>
        <m:sSup>
          <m:e>
            <m:r>
              <m:rPr>
                <m:nor/>
              </m:rPr>
              <m:t> cm</m:t>
            </m:r>
          </m:e>
          <m:sup>
            <m:r>
              <m:t>2</m:t>
            </m:r>
          </m:sup>
        </m:sSup>
      </m:oMath>
      <w:r>
        <w:rPr>
          <w:rFonts w:ascii="Times New Roman" w:hAnsi="Times New Roman"/>
          <w:b w:val="0"/>
          <w:i w:val="0"/>
          <w:color w:val="000000"/>
          <w:sz w:val="22"/>
        </w:rPr>
        <w:t xml:space="preserve"> và </w:t>
      </w:r>
      <m:oMath xmlns:mml="http://www.w3.org/1998/Math/MathML">
        <m:r>
          <m:t>V=1695</m:t>
        </m:r>
        <m:r>
          <m:t>,</m:t>
        </m:r>
        <m:r>
          <m:t>6</m:t>
        </m:r>
        <m:sSup>
          <m:e>
            <m:r>
              <m:rPr>
                <m:nor/>
              </m:rPr>
              <m:t> cm</m:t>
            </m:r>
          </m:e>
          <m:sup>
            <m:r>
              <m:t>3</m:t>
            </m:r>
          </m:sup>
        </m:sSup>
      </m:oMath>
      <w:r>
        <w:rPr>
          <w:rFonts w:ascii="Times New Roman" w:hAnsi="Times New Roman"/>
          <w:b w:val="0"/>
          <w:i w:val="0"/>
          <w:color w:val="000000"/>
          <w:sz w:val="22"/>
        </w:rPr>
        <w:t>.</w:t>
      </w:r>
    </w:p>
    <w:p>
      <w:pPr>
        <w:keepNext/>
        <w:spacing w:before="80" w:after="30"/>
      </w:pPr>
      <w:r>
        <w:rPr>
          <w:rFonts w:ascii="Times New Roman" w:hAnsi="Times New Roman"/>
          <w:b/>
          <w:sz w:val="21"/>
        </w:rPr>
        <w:t>Bài 16.2: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Diện tích lá cọ may mặt ngoài nón:</w:t>
      </w:r>
    </w:p>
    <w:p>
      <w:pPr>
        <w:spacing w:before="30" w:after="50"/>
        <w:ind w:left="432"/>
      </w:pPr>
      <m:oMath xmlns:mml="http://www.w3.org/1998/Math/MathML">
        <m:sSub>
          <m:e>
            <m:r>
              <m:t>S</m:t>
            </m:r>
          </m:e>
          <m:sub>
            <m:r>
              <m:rPr>
                <m:nor/>
              </m:rPr>
              <m:t>xq</m:t>
            </m:r>
          </m:sub>
        </m:sSub>
        <m:r>
          <m:t>=πrl=3</m:t>
        </m:r>
        <m:r>
          <m:t>,</m:t>
        </m:r>
        <m:r>
          <m:t>14·20·30=1884</m:t>
        </m:r>
        <m:sSup>
          <m:e>
            <m:r>
              <m:rPr>
                <m:nor/>
              </m:rPr>
              <m:t> cm</m:t>
            </m:r>
          </m:e>
          <m:sup>
            <m:r>
              <m:t>2</m:t>
            </m:r>
          </m:sup>
        </m:sSup>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Trong tam giác vuông tạo bởi đường cao, bán kính đáy và đường sinh:</w:t>
      </w:r>
    </w:p>
    <w:p>
      <w:pPr>
        <w:spacing w:before="30" w:after="50"/>
        <w:ind w:left="432"/>
      </w:pPr>
      <m:oMath xmlns:mml="http://www.w3.org/1998/Math/MathML">
        <m:r>
          <m:t>h=</m:t>
        </m:r>
        <m:rad>
          <m:radPr>
            <m:degHide m:val="on"/>
          </m:radPr>
          <m:deg/>
          <m:e>
            <m:sSup>
              <m:e>
                <m:r>
                  <m:t>l</m:t>
                </m:r>
              </m:e>
              <m:sup>
                <m:r>
                  <m:t>2</m:t>
                </m:r>
              </m:sup>
            </m:sSup>
            <m:r>
              <m:t>−</m:t>
            </m:r>
            <m:sSup>
              <m:e>
                <m:r>
                  <m:t>r</m:t>
                </m:r>
              </m:e>
              <m:sup>
                <m:r>
                  <m:t>2</m:t>
                </m:r>
              </m:sup>
            </m:sSup>
          </m:e>
        </m:rad>
        <m:r>
          <m:t>=</m:t>
        </m:r>
        <m:rad>
          <m:radPr>
            <m:degHide m:val="on"/>
          </m:radPr>
          <m:deg/>
          <m:e>
            <m:sSup>
              <m:e>
                <m:r>
                  <m:t>30</m:t>
                </m:r>
              </m:e>
              <m:sup>
                <m:r>
                  <m:t>2</m:t>
                </m:r>
              </m:sup>
            </m:sSup>
            <m:r>
              <m:t>−</m:t>
            </m:r>
            <m:sSup>
              <m:e>
                <m:r>
                  <m:t>20</m:t>
                </m:r>
              </m:e>
              <m:sup>
                <m:r>
                  <m:t>2</m:t>
                </m:r>
              </m:sup>
            </m:sSup>
          </m:e>
        </m:rad>
        <m:r>
          <m:t>=</m:t>
        </m:r>
        <m:rad>
          <m:radPr>
            <m:degHide m:val="on"/>
          </m:radPr>
          <m:deg/>
          <m:e>
            <m:r>
              <m:t>900−400</m:t>
            </m:r>
          </m:e>
        </m:rad>
        <m:r>
          <m:t>=</m:t>
        </m:r>
        <m:rad>
          <m:radPr>
            <m:degHide m:val="on"/>
          </m:radPr>
          <m:deg/>
          <m:e>
            <m:r>
              <m:t>500</m:t>
            </m:r>
          </m:e>
        </m:rad>
        <m:r>
          <m:t>=10</m:t>
        </m:r>
        <m:rad>
          <m:radPr>
            <m:degHide m:val="on"/>
          </m:radPr>
          <m:deg/>
          <m:e>
            <m:r>
              <m:t>5</m:t>
            </m:r>
          </m:e>
        </m:rad>
        <m:r>
          <m:t>≈22</m:t>
        </m:r>
        <m:r>
          <m:t>,</m:t>
        </m:r>
        <m:r>
          <m:t>4</m:t>
        </m:r>
        <m:r>
          <m:rPr>
            <m:nor/>
          </m:rPr>
          <m:t> cm</m:t>
        </m:r>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Chiều cao nón lá khoảng </w:t>
      </w:r>
      <m:oMath xmlns:mml="http://www.w3.org/1998/Math/MathML">
        <m:r>
          <m:t>22</m:t>
        </m:r>
        <m:r>
          <m:t>,</m:t>
        </m:r>
        <m:r>
          <m:t>4</m:t>
        </m:r>
        <m:r>
          <m:rPr>
            <m:nor/>
          </m:rPr>
          <m:t> cm</m:t>
        </m:r>
      </m:oMath>
      <w:r>
        <w:rPr>
          <w:rFonts w:ascii="Times New Roman" w:hAnsi="Times New Roman"/>
          <w:b w:val="0"/>
          <w:i w:val="0"/>
          <w:color w:val="000000"/>
          <w:sz w:val="22"/>
        </w:rPr>
        <w:t>.</w:t>
      </w:r>
    </w:p>
    <w:p>
      <w:pPr>
        <w:keepNext/>
        <w:spacing w:before="80" w:after="30"/>
      </w:pPr>
      <w:r>
        <w:rPr>
          <w:rFonts w:ascii="Times New Roman" w:hAnsi="Times New Roman"/>
          <w:b/>
          <w:sz w:val="21"/>
        </w:rPr>
        <w:t>Bài 16.3: Lời giải chi tiết:</w:t>
      </w:r>
    </w:p>
    <w:p>
      <w:pPr>
        <w:spacing w:before="0" w:after="40" w:line="276" w:lineRule="auto"/>
        <w:ind w:left="288"/>
      </w:pPr>
      <w:r>
        <w:rPr>
          <w:rFonts w:ascii="Times New Roman" w:hAnsi="Times New Roman"/>
          <w:b/>
          <w:i w:val="0"/>
          <w:color w:val="000000"/>
          <w:sz w:val="22"/>
        </w:rPr>
        <w:t>a)</w:t>
      </w:r>
      <w:r>
        <w:rPr>
          <w:rFonts w:ascii="Times New Roman" w:hAnsi="Times New Roman"/>
          <w:b w:val="0"/>
          <w:i w:val="0"/>
          <w:color w:val="000000"/>
          <w:sz w:val="22"/>
        </w:rPr>
        <w:t xml:space="preserve"> Hai đầu ghép lại thành một mặt cầu bán kính </w:t>
      </w:r>
      <m:oMath xmlns:mml="http://www.w3.org/1998/Math/MathML">
        <m:r>
          <m:t>R=1</m:t>
        </m:r>
        <m:r>
          <m:rPr>
            <m:nor/>
          </m:rPr>
          <m:t> m</m:t>
        </m:r>
      </m:oMath>
      <w:r>
        <w:rPr>
          <w:rFonts w:ascii="Times New Roman" w:hAnsi="Times New Roman"/>
          <w:b w:val="0"/>
          <w:i w:val="0"/>
          <w:color w:val="000000"/>
          <w:sz w:val="22"/>
        </w:rPr>
        <w:t>. Diện tích bề mặt ngoài gồm diện tích xung quanh trụ và diện tích mặt cầu:</w:t>
      </w:r>
    </w:p>
    <w:p>
      <w:pPr>
        <w:spacing w:before="30" w:after="50"/>
        <w:ind w:left="432"/>
      </w:pPr>
      <m:oMath xmlns:mml="http://www.w3.org/1998/Math/MathML">
        <m:r>
          <m:t>S=2πRh+4π</m:t>
        </m:r>
        <m:sSup>
          <m:e>
            <m:r>
              <m:t>R</m:t>
            </m:r>
          </m:e>
          <m:sup>
            <m:r>
              <m:t>2</m:t>
            </m:r>
          </m:sup>
        </m:sSup>
        <m:r>
          <m:t>=2·3</m:t>
        </m:r>
        <m:r>
          <m:t>,</m:t>
        </m:r>
        <m:r>
          <m:t>14·1·4+4·3</m:t>
        </m:r>
        <m:r>
          <m:t>,</m:t>
        </m:r>
        <m:r>
          <m:t>14·</m:t>
        </m:r>
        <m:sSup>
          <m:e>
            <m:r>
              <m:t>1</m:t>
            </m:r>
          </m:e>
          <m:sup>
            <m:r>
              <m:t>2</m:t>
            </m:r>
          </m:sup>
        </m:sSup>
        <m:r>
          <m:t>=25</m:t>
        </m:r>
        <m:r>
          <m:t>,</m:t>
        </m:r>
        <m:r>
          <m:t>12+12</m:t>
        </m:r>
        <m:r>
          <m:t>,</m:t>
        </m:r>
        <m:r>
          <m:t>56=37</m:t>
        </m:r>
        <m:r>
          <m:t>,</m:t>
        </m:r>
        <m:r>
          <m:t>68</m:t>
        </m:r>
        <m:sSup>
          <m:e>
            <m:r>
              <m:rPr>
                <m:nor/>
              </m:rPr>
              <m:t> m</m:t>
            </m:r>
          </m:e>
          <m:sup>
            <m:r>
              <m:t>2</m:t>
            </m:r>
          </m:sup>
        </m:sSup>
      </m:oMath>
      <w:r>
        <w:rPr>
          <w:rFonts w:ascii="Times New Roman" w:hAnsi="Times New Roman"/>
          <w:sz w:val="21"/>
        </w:rPr>
        <w:t>.</w:t>
      </w:r>
    </w:p>
    <w:p>
      <w:pPr>
        <w:spacing w:before="0" w:after="40" w:line="276" w:lineRule="auto"/>
        <w:ind w:left="288"/>
      </w:pPr>
      <w:r>
        <w:rPr>
          <w:rFonts w:ascii="Times New Roman" w:hAnsi="Times New Roman"/>
          <w:b/>
          <w:i w:val="0"/>
          <w:color w:val="000000"/>
          <w:sz w:val="22"/>
        </w:rPr>
        <w:t>b)</w:t>
      </w:r>
      <w:r>
        <w:rPr>
          <w:rFonts w:ascii="Times New Roman" w:hAnsi="Times New Roman"/>
          <w:b w:val="0"/>
          <w:i w:val="0"/>
          <w:color w:val="000000"/>
          <w:sz w:val="22"/>
        </w:rPr>
        <w:t xml:space="preserve"> Thể tích bồn chứa gồm thể tích hình trụ và thể tích hình cầu:</w:t>
      </w:r>
    </w:p>
    <w:p>
      <w:pPr>
        <w:spacing w:before="30" w:after="50"/>
        <w:ind w:left="432"/>
      </w:pPr>
      <m:oMath xmlns:mml="http://www.w3.org/1998/Math/MathML">
        <m:r>
          <m:t>V=π</m:t>
        </m:r>
        <m:sSup>
          <m:e>
            <m:r>
              <m:t>R</m:t>
            </m:r>
          </m:e>
          <m:sup>
            <m:r>
              <m:t>2</m:t>
            </m:r>
          </m:sup>
        </m:sSup>
        <m:r>
          <m:t>h+</m:t>
        </m:r>
        <m:f>
          <m:fPr>
            <m:type m:val="bar"/>
          </m:fPr>
          <m:num>
            <m:r>
              <m:t>4</m:t>
            </m:r>
          </m:num>
          <m:den>
            <m:r>
              <m:t>3</m:t>
            </m:r>
          </m:den>
        </m:f>
        <m:r>
          <m:t>π</m:t>
        </m:r>
        <m:sSup>
          <m:e>
            <m:r>
              <m:t>R</m:t>
            </m:r>
          </m:e>
          <m:sup>
            <m:r>
              <m:t>3</m:t>
            </m:r>
          </m:sup>
        </m:sSup>
        <m:r>
          <m:t>=3</m:t>
        </m:r>
        <m:r>
          <m:t>,</m:t>
        </m:r>
        <m:r>
          <m:t>14·</m:t>
        </m:r>
        <m:sSup>
          <m:e>
            <m:r>
              <m:t>1</m:t>
            </m:r>
          </m:e>
          <m:sup>
            <m:r>
              <m:t>2</m:t>
            </m:r>
          </m:sup>
        </m:sSup>
        <m:r>
          <m:t>·4+</m:t>
        </m:r>
        <m:f>
          <m:fPr>
            <m:type m:val="bar"/>
          </m:fPr>
          <m:num>
            <m:r>
              <m:t>4</m:t>
            </m:r>
          </m:num>
          <m:den>
            <m:r>
              <m:t>3</m:t>
            </m:r>
          </m:den>
        </m:f>
        <m:r>
          <m:t>·3</m:t>
        </m:r>
        <m:r>
          <m:t>,</m:t>
        </m:r>
        <m:r>
          <m:t>14·</m:t>
        </m:r>
        <m:sSup>
          <m:e>
            <m:r>
              <m:t>1</m:t>
            </m:r>
          </m:e>
          <m:sup>
            <m:r>
              <m:t>3</m:t>
            </m:r>
          </m:sup>
        </m:sSup>
        <m:r>
          <m:t>≈12</m:t>
        </m:r>
        <m:r>
          <m:t>,</m:t>
        </m:r>
        <m:r>
          <m:t>56+4</m:t>
        </m:r>
        <m:r>
          <m:t>,</m:t>
        </m:r>
        <m:r>
          <m:t>19=16</m:t>
        </m:r>
        <m:r>
          <m:t>,</m:t>
        </m:r>
        <m:r>
          <m:t>75</m:t>
        </m:r>
        <m:sSup>
          <m:e>
            <m:r>
              <m:rPr>
                <m:nor/>
              </m:rPr>
              <m:t> m</m:t>
            </m:r>
          </m:e>
          <m:sup>
            <m:r>
              <m:t>3</m:t>
            </m:r>
          </m:sup>
        </m:sSup>
      </m:oMath>
      <w:r>
        <w:rPr>
          <w:rFonts w:ascii="Times New Roman" w:hAnsi="Times New Roman"/>
          <w:sz w:val="21"/>
        </w:rPr>
        <w:t>.</w:t>
      </w:r>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Diện tích là </w:t>
      </w:r>
      <m:oMath xmlns:mml="http://www.w3.org/1998/Math/MathML">
        <m:r>
          <m:t>37</m:t>
        </m:r>
        <m:r>
          <m:t>,</m:t>
        </m:r>
        <m:r>
          <m:t>68</m:t>
        </m:r>
        <m:sSup>
          <m:e>
            <m:r>
              <m:rPr>
                <m:nor/>
              </m:rPr>
              <m:t> m</m:t>
            </m:r>
          </m:e>
          <m:sup>
            <m:r>
              <m:t>2</m:t>
            </m:r>
          </m:sup>
        </m:sSup>
      </m:oMath>
      <w:r>
        <w:rPr>
          <w:rFonts w:ascii="Times New Roman" w:hAnsi="Times New Roman"/>
          <w:b w:val="0"/>
          <w:i w:val="0"/>
          <w:color w:val="000000"/>
          <w:sz w:val="22"/>
        </w:rPr>
        <w:t xml:space="preserve"> và dung tích khoảng </w:t>
      </w:r>
      <m:oMath xmlns:mml="http://www.w3.org/1998/Math/MathML">
        <m:r>
          <m:t>16</m:t>
        </m:r>
        <m:r>
          <m:t>,</m:t>
        </m:r>
        <m:r>
          <m:t>75</m:t>
        </m:r>
        <m:sSup>
          <m:e>
            <m:r>
              <m:rPr>
                <m:nor/>
              </m:rPr>
              <m:t> m</m:t>
            </m:r>
          </m:e>
          <m:sup>
            <m:r>
              <m:t>3</m:t>
            </m:r>
          </m:sup>
        </m:sSup>
      </m:oMath>
      <w:r>
        <w:rPr>
          <w:rFonts w:ascii="Times New Roman" w:hAnsi="Times New Roman"/>
          <w:b w:val="0"/>
          <w:i w:val="0"/>
          <w:color w:val="000000"/>
          <w:sz w:val="22"/>
        </w:rPr>
        <w:t>.</w:t>
      </w:r>
    </w:p>
    <w:p>
      <w:pPr>
        <w:keepNext/>
        <w:spacing w:before="80" w:after="30"/>
      </w:pPr>
      <w:r>
        <w:rPr>
          <w:rFonts w:ascii="Times New Roman" w:hAnsi="Times New Roman"/>
          <w:b/>
          <w:sz w:val="21"/>
        </w:rPr>
        <w:t>Bài 16.4: Lời giải chi tiết:</w:t>
      </w:r>
    </w:p>
    <w:p>
      <w:pPr>
        <w:spacing w:before="0" w:after="40" w:line="276" w:lineRule="auto"/>
      </w:pPr>
      <w:r>
        <w:rPr>
          <w:rFonts w:ascii="Times New Roman" w:hAnsi="Times New Roman"/>
          <w:b w:val="0"/>
          <w:i w:val="0"/>
          <w:color w:val="000000"/>
          <w:sz w:val="22"/>
        </w:rPr>
        <w:t>Phần nước trong ly là một hình nón nhỏ đồng dạng với hình nón của ly.</w:t>
      </w:r>
    </w:p>
    <w:p>
      <w:pPr>
        <w:spacing w:before="0" w:after="40" w:line="276" w:lineRule="auto"/>
      </w:pPr>
      <w:r>
        <w:rPr>
          <w:rFonts w:ascii="Times New Roman" w:hAnsi="Times New Roman"/>
          <w:b w:val="0"/>
          <w:i w:val="0"/>
          <w:color w:val="000000"/>
          <w:sz w:val="22"/>
        </w:rPr>
        <w:t xml:space="preserve">Tỉ số chiều cao: </w:t>
      </w:r>
      <m:oMath xmlns:mml="http://www.w3.org/1998/Math/MathML">
        <m:r>
          <m:t>k=</m:t>
        </m:r>
        <m:f>
          <m:fPr>
            <m:type m:val="bar"/>
          </m:fPr>
          <m:num>
            <m:sSup>
              <m:e>
                <m:r>
                  <m:t>h</m:t>
                </m:r>
              </m:e>
              <m:sup>
                <m:r>
                  <m:t>′</m:t>
                </m:r>
              </m:sup>
            </m:sSup>
          </m:num>
          <m:den>
            <m:r>
              <m:t>h</m:t>
            </m:r>
          </m:den>
        </m:f>
        <m:r>
          <m:t>=</m:t>
        </m:r>
        <m:f>
          <m:fPr>
            <m:type m:val="bar"/>
          </m:fPr>
          <m:num>
            <m:r>
              <m:t>6</m:t>
            </m:r>
          </m:num>
          <m:den>
            <m:r>
              <m:t>12</m:t>
            </m:r>
          </m:den>
        </m:f>
        <m:r>
          <m:t>=</m:t>
        </m:r>
        <m:f>
          <m:fPr>
            <m:type m:val="bar"/>
          </m:fPr>
          <m:num>
            <m:r>
              <m:t>1</m:t>
            </m:r>
          </m:num>
          <m:den>
            <m:r>
              <m:t>2</m:t>
            </m:r>
          </m:den>
        </m:f>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 xml:space="preserve">Tỉ số bán kính mặt nước: </w:t>
      </w:r>
      <m:oMath xmlns:mml="http://www.w3.org/1998/Math/MathML">
        <m:f>
          <m:fPr>
            <m:type m:val="bar"/>
          </m:fPr>
          <m:num>
            <m:sSup>
              <m:e>
                <m:r>
                  <m:t>r</m:t>
                </m:r>
              </m:e>
              <m:sup>
                <m:r>
                  <m:t>′</m:t>
                </m:r>
              </m:sup>
            </m:sSup>
          </m:num>
          <m:den>
            <m:r>
              <m:t>r</m:t>
            </m:r>
          </m:den>
        </m:f>
        <m:r>
          <m:t>=k=</m:t>
        </m:r>
        <m:f>
          <m:fPr>
            <m:type m:val="bar"/>
          </m:fPr>
          <m:num>
            <m:r>
              <m:t>1</m:t>
            </m:r>
          </m:num>
          <m:den>
            <m:r>
              <m:t>2</m:t>
            </m:r>
          </m:den>
        </m:f>
        <m:r>
          <m:t>⟹</m:t>
        </m:r>
        <m:sSup>
          <m:e>
            <m:r>
              <m:t>r</m:t>
            </m:r>
          </m:e>
          <m:sup>
            <m:r>
              <m:t>′</m:t>
            </m:r>
          </m:sup>
        </m:sSup>
        <m:r>
          <m:t>=2</m:t>
        </m:r>
        <m:r>
          <m:rPr>
            <m:nor/>
          </m:rPr>
          <m:t> cm</m:t>
        </m:r>
      </m:oMath>
      <w:r>
        <w:rPr>
          <w:rFonts w:ascii="Times New Roman" w:hAnsi="Times New Roman"/>
          <w:b w:val="0"/>
          <w:i w:val="0"/>
          <w:color w:val="000000"/>
          <w:sz w:val="22"/>
        </w:rPr>
        <w:t>.</w:t>
      </w:r>
    </w:p>
    <w:p>
      <w:pPr>
        <w:spacing w:before="0" w:after="40" w:line="276" w:lineRule="auto"/>
      </w:pPr>
      <w:r>
        <w:rPr>
          <w:rFonts w:ascii="Times New Roman" w:hAnsi="Times New Roman"/>
          <w:b w:val="0"/>
          <w:i w:val="0"/>
          <w:color w:val="000000"/>
          <w:sz w:val="22"/>
        </w:rPr>
        <w:t>Tỉ số thể tích của phần nước so với toàn bộ ly bằng lập phương tỉ số đồng dạng:</w:t>
      </w:r>
    </w:p>
    <w:p>
      <w:pPr>
        <w:spacing w:before="30" w:after="50"/>
        <w:ind w:left="432"/>
      </w:pPr>
      <m:oMath xmlns:mml="http://www.w3.org/1998/Math/MathML">
        <m:f>
          <m:fPr>
            <m:type m:val="bar"/>
          </m:fPr>
          <m:num>
            <m:sSub>
              <m:e>
                <m:r>
                  <m:t>V</m:t>
                </m:r>
              </m:e>
              <m:sub>
                <m:r>
                  <m:rPr>
                    <m:nor/>
                  </m:rPr>
                  <m:t>nước</m:t>
                </m:r>
              </m:sub>
            </m:sSub>
          </m:num>
          <m:den>
            <m:sSub>
              <m:e>
                <m:r>
                  <m:t>V</m:t>
                </m:r>
              </m:e>
              <m:sub>
                <m:r>
                  <m:rPr>
                    <m:nor/>
                  </m:rPr>
                  <m:t>ly</m:t>
                </m:r>
              </m:sub>
            </m:sSub>
          </m:den>
        </m:f>
        <m:r>
          <m:t>=</m:t>
        </m:r>
        <m:sSup>
          <m:e>
            <m:r>
              <m:t>k</m:t>
            </m:r>
          </m:e>
          <m:sup>
            <m:r>
              <m:t>3</m:t>
            </m:r>
          </m:sup>
        </m:sSup>
        <m:r>
          <m:t>=</m:t>
        </m:r>
        <m:sSup>
          <m:e>
            <m:r>
              <m:t>(</m:t>
            </m:r>
            <m:f>
              <m:fPr>
                <m:type m:val="bar"/>
              </m:fPr>
              <m:num>
                <m:r>
                  <m:t>1</m:t>
                </m:r>
              </m:num>
              <m:den>
                <m:r>
                  <m:t>2</m:t>
                </m:r>
              </m:den>
            </m:f>
            <m:r>
              <m:t>)</m:t>
            </m:r>
          </m:e>
          <m:sup>
            <m:r>
              <m:t>3</m:t>
            </m:r>
          </m:sup>
        </m:sSup>
        <m:r>
          <m:t>=</m:t>
        </m:r>
        <m:f>
          <m:fPr>
            <m:type m:val="bar"/>
          </m:fPr>
          <m:num>
            <m:r>
              <m:t>1</m:t>
            </m:r>
          </m:num>
          <m:den>
            <m:r>
              <m:t>8</m:t>
            </m:r>
          </m:den>
        </m:f>
        <m:r>
          <m:t>=12</m:t>
        </m:r>
        <m:r>
          <m:t>,</m:t>
        </m:r>
        <m:r>
          <m:t>5%</m:t>
        </m: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Lượng nước trong ly chiếm đúng </w:t>
      </w:r>
      <m:oMath xmlns:mml="http://www.w3.org/1998/Math/MathML">
        <m:r>
          <m:t>12</m:t>
        </m:r>
        <m:r>
          <m:t>,</m:t>
        </m:r>
        <m:r>
          <m:t>5%</m:t>
        </m:r>
      </m:oMath>
      <w:r>
        <w:rPr>
          <w:rFonts w:ascii="Times New Roman" w:hAnsi="Times New Roman"/>
          <w:b w:val="0"/>
          <w:i w:val="0"/>
          <w:color w:val="000000"/>
          <w:sz w:val="22"/>
        </w:rPr>
        <w:t xml:space="preserve"> thể tích ly.</w:t>
      </w:r>
    </w:p>
    <w:p>
      <w:pPr>
        <w:keepNext/>
        <w:spacing w:before="80" w:after="30"/>
      </w:pPr>
      <w:r>
        <w:rPr>
          <w:rFonts w:ascii="Times New Roman" w:hAnsi="Times New Roman"/>
          <w:b/>
          <w:sz w:val="21"/>
        </w:rPr>
        <w:t>Bài 16.5: Lời giải chi tiết:</w:t>
      </w:r>
    </w:p>
    <w:p>
      <w:pPr>
        <w:spacing w:before="0" w:after="40" w:line="276" w:lineRule="auto"/>
      </w:pPr>
      <w:r>
        <w:rPr>
          <w:rFonts w:ascii="Times New Roman" w:hAnsi="Times New Roman"/>
          <w:b w:val="0"/>
          <w:i w:val="0"/>
          <w:color w:val="000000"/>
          <w:sz w:val="22"/>
        </w:rPr>
        <w:t>Thể tích khúc gỗ hình trụ ban đầu:</w:t>
      </w:r>
    </w:p>
    <w:p>
      <w:pPr>
        <w:spacing w:before="30" w:after="50"/>
        <w:ind w:left="432"/>
      </w:pPr>
      <m:oMath xmlns:mml="http://www.w3.org/1998/Math/MathML">
        <m:sSub>
          <m:e>
            <m:r>
              <m:t>V</m:t>
            </m:r>
          </m:e>
          <m:sub>
            <m:r>
              <m:rPr>
                <m:nor/>
              </m:rPr>
              <m:t>trụ</m:t>
            </m:r>
          </m:sub>
        </m:sSub>
        <m:r>
          <m:t>=π</m:t>
        </m:r>
        <m:sSup>
          <m:e>
            <m:r>
              <m:t>R</m:t>
            </m:r>
          </m:e>
          <m:sup>
            <m:r>
              <m:t>2</m:t>
            </m:r>
          </m:sup>
        </m:sSup>
        <m:r>
          <m:t>h=π</m:t>
        </m:r>
        <m:sSup>
          <m:e>
            <m:r>
              <m:t>R</m:t>
            </m:r>
          </m:e>
          <m:sup>
            <m:r>
              <m:t>2</m:t>
            </m:r>
          </m:sup>
        </m:sSup>
        <m:r>
          <m:t>(2R)=2π</m:t>
        </m:r>
        <m:sSup>
          <m:e>
            <m:r>
              <m:t>R</m:t>
            </m:r>
          </m:e>
          <m:sup>
            <m:r>
              <m:t>3</m:t>
            </m:r>
          </m:sup>
        </m:sSup>
      </m:oMath>
    </w:p>
    <w:p>
      <w:pPr>
        <w:spacing w:before="0" w:after="40" w:line="276" w:lineRule="auto"/>
      </w:pPr>
      <w:r>
        <w:rPr>
          <w:rFonts w:ascii="Times New Roman" w:hAnsi="Times New Roman"/>
          <w:b w:val="0"/>
          <w:i w:val="0"/>
          <w:color w:val="000000"/>
          <w:sz w:val="22"/>
        </w:rPr>
        <w:t xml:space="preserve">Thể tích quả cầu lớn nhất có bán kính </w:t>
      </w:r>
      <m:oMath xmlns:mml="http://www.w3.org/1998/Math/MathML">
        <m:r>
          <m:t>R</m:t>
        </m:r>
      </m:oMath>
      <w:r>
        <w:rPr>
          <w:rFonts w:ascii="Times New Roman" w:hAnsi="Times New Roman"/>
          <w:b w:val="0"/>
          <w:i w:val="0"/>
          <w:color w:val="000000"/>
          <w:sz w:val="22"/>
        </w:rPr>
        <w:t xml:space="preserve"> tiện ra từ khúc gỗ:</w:t>
      </w:r>
    </w:p>
    <w:p>
      <w:pPr>
        <w:spacing w:before="30" w:after="50"/>
        <w:ind w:left="432"/>
      </w:pPr>
      <m:oMath xmlns:mml="http://www.w3.org/1998/Math/MathML">
        <m:sSub>
          <m:e>
            <m:r>
              <m:t>V</m:t>
            </m:r>
          </m:e>
          <m:sub>
            <m:r>
              <m:rPr>
                <m:nor/>
              </m:rPr>
              <m:t>cầu</m:t>
            </m:r>
          </m:sub>
        </m:sSub>
        <m:r>
          <m:t>=</m:t>
        </m:r>
        <m:f>
          <m:fPr>
            <m:type m:val="bar"/>
          </m:fPr>
          <m:num>
            <m:r>
              <m:t>4</m:t>
            </m:r>
          </m:num>
          <m:den>
            <m:r>
              <m:t>3</m:t>
            </m:r>
          </m:den>
        </m:f>
        <m:r>
          <m:t>π</m:t>
        </m:r>
        <m:sSup>
          <m:e>
            <m:r>
              <m:t>R</m:t>
            </m:r>
          </m:e>
          <m:sup>
            <m:r>
              <m:t>3</m:t>
            </m:r>
          </m:sup>
        </m:sSup>
      </m:oMath>
    </w:p>
    <w:p>
      <w:pPr>
        <w:spacing w:before="0" w:after="40" w:line="276" w:lineRule="auto"/>
      </w:pPr>
      <w:r>
        <w:rPr>
          <w:rFonts w:ascii="Times New Roman" w:hAnsi="Times New Roman"/>
          <w:b w:val="0"/>
          <w:i w:val="0"/>
          <w:color w:val="000000"/>
          <w:sz w:val="22"/>
        </w:rPr>
        <w:t>Thể tích phần gỗ bị tiện bỏ đi:</w:t>
      </w:r>
    </w:p>
    <w:p>
      <w:pPr>
        <w:spacing w:before="30" w:after="50"/>
        <w:ind w:left="432"/>
      </w:pPr>
      <m:oMath xmlns:mml="http://www.w3.org/1998/Math/MathML">
        <m:sSub>
          <m:e>
            <m:r>
              <m:t>V</m:t>
            </m:r>
          </m:e>
          <m:sub>
            <m:r>
              <m:rPr>
                <m:nor/>
              </m:rPr>
              <m:t>bỏ</m:t>
            </m:r>
          </m:sub>
        </m:sSub>
        <m:r>
          <m:t>=</m:t>
        </m:r>
        <m:sSub>
          <m:e>
            <m:r>
              <m:t>V</m:t>
            </m:r>
          </m:e>
          <m:sub>
            <m:r>
              <m:rPr>
                <m:nor/>
              </m:rPr>
              <m:t>trụ</m:t>
            </m:r>
          </m:sub>
        </m:sSub>
        <m:r>
          <m:t>−</m:t>
        </m:r>
        <m:sSub>
          <m:e>
            <m:r>
              <m:t>V</m:t>
            </m:r>
          </m:e>
          <m:sub>
            <m:r>
              <m:rPr>
                <m:nor/>
              </m:rPr>
              <m:t>cầu</m:t>
            </m:r>
          </m:sub>
        </m:sSub>
        <m:r>
          <m:t>=2π</m:t>
        </m:r>
        <m:sSup>
          <m:e>
            <m:r>
              <m:t>R</m:t>
            </m:r>
          </m:e>
          <m:sup>
            <m:r>
              <m:t>3</m:t>
            </m:r>
          </m:sup>
        </m:sSup>
        <m:r>
          <m:t>−</m:t>
        </m:r>
        <m:f>
          <m:fPr>
            <m:type m:val="bar"/>
          </m:fPr>
          <m:num>
            <m:r>
              <m:t>4</m:t>
            </m:r>
          </m:num>
          <m:den>
            <m:r>
              <m:t>3</m:t>
            </m:r>
          </m:den>
        </m:f>
        <m:r>
          <m:t>π</m:t>
        </m:r>
        <m:sSup>
          <m:e>
            <m:r>
              <m:t>R</m:t>
            </m:r>
          </m:e>
          <m:sup>
            <m:r>
              <m:t>3</m:t>
            </m:r>
          </m:sup>
        </m:sSup>
        <m:r>
          <m:t>=</m:t>
        </m:r>
        <m:f>
          <m:fPr>
            <m:type m:val="bar"/>
          </m:fPr>
          <m:num>
            <m:r>
              <m:t>2</m:t>
            </m:r>
          </m:num>
          <m:den>
            <m:r>
              <m:t>3</m:t>
            </m:r>
          </m:den>
        </m:f>
        <m:r>
          <m:t>π</m:t>
        </m:r>
        <m:sSup>
          <m:e>
            <m:r>
              <m:t>R</m:t>
            </m:r>
          </m:e>
          <m:sup>
            <m:r>
              <m:t>3</m:t>
            </m:r>
          </m:sup>
        </m:sSup>
      </m:oMath>
    </w:p>
    <w:p>
      <w:pPr>
        <w:spacing w:before="0" w:after="40" w:line="276" w:lineRule="auto"/>
      </w:pPr>
      <w:r>
        <w:rPr>
          <w:rFonts w:ascii="Times New Roman" w:hAnsi="Times New Roman"/>
          <w:b w:val="0"/>
          <w:i w:val="0"/>
          <w:color w:val="000000"/>
          <w:sz w:val="22"/>
        </w:rPr>
        <w:t>Tỉ lệ phần trăm thể tích gỗ bị bỏ đi:</w:t>
      </w:r>
    </w:p>
    <w:p>
      <w:pPr>
        <w:spacing w:before="30" w:after="50"/>
        <w:ind w:left="432"/>
      </w:pPr>
      <m:oMath xmlns:mml="http://www.w3.org/1998/Math/MathML">
        <m:f>
          <m:fPr>
            <m:type m:val="bar"/>
          </m:fPr>
          <m:num>
            <m:sSub>
              <m:e>
                <m:r>
                  <m:t>V</m:t>
                </m:r>
              </m:e>
              <m:sub>
                <m:r>
                  <m:rPr>
                    <m:nor/>
                  </m:rPr>
                  <m:t>bỏ</m:t>
                </m:r>
              </m:sub>
            </m:sSub>
          </m:num>
          <m:den>
            <m:sSub>
              <m:e>
                <m:r>
                  <m:t>V</m:t>
                </m:r>
              </m:e>
              <m:sub>
                <m:r>
                  <m:rPr>
                    <m:nor/>
                  </m:rPr>
                  <m:t>trụ</m:t>
                </m:r>
              </m:sub>
            </m:sSub>
          </m:den>
        </m:f>
        <m:r>
          <m:t>=</m:t>
        </m:r>
        <m:f>
          <m:fPr>
            <m:type m:val="bar"/>
          </m:fPr>
          <m:num>
            <m:f>
              <m:fPr>
                <m:type m:val="bar"/>
              </m:fPr>
              <m:num>
                <m:r>
                  <m:t>2</m:t>
                </m:r>
              </m:num>
              <m:den>
                <m:r>
                  <m:t>3</m:t>
                </m:r>
              </m:den>
            </m:f>
            <m:r>
              <m:t>π</m:t>
            </m:r>
            <m:sSup>
              <m:e>
                <m:r>
                  <m:t>R</m:t>
                </m:r>
              </m:e>
              <m:sup>
                <m:r>
                  <m:t>3</m:t>
                </m:r>
              </m:sup>
            </m:sSup>
          </m:num>
          <m:den>
            <m:r>
              <m:t>2π</m:t>
            </m:r>
            <m:sSup>
              <m:e>
                <m:r>
                  <m:t>R</m:t>
                </m:r>
              </m:e>
              <m:sup>
                <m:r>
                  <m:t>3</m:t>
                </m:r>
              </m:sup>
            </m:sSup>
          </m:den>
        </m:f>
        <m:r>
          <m:t>=</m:t>
        </m:r>
        <m:f>
          <m:fPr>
            <m:type m:val="bar"/>
          </m:fPr>
          <m:num>
            <m:r>
              <m:t>1</m:t>
            </m:r>
          </m:num>
          <m:den>
            <m:r>
              <m:t>3</m:t>
            </m:r>
          </m:den>
        </m:f>
        <m:r>
          <m:t>≈33</m:t>
        </m:r>
        <m:r>
          <m:t>,</m:t>
        </m:r>
        <m:r>
          <m:t>33%</m:t>
        </m:r>
      </m:oMath>
    </w:p>
    <w:p>
      <w:pPr>
        <w:spacing w:before="0" w:after="40" w:line="276" w:lineRule="auto"/>
      </w:pPr>
      <w:r>
        <w:rPr>
          <w:rFonts w:ascii="Times New Roman" w:hAnsi="Times New Roman"/>
          <w:b/>
          <w:i w:val="0"/>
          <w:color w:val="000000"/>
          <w:sz w:val="22"/>
        </w:rPr>
        <w:t>Kết luận:</w:t>
      </w:r>
      <w:r>
        <w:rPr>
          <w:rFonts w:ascii="Times New Roman" w:hAnsi="Times New Roman"/>
          <w:b w:val="0"/>
          <w:i w:val="0"/>
          <w:color w:val="000000"/>
          <w:sz w:val="22"/>
        </w:rPr>
        <w:t xml:space="preserve"> Lượng gỗ bị tiện bỏ đi chiếm xấp xỉ </w:t>
      </w:r>
      <m:oMath xmlns:mml="http://www.w3.org/1998/Math/MathML">
        <m:r>
          <m:t>33</m:t>
        </m:r>
        <m:r>
          <m:t>,</m:t>
        </m:r>
        <m:r>
          <m:t>33%</m:t>
        </m:r>
      </m:oMath>
      <w:r>
        <w:rPr>
          <w:rFonts w:ascii="Times New Roman" w:hAnsi="Times New Roman"/>
          <w:b w:val="0"/>
          <w:i w:val="0"/>
          <w:color w:val="000000"/>
          <w:sz w:val="22"/>
        </w:rPr>
        <w:t xml:space="preserve"> thể tích khúc gỗ ban đầu.</w:t>
      </w:r>
    </w:p>
    <w:sectPr w:rsidR="00FC693F" w:rsidRPr="0006063C" w:rsidSect="00034616">
      <w:head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SỞ GD&amp;ĐT NAM ĐỊNH — SỔ TAY ÔN THI VÀO 10 MÔN TOÁN (THPT VŨ VĂN HIẾU)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